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Nofit LRT — demand for the main route and the extension</w:t>
      </w:r>
    </w:p>
    <w:p>
      <w:r>
        <w:t>Alternatives: (1) main route + extension as one through line; (2) extension only. Extension regimes: Prioritized (underground, step 25 calibrated times) and Unprioritized (at grade). Main route at its 80 km/h design speed. Scenario-years 2022, BU 2040, BU 2050, HS 2040, HS 2050; periods AM 06:00–09:00 and PM 16:00–19:00; TAZ level (174 corridor TAZs) aggregated to the 25 corridor areas; both directions of the line. Source: notebooks/current/LRT_alternatives_demand.ipynb (METHODOLOGY §6aq); produced 5 October 2026.</w:t>
      </w:r>
    </w:p>
    <w:p>
      <w:pPr>
        <w:pStyle w:val="Heading1"/>
      </w:pPr>
      <w:r>
        <w:t>Assumptions stated</w:t>
      </w:r>
    </w:p>
    <w:p>
      <w:pPr>
        <w:pStyle w:val="ListBullet"/>
      </w:pPr>
      <w:r>
        <w:t>Out-of-vehicle parameters: the central set of the OVT research — walk 2.0 × and wait 2.0 × in-vehicle time, bus ↔ LRT transfer 8 min, Metronit ↔ LRT 4 min, station access 1.5 min per underground end and 0.5 per surface end; wait = half the headway, capped at 10 min; walking 4.8 km/h on the straight line × 1.3.</w:t>
      </w:r>
    </w:p>
    <w:p>
      <w:pPr>
        <w:pStyle w:val="ListBullet"/>
      </w:pPr>
      <w:r>
        <w:t>LRT premium: 5 generalized minutes over a bus-based alternative and 2.5 over a Metronit-based one (estimated from the calibrated models' in-vehicle multipliers, LRT 0.80–0.85 against BRT 0.90–0.95; range 1.5–3.5). Cost sensitivity λ = 0.03 per generalized minute, λ_T = 0.06 within the transit nest (step 31's central values).</w:t>
      </w:r>
    </w:p>
    <w:p>
      <w:pPr>
        <w:pStyle w:val="ListBullet"/>
      </w:pPr>
      <w:r>
        <w:t>Main route stations: not in the delivery — taken at the route's network nodes at least 1 km apart (27 stations, 1.6 km mean spacing); to be replaced by the planned station list. Running time 80 km/h between stops + 10 s dwell per stop, at grade. One line through-runs at a 5-minute headway.</w:t>
      </w:r>
    </w:p>
    <w:p>
      <w:pPr>
        <w:pStyle w:val="ListBullet"/>
      </w:pPr>
      <w:r>
        <w:t>Transit level of service: the GTFS bus and Metronit services of Tuesday 2 June 2026 in each period, with step 30's observed running times (May 2026 speeds); the car on the May 2026 speeds (07:00 / 17:00). Demand: step 31's incremental-logit pivot per TAZ pair on the observed 2022 shares.</w:t>
      </w:r>
    </w:p>
    <w:p>
      <w:pPr>
        <w:pStyle w:val="ListBullet"/>
      </w:pPr>
      <w:r>
        <w:t>Base and forecast matrices: AM 2022 from step 22, PM 2022 from the wave-1b PM layers; forecast AM sets from step 23; forecast PM sets = the PM base grown at step 23's AM rates per TAZ pair (an approximation). Totals are for the three-hour periods on the corridor-internal TAZ pairs in different areas; taxi is carried unchanged; rail is inside the bus figure.</w:t>
      </w:r>
    </w:p>
    <w:p>
      <w:pPr>
        <w:pStyle w:val="Heading1"/>
      </w:pPr>
      <w:r>
        <w:t>1. Matrices — car and transit</w:t>
      </w:r>
    </w:p>
    <w:p>
      <w:r>
        <w:t>Every run's trip matrices are in Output/alternatives/: at TAZ level (174 × 174, *_taz.csv.gz) and on the 25 corridor areas (*_area_v2.csv), for the car, total transit, LRT, Metronit and bus after the LRT. The workbook Output/alternatives/LRT_alternatives_matrices.xlsx holds the 25 × 25 car and transit matrices of all 40 runs, one sheet per period × scenario × alternative × regime. The two matrices below are the central combination (main route + extension, Prioritized, BU 2040, AM), trips in the three hours, rows = origin area, columns = destination area (codes; names in the Areas sheet).</w:t>
      </w:r>
    </w:p>
    <w:p>
      <w:r>
        <w:rPr>
          <w:b/>
        </w:rPr>
        <w:t>Car trips, BU 2040 AM, main route + extension, Prioritized</w:t>
      </w:r>
    </w:p>
    <w:tbl>
      <w:tblPr>
        <w:tblStyle w:val="LightGrid-Accent1"/>
        <w:tblW w:type="auto" w:w="0"/>
        <w:tblLook w:firstColumn="1" w:firstRow="1" w:lastColumn="0" w:lastRow="0" w:noHBand="0" w:noVBand="1" w:val="04A0"/>
      </w:tblPr>
      <w:tblGrid>
        <w:gridCol w:w="557"/>
        <w:gridCol w:w="557"/>
        <w:gridCol w:w="557"/>
        <w:gridCol w:w="557"/>
        <w:gridCol w:w="557"/>
        <w:gridCol w:w="557"/>
        <w:gridCol w:w="557"/>
        <w:gridCol w:w="557"/>
        <w:gridCol w:w="557"/>
        <w:gridCol w:w="557"/>
        <w:gridCol w:w="557"/>
        <w:gridCol w:w="557"/>
        <w:gridCol w:w="557"/>
        <w:gridCol w:w="557"/>
        <w:gridCol w:w="557"/>
        <w:gridCol w:w="557"/>
        <w:gridCol w:w="557"/>
        <w:gridCol w:w="557"/>
        <w:gridCol w:w="557"/>
        <w:gridCol w:w="557"/>
        <w:gridCol w:w="557"/>
        <w:gridCol w:w="557"/>
        <w:gridCol w:w="557"/>
        <w:gridCol w:w="557"/>
        <w:gridCol w:w="557"/>
        <w:gridCol w:w="557"/>
      </w:tblGrid>
      <w:tr>
        <w:tc>
          <w:tcPr>
            <w:tcW w:type="dxa" w:w="557"/>
          </w:tcPr>
          <w:p>
            <w:r>
              <w:rPr>
                <w:b/>
                <w:sz w:val="12"/>
              </w:rPr>
              <w:t>o \ d</w:t>
            </w:r>
          </w:p>
        </w:tc>
        <w:tc>
          <w:tcPr>
            <w:tcW w:type="dxa" w:w="557"/>
          </w:tcPr>
          <w:p>
            <w:r>
              <w:rPr>
                <w:b/>
                <w:sz w:val="12"/>
              </w:rPr>
              <w:t>201</w:t>
            </w:r>
          </w:p>
        </w:tc>
        <w:tc>
          <w:tcPr>
            <w:tcW w:type="dxa" w:w="557"/>
          </w:tcPr>
          <w:p>
            <w:r>
              <w:rPr>
                <w:b/>
                <w:sz w:val="12"/>
              </w:rPr>
              <w:t>202</w:t>
            </w:r>
          </w:p>
        </w:tc>
        <w:tc>
          <w:tcPr>
            <w:tcW w:type="dxa" w:w="557"/>
          </w:tcPr>
          <w:p>
            <w:r>
              <w:rPr>
                <w:b/>
                <w:sz w:val="12"/>
              </w:rPr>
              <w:t>203</w:t>
            </w:r>
          </w:p>
        </w:tc>
        <w:tc>
          <w:tcPr>
            <w:tcW w:type="dxa" w:w="557"/>
          </w:tcPr>
          <w:p>
            <w:r>
              <w:rPr>
                <w:b/>
                <w:sz w:val="12"/>
              </w:rPr>
              <w:t>204</w:t>
            </w:r>
          </w:p>
        </w:tc>
        <w:tc>
          <w:tcPr>
            <w:tcW w:type="dxa" w:w="557"/>
          </w:tcPr>
          <w:p>
            <w:r>
              <w:rPr>
                <w:b/>
                <w:sz w:val="12"/>
              </w:rPr>
              <w:t>205</w:t>
            </w:r>
          </w:p>
        </w:tc>
        <w:tc>
          <w:tcPr>
            <w:tcW w:type="dxa" w:w="557"/>
          </w:tcPr>
          <w:p>
            <w:r>
              <w:rPr>
                <w:b/>
                <w:sz w:val="12"/>
              </w:rPr>
              <w:t>206</w:t>
            </w:r>
          </w:p>
        </w:tc>
        <w:tc>
          <w:tcPr>
            <w:tcW w:type="dxa" w:w="557"/>
          </w:tcPr>
          <w:p>
            <w:r>
              <w:rPr>
                <w:b/>
                <w:sz w:val="12"/>
              </w:rPr>
              <w:t>207</w:t>
            </w:r>
          </w:p>
        </w:tc>
        <w:tc>
          <w:tcPr>
            <w:tcW w:type="dxa" w:w="557"/>
          </w:tcPr>
          <w:p>
            <w:r>
              <w:rPr>
                <w:b/>
                <w:sz w:val="12"/>
              </w:rPr>
              <w:t>208</w:t>
            </w:r>
          </w:p>
        </w:tc>
        <w:tc>
          <w:tcPr>
            <w:tcW w:type="dxa" w:w="557"/>
          </w:tcPr>
          <w:p>
            <w:r>
              <w:rPr>
                <w:b/>
                <w:sz w:val="12"/>
              </w:rPr>
              <w:t>209</w:t>
            </w:r>
          </w:p>
        </w:tc>
        <w:tc>
          <w:tcPr>
            <w:tcW w:type="dxa" w:w="557"/>
          </w:tcPr>
          <w:p>
            <w:r>
              <w:rPr>
                <w:b/>
                <w:sz w:val="12"/>
              </w:rPr>
              <w:t>210</w:t>
            </w:r>
          </w:p>
        </w:tc>
        <w:tc>
          <w:tcPr>
            <w:tcW w:type="dxa" w:w="557"/>
          </w:tcPr>
          <w:p>
            <w:r>
              <w:rPr>
                <w:b/>
                <w:sz w:val="12"/>
              </w:rPr>
              <w:t>211</w:t>
            </w:r>
          </w:p>
        </w:tc>
        <w:tc>
          <w:tcPr>
            <w:tcW w:type="dxa" w:w="557"/>
          </w:tcPr>
          <w:p>
            <w:r>
              <w:rPr>
                <w:b/>
                <w:sz w:val="12"/>
              </w:rPr>
              <w:t>212</w:t>
            </w:r>
          </w:p>
        </w:tc>
        <w:tc>
          <w:tcPr>
            <w:tcW w:type="dxa" w:w="557"/>
          </w:tcPr>
          <w:p>
            <w:r>
              <w:rPr>
                <w:b/>
                <w:sz w:val="12"/>
              </w:rPr>
              <w:t>213</w:t>
            </w:r>
          </w:p>
        </w:tc>
        <w:tc>
          <w:tcPr>
            <w:tcW w:type="dxa" w:w="557"/>
          </w:tcPr>
          <w:p>
            <w:r>
              <w:rPr>
                <w:b/>
                <w:sz w:val="12"/>
              </w:rPr>
              <w:t>214</w:t>
            </w:r>
          </w:p>
        </w:tc>
        <w:tc>
          <w:tcPr>
            <w:tcW w:type="dxa" w:w="557"/>
          </w:tcPr>
          <w:p>
            <w:r>
              <w:rPr>
                <w:b/>
                <w:sz w:val="12"/>
              </w:rPr>
              <w:t>215</w:t>
            </w:r>
          </w:p>
        </w:tc>
        <w:tc>
          <w:tcPr>
            <w:tcW w:type="dxa" w:w="557"/>
          </w:tcPr>
          <w:p>
            <w:r>
              <w:rPr>
                <w:b/>
                <w:sz w:val="12"/>
              </w:rPr>
              <w:t>216</w:t>
            </w:r>
          </w:p>
        </w:tc>
        <w:tc>
          <w:tcPr>
            <w:tcW w:type="dxa" w:w="557"/>
          </w:tcPr>
          <w:p>
            <w:r>
              <w:rPr>
                <w:b/>
                <w:sz w:val="12"/>
              </w:rPr>
              <w:t>217</w:t>
            </w:r>
          </w:p>
        </w:tc>
        <w:tc>
          <w:tcPr>
            <w:tcW w:type="dxa" w:w="557"/>
          </w:tcPr>
          <w:p>
            <w:r>
              <w:rPr>
                <w:b/>
                <w:sz w:val="12"/>
              </w:rPr>
              <w:t>101</w:t>
            </w:r>
          </w:p>
        </w:tc>
        <w:tc>
          <w:tcPr>
            <w:tcW w:type="dxa" w:w="557"/>
          </w:tcPr>
          <w:p>
            <w:r>
              <w:rPr>
                <w:b/>
                <w:sz w:val="12"/>
              </w:rPr>
              <w:t>102</w:t>
            </w:r>
          </w:p>
        </w:tc>
        <w:tc>
          <w:tcPr>
            <w:tcW w:type="dxa" w:w="557"/>
          </w:tcPr>
          <w:p>
            <w:r>
              <w:rPr>
                <w:b/>
                <w:sz w:val="12"/>
              </w:rPr>
              <w:t>103</w:t>
            </w:r>
          </w:p>
        </w:tc>
        <w:tc>
          <w:tcPr>
            <w:tcW w:type="dxa" w:w="557"/>
          </w:tcPr>
          <w:p>
            <w:r>
              <w:rPr>
                <w:b/>
                <w:sz w:val="12"/>
              </w:rPr>
              <w:t>104</w:t>
            </w:r>
          </w:p>
        </w:tc>
        <w:tc>
          <w:tcPr>
            <w:tcW w:type="dxa" w:w="557"/>
          </w:tcPr>
          <w:p>
            <w:r>
              <w:rPr>
                <w:b/>
                <w:sz w:val="12"/>
              </w:rPr>
              <w:t>301</w:t>
            </w:r>
          </w:p>
        </w:tc>
        <w:tc>
          <w:tcPr>
            <w:tcW w:type="dxa" w:w="557"/>
          </w:tcPr>
          <w:p>
            <w:r>
              <w:rPr>
                <w:b/>
                <w:sz w:val="12"/>
              </w:rPr>
              <w:t>302</w:t>
            </w:r>
          </w:p>
        </w:tc>
        <w:tc>
          <w:tcPr>
            <w:tcW w:type="dxa" w:w="557"/>
          </w:tcPr>
          <w:p>
            <w:r>
              <w:rPr>
                <w:b/>
                <w:sz w:val="12"/>
              </w:rPr>
              <w:t>303</w:t>
            </w:r>
          </w:p>
        </w:tc>
        <w:tc>
          <w:tcPr>
            <w:tcW w:type="dxa" w:w="557"/>
          </w:tcPr>
          <w:p>
            <w:r>
              <w:rPr>
                <w:b/>
                <w:sz w:val="12"/>
              </w:rPr>
              <w:t>304</w:t>
            </w:r>
          </w:p>
        </w:tc>
      </w:tr>
      <w:tr>
        <w:tc>
          <w:tcPr>
            <w:tcW w:type="dxa" w:w="557"/>
          </w:tcPr>
          <w:p>
            <w:r>
              <w:rPr>
                <w:sz w:val="12"/>
              </w:rPr>
              <w:t>201</w:t>
            </w:r>
          </w:p>
        </w:tc>
        <w:tc>
          <w:tcPr>
            <w:tcW w:type="dxa" w:w="557"/>
          </w:tcPr>
          <w:p>
            <w:r>
              <w:rPr>
                <w:sz w:val="12"/>
              </w:rPr>
              <w:t>0</w:t>
            </w:r>
          </w:p>
        </w:tc>
        <w:tc>
          <w:tcPr>
            <w:tcW w:type="dxa" w:w="557"/>
          </w:tcPr>
          <w:p>
            <w:r>
              <w:rPr>
                <w:sz w:val="12"/>
              </w:rPr>
              <w:t>3063</w:t>
            </w:r>
          </w:p>
        </w:tc>
        <w:tc>
          <w:tcPr>
            <w:tcW w:type="dxa" w:w="557"/>
          </w:tcPr>
          <w:p>
            <w:r>
              <w:rPr>
                <w:sz w:val="12"/>
              </w:rPr>
              <w:t>0</w:t>
            </w:r>
          </w:p>
        </w:tc>
        <w:tc>
          <w:tcPr>
            <w:tcW w:type="dxa" w:w="557"/>
          </w:tcPr>
          <w:p>
            <w:r>
              <w:rPr>
                <w:sz w:val="12"/>
              </w:rPr>
              <w:t>0</w:t>
            </w:r>
          </w:p>
        </w:tc>
        <w:tc>
          <w:tcPr>
            <w:tcW w:type="dxa" w:w="557"/>
          </w:tcPr>
          <w:p>
            <w:r>
              <w:rPr>
                <w:sz w:val="12"/>
              </w:rPr>
              <w:t>450</w:t>
            </w:r>
          </w:p>
        </w:tc>
        <w:tc>
          <w:tcPr>
            <w:tcW w:type="dxa" w:w="557"/>
          </w:tcPr>
          <w:p>
            <w:r>
              <w:rPr>
                <w:sz w:val="12"/>
              </w:rPr>
              <w:t>1012</w:t>
            </w:r>
          </w:p>
        </w:tc>
        <w:tc>
          <w:tcPr>
            <w:tcW w:type="dxa" w:w="557"/>
          </w:tcPr>
          <w:p>
            <w:r>
              <w:rPr>
                <w:sz w:val="12"/>
              </w:rPr>
              <w:t>0</w:t>
            </w:r>
          </w:p>
        </w:tc>
        <w:tc>
          <w:tcPr>
            <w:tcW w:type="dxa" w:w="557"/>
          </w:tcPr>
          <w:p>
            <w:r>
              <w:rPr>
                <w:sz w:val="12"/>
              </w:rPr>
              <w:t>612</w:t>
            </w:r>
          </w:p>
        </w:tc>
        <w:tc>
          <w:tcPr>
            <w:tcW w:type="dxa" w:w="557"/>
          </w:tcPr>
          <w:p>
            <w:r>
              <w:rPr>
                <w:sz w:val="12"/>
              </w:rPr>
              <w:t>376</w:t>
            </w:r>
          </w:p>
        </w:tc>
        <w:tc>
          <w:tcPr>
            <w:tcW w:type="dxa" w:w="557"/>
          </w:tcPr>
          <w:p>
            <w:r>
              <w:rPr>
                <w:sz w:val="12"/>
              </w:rPr>
              <w:t>1011</w:t>
            </w:r>
          </w:p>
        </w:tc>
        <w:tc>
          <w:tcPr>
            <w:tcW w:type="dxa" w:w="557"/>
          </w:tcPr>
          <w:p>
            <w:r>
              <w:rPr>
                <w:sz w:val="12"/>
              </w:rPr>
              <w:t>0</w:t>
            </w:r>
          </w:p>
        </w:tc>
        <w:tc>
          <w:tcPr>
            <w:tcW w:type="dxa" w:w="557"/>
          </w:tcPr>
          <w:p>
            <w:r>
              <w:rPr>
                <w:sz w:val="12"/>
              </w:rPr>
              <w:t>1444</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r>
      <w:tr>
        <w:tc>
          <w:tcPr>
            <w:tcW w:type="dxa" w:w="557"/>
          </w:tcPr>
          <w:p>
            <w:r>
              <w:rPr>
                <w:sz w:val="12"/>
              </w:rPr>
              <w:t>202</w:t>
            </w:r>
          </w:p>
        </w:tc>
        <w:tc>
          <w:tcPr>
            <w:tcW w:type="dxa" w:w="557"/>
          </w:tcPr>
          <w:p>
            <w:r>
              <w:rPr>
                <w:sz w:val="12"/>
              </w:rPr>
              <w:t>103</w:t>
            </w:r>
          </w:p>
        </w:tc>
        <w:tc>
          <w:tcPr>
            <w:tcW w:type="dxa" w:w="557"/>
          </w:tcPr>
          <w:p>
            <w:r>
              <w:rPr>
                <w:sz w:val="12"/>
              </w:rPr>
              <w:t>0</w:t>
            </w:r>
          </w:p>
        </w:tc>
        <w:tc>
          <w:tcPr>
            <w:tcW w:type="dxa" w:w="557"/>
          </w:tcPr>
          <w:p>
            <w:r>
              <w:rPr>
                <w:sz w:val="12"/>
              </w:rPr>
              <w:t>141</w:t>
            </w:r>
          </w:p>
        </w:tc>
        <w:tc>
          <w:tcPr>
            <w:tcW w:type="dxa" w:w="557"/>
          </w:tcPr>
          <w:p>
            <w:r>
              <w:rPr>
                <w:sz w:val="12"/>
              </w:rPr>
              <w:t>0</w:t>
            </w:r>
          </w:p>
        </w:tc>
        <w:tc>
          <w:tcPr>
            <w:tcW w:type="dxa" w:w="557"/>
          </w:tcPr>
          <w:p>
            <w:r>
              <w:rPr>
                <w:sz w:val="12"/>
              </w:rPr>
              <w:t>156</w:t>
            </w:r>
          </w:p>
        </w:tc>
        <w:tc>
          <w:tcPr>
            <w:tcW w:type="dxa" w:w="557"/>
          </w:tcPr>
          <w:p>
            <w:r>
              <w:rPr>
                <w:sz w:val="12"/>
              </w:rPr>
              <w:t>27</w:t>
            </w:r>
          </w:p>
        </w:tc>
        <w:tc>
          <w:tcPr>
            <w:tcW w:type="dxa" w:w="557"/>
          </w:tcPr>
          <w:p>
            <w:r>
              <w:rPr>
                <w:sz w:val="12"/>
              </w:rPr>
              <w:t>35</w:t>
            </w:r>
          </w:p>
        </w:tc>
        <w:tc>
          <w:tcPr>
            <w:tcW w:type="dxa" w:w="557"/>
          </w:tcPr>
          <w:p>
            <w:r>
              <w:rPr>
                <w:sz w:val="12"/>
              </w:rPr>
              <w:t>181</w:t>
            </w:r>
          </w:p>
        </w:tc>
        <w:tc>
          <w:tcPr>
            <w:tcW w:type="dxa" w:w="557"/>
          </w:tcPr>
          <w:p>
            <w:r>
              <w:rPr>
                <w:sz w:val="12"/>
              </w:rPr>
              <w:t>1</w:t>
            </w:r>
          </w:p>
        </w:tc>
        <w:tc>
          <w:tcPr>
            <w:tcW w:type="dxa" w:w="557"/>
          </w:tcPr>
          <w:p>
            <w:r>
              <w:rPr>
                <w:sz w:val="12"/>
              </w:rPr>
              <w:t>0</w:t>
            </w:r>
          </w:p>
        </w:tc>
        <w:tc>
          <w:tcPr>
            <w:tcW w:type="dxa" w:w="557"/>
          </w:tcPr>
          <w:p>
            <w:r>
              <w:rPr>
                <w:sz w:val="12"/>
              </w:rPr>
              <w:t>38</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r>
      <w:tr>
        <w:tc>
          <w:tcPr>
            <w:tcW w:type="dxa" w:w="557"/>
          </w:tcPr>
          <w:p>
            <w:r>
              <w:rPr>
                <w:sz w:val="12"/>
              </w:rPr>
              <w:t>203</w:t>
            </w:r>
          </w:p>
        </w:tc>
        <w:tc>
          <w:tcPr>
            <w:tcW w:type="dxa" w:w="557"/>
          </w:tcPr>
          <w:p>
            <w:r>
              <w:rPr>
                <w:sz w:val="12"/>
              </w:rPr>
              <w:t>21</w:t>
            </w:r>
          </w:p>
        </w:tc>
        <w:tc>
          <w:tcPr>
            <w:tcW w:type="dxa" w:w="557"/>
          </w:tcPr>
          <w:p>
            <w:r>
              <w:rPr>
                <w:sz w:val="12"/>
              </w:rPr>
              <w:t>192</w:t>
            </w:r>
          </w:p>
        </w:tc>
        <w:tc>
          <w:tcPr>
            <w:tcW w:type="dxa" w:w="557"/>
          </w:tcPr>
          <w:p>
            <w:r>
              <w:rPr>
                <w:sz w:val="12"/>
              </w:rPr>
              <w:t>0</w:t>
            </w:r>
          </w:p>
        </w:tc>
        <w:tc>
          <w:tcPr>
            <w:tcW w:type="dxa" w:w="557"/>
          </w:tcPr>
          <w:p>
            <w:r>
              <w:rPr>
                <w:sz w:val="12"/>
              </w:rPr>
              <w:t>52</w:t>
            </w:r>
          </w:p>
        </w:tc>
        <w:tc>
          <w:tcPr>
            <w:tcW w:type="dxa" w:w="557"/>
          </w:tcPr>
          <w:p>
            <w:r>
              <w:rPr>
                <w:sz w:val="12"/>
              </w:rPr>
              <w:t>20</w:t>
            </w:r>
          </w:p>
        </w:tc>
        <w:tc>
          <w:tcPr>
            <w:tcW w:type="dxa" w:w="557"/>
          </w:tcPr>
          <w:p>
            <w:r>
              <w:rPr>
                <w:sz w:val="12"/>
              </w:rPr>
              <w:t>9</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21</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r>
      <w:tr>
        <w:tc>
          <w:tcPr>
            <w:tcW w:type="dxa" w:w="557"/>
          </w:tcPr>
          <w:p>
            <w:r>
              <w:rPr>
                <w:sz w:val="12"/>
              </w:rPr>
              <w:t>204</w:t>
            </w:r>
          </w:p>
        </w:tc>
        <w:tc>
          <w:tcPr>
            <w:tcW w:type="dxa" w:w="557"/>
          </w:tcPr>
          <w:p>
            <w:r>
              <w:rPr>
                <w:sz w:val="12"/>
              </w:rPr>
              <w:t>380</w:t>
            </w:r>
          </w:p>
        </w:tc>
        <w:tc>
          <w:tcPr>
            <w:tcW w:type="dxa" w:w="557"/>
          </w:tcPr>
          <w:p>
            <w:r>
              <w:rPr>
                <w:sz w:val="12"/>
              </w:rPr>
              <w:t>133</w:t>
            </w:r>
          </w:p>
        </w:tc>
        <w:tc>
          <w:tcPr>
            <w:tcW w:type="dxa" w:w="557"/>
          </w:tcPr>
          <w:p>
            <w:r>
              <w:rPr>
                <w:sz w:val="12"/>
              </w:rPr>
              <w:t>107</w:t>
            </w:r>
          </w:p>
        </w:tc>
        <w:tc>
          <w:tcPr>
            <w:tcW w:type="dxa" w:w="557"/>
          </w:tcPr>
          <w:p>
            <w:r>
              <w:rPr>
                <w:sz w:val="12"/>
              </w:rPr>
              <w:t>0</w:t>
            </w:r>
          </w:p>
        </w:tc>
        <w:tc>
          <w:tcPr>
            <w:tcW w:type="dxa" w:w="557"/>
          </w:tcPr>
          <w:p>
            <w:r>
              <w:rPr>
                <w:sz w:val="12"/>
              </w:rPr>
              <w:t>156</w:t>
            </w:r>
          </w:p>
        </w:tc>
        <w:tc>
          <w:tcPr>
            <w:tcW w:type="dxa" w:w="557"/>
          </w:tcPr>
          <w:p>
            <w:r>
              <w:rPr>
                <w:sz w:val="12"/>
              </w:rPr>
              <w:t>269</w:t>
            </w:r>
          </w:p>
        </w:tc>
        <w:tc>
          <w:tcPr>
            <w:tcW w:type="dxa" w:w="557"/>
          </w:tcPr>
          <w:p>
            <w:r>
              <w:rPr>
                <w:sz w:val="12"/>
              </w:rPr>
              <w:t>0</w:t>
            </w:r>
          </w:p>
        </w:tc>
        <w:tc>
          <w:tcPr>
            <w:tcW w:type="dxa" w:w="557"/>
          </w:tcPr>
          <w:p>
            <w:r>
              <w:rPr>
                <w:sz w:val="12"/>
              </w:rPr>
              <w:t>34</w:t>
            </w:r>
          </w:p>
        </w:tc>
        <w:tc>
          <w:tcPr>
            <w:tcW w:type="dxa" w:w="557"/>
          </w:tcPr>
          <w:p>
            <w:r>
              <w:rPr>
                <w:sz w:val="12"/>
              </w:rPr>
              <w:t>53</w:t>
            </w:r>
          </w:p>
        </w:tc>
        <w:tc>
          <w:tcPr>
            <w:tcW w:type="dxa" w:w="557"/>
          </w:tcPr>
          <w:p>
            <w:r>
              <w:rPr>
                <w:sz w:val="12"/>
              </w:rPr>
              <w:t>61</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r>
      <w:tr>
        <w:tc>
          <w:tcPr>
            <w:tcW w:type="dxa" w:w="557"/>
          </w:tcPr>
          <w:p>
            <w:r>
              <w:rPr>
                <w:sz w:val="12"/>
              </w:rPr>
              <w:t>205</w:t>
            </w:r>
          </w:p>
        </w:tc>
        <w:tc>
          <w:tcPr>
            <w:tcW w:type="dxa" w:w="557"/>
          </w:tcPr>
          <w:p>
            <w:r>
              <w:rPr>
                <w:sz w:val="12"/>
              </w:rPr>
              <w:t>99</w:t>
            </w:r>
          </w:p>
        </w:tc>
        <w:tc>
          <w:tcPr>
            <w:tcW w:type="dxa" w:w="557"/>
          </w:tcPr>
          <w:p>
            <w:r>
              <w:rPr>
                <w:sz w:val="12"/>
              </w:rPr>
              <w:t>69</w:t>
            </w:r>
          </w:p>
        </w:tc>
        <w:tc>
          <w:tcPr>
            <w:tcW w:type="dxa" w:w="557"/>
          </w:tcPr>
          <w:p>
            <w:r>
              <w:rPr>
                <w:sz w:val="12"/>
              </w:rPr>
              <w:t>51</w:t>
            </w:r>
          </w:p>
        </w:tc>
        <w:tc>
          <w:tcPr>
            <w:tcW w:type="dxa" w:w="557"/>
          </w:tcPr>
          <w:p>
            <w:r>
              <w:rPr>
                <w:sz w:val="12"/>
              </w:rPr>
              <w:t>104</w:t>
            </w:r>
          </w:p>
        </w:tc>
        <w:tc>
          <w:tcPr>
            <w:tcW w:type="dxa" w:w="557"/>
          </w:tcPr>
          <w:p>
            <w:r>
              <w:rPr>
                <w:sz w:val="12"/>
              </w:rPr>
              <w:t>0</w:t>
            </w:r>
          </w:p>
        </w:tc>
        <w:tc>
          <w:tcPr>
            <w:tcW w:type="dxa" w:w="557"/>
          </w:tcPr>
          <w:p>
            <w:r>
              <w:rPr>
                <w:sz w:val="12"/>
              </w:rPr>
              <w:t>155</w:t>
            </w:r>
          </w:p>
        </w:tc>
        <w:tc>
          <w:tcPr>
            <w:tcW w:type="dxa" w:w="557"/>
          </w:tcPr>
          <w:p>
            <w:r>
              <w:rPr>
                <w:sz w:val="12"/>
              </w:rPr>
              <w:t>1402</w:t>
            </w:r>
          </w:p>
        </w:tc>
        <w:tc>
          <w:tcPr>
            <w:tcW w:type="dxa" w:w="557"/>
          </w:tcPr>
          <w:p>
            <w:r>
              <w:rPr>
                <w:sz w:val="12"/>
              </w:rPr>
              <w:t>191</w:t>
            </w:r>
          </w:p>
        </w:tc>
        <w:tc>
          <w:tcPr>
            <w:tcW w:type="dxa" w:w="557"/>
          </w:tcPr>
          <w:p>
            <w:r>
              <w:rPr>
                <w:sz w:val="12"/>
              </w:rPr>
              <w:t>17</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21</w:t>
            </w:r>
          </w:p>
        </w:tc>
      </w:tr>
      <w:tr>
        <w:tc>
          <w:tcPr>
            <w:tcW w:type="dxa" w:w="557"/>
          </w:tcPr>
          <w:p>
            <w:r>
              <w:rPr>
                <w:sz w:val="12"/>
              </w:rPr>
              <w:t>206</w:t>
            </w:r>
          </w:p>
        </w:tc>
        <w:tc>
          <w:tcPr>
            <w:tcW w:type="dxa" w:w="557"/>
          </w:tcPr>
          <w:p>
            <w:r>
              <w:rPr>
                <w:sz w:val="12"/>
              </w:rPr>
              <w:t>352</w:t>
            </w:r>
          </w:p>
        </w:tc>
        <w:tc>
          <w:tcPr>
            <w:tcW w:type="dxa" w:w="557"/>
          </w:tcPr>
          <w:p>
            <w:r>
              <w:rPr>
                <w:sz w:val="12"/>
              </w:rPr>
              <w:t>327</w:t>
            </w:r>
          </w:p>
        </w:tc>
        <w:tc>
          <w:tcPr>
            <w:tcW w:type="dxa" w:w="557"/>
          </w:tcPr>
          <w:p>
            <w:r>
              <w:rPr>
                <w:sz w:val="12"/>
              </w:rPr>
              <w:t>18</w:t>
            </w:r>
          </w:p>
        </w:tc>
        <w:tc>
          <w:tcPr>
            <w:tcW w:type="dxa" w:w="557"/>
          </w:tcPr>
          <w:p>
            <w:r>
              <w:rPr>
                <w:sz w:val="12"/>
              </w:rPr>
              <w:t>276</w:t>
            </w:r>
          </w:p>
        </w:tc>
        <w:tc>
          <w:tcPr>
            <w:tcW w:type="dxa" w:w="557"/>
          </w:tcPr>
          <w:p>
            <w:r>
              <w:rPr>
                <w:sz w:val="12"/>
              </w:rPr>
              <w:t>0</w:t>
            </w:r>
          </w:p>
        </w:tc>
        <w:tc>
          <w:tcPr>
            <w:tcW w:type="dxa" w:w="557"/>
          </w:tcPr>
          <w:p>
            <w:r>
              <w:rPr>
                <w:sz w:val="12"/>
              </w:rPr>
              <w:t>0</w:t>
            </w:r>
          </w:p>
        </w:tc>
        <w:tc>
          <w:tcPr>
            <w:tcW w:type="dxa" w:w="557"/>
          </w:tcPr>
          <w:p>
            <w:r>
              <w:rPr>
                <w:sz w:val="12"/>
              </w:rPr>
              <w:t>306</w:t>
            </w:r>
          </w:p>
        </w:tc>
        <w:tc>
          <w:tcPr>
            <w:tcW w:type="dxa" w:w="557"/>
          </w:tcPr>
          <w:p>
            <w:r>
              <w:rPr>
                <w:sz w:val="12"/>
              </w:rPr>
              <w:t>259</w:t>
            </w:r>
          </w:p>
        </w:tc>
        <w:tc>
          <w:tcPr>
            <w:tcW w:type="dxa" w:w="557"/>
          </w:tcPr>
          <w:p>
            <w:r>
              <w:rPr>
                <w:sz w:val="12"/>
              </w:rPr>
              <w:t>40</w:t>
            </w:r>
          </w:p>
        </w:tc>
        <w:tc>
          <w:tcPr>
            <w:tcW w:type="dxa" w:w="557"/>
          </w:tcPr>
          <w:p>
            <w:r>
              <w:rPr>
                <w:sz w:val="12"/>
              </w:rPr>
              <w:t>166</w:t>
            </w:r>
          </w:p>
        </w:tc>
        <w:tc>
          <w:tcPr>
            <w:tcW w:type="dxa" w:w="557"/>
          </w:tcPr>
          <w:p>
            <w:r>
              <w:rPr>
                <w:sz w:val="12"/>
              </w:rPr>
              <w:t>26</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208</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20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18</w:t>
            </w:r>
          </w:p>
        </w:tc>
      </w:tr>
      <w:tr>
        <w:tc>
          <w:tcPr>
            <w:tcW w:type="dxa" w:w="557"/>
          </w:tcPr>
          <w:p>
            <w:r>
              <w:rPr>
                <w:sz w:val="12"/>
              </w:rPr>
              <w:t>207</w:t>
            </w:r>
          </w:p>
        </w:tc>
        <w:tc>
          <w:tcPr>
            <w:tcW w:type="dxa" w:w="557"/>
          </w:tcPr>
          <w:p>
            <w:r>
              <w:rPr>
                <w:sz w:val="12"/>
              </w:rPr>
              <w:t>5</w:t>
            </w:r>
          </w:p>
        </w:tc>
        <w:tc>
          <w:tcPr>
            <w:tcW w:type="dxa" w:w="557"/>
          </w:tcPr>
          <w:p>
            <w:r>
              <w:rPr>
                <w:sz w:val="12"/>
              </w:rPr>
              <w:t>322</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2008</w:t>
            </w:r>
          </w:p>
        </w:tc>
        <w:tc>
          <w:tcPr>
            <w:tcW w:type="dxa" w:w="557"/>
          </w:tcPr>
          <w:p>
            <w:r>
              <w:rPr>
                <w:sz w:val="12"/>
              </w:rPr>
              <w:t>0</w:t>
            </w:r>
          </w:p>
        </w:tc>
        <w:tc>
          <w:tcPr>
            <w:tcW w:type="dxa" w:w="557"/>
          </w:tcPr>
          <w:p>
            <w:r>
              <w:rPr>
                <w:sz w:val="12"/>
              </w:rPr>
              <w:t>79</w:t>
            </w:r>
          </w:p>
        </w:tc>
        <w:tc>
          <w:tcPr>
            <w:tcW w:type="dxa" w:w="557"/>
          </w:tcPr>
          <w:p>
            <w:r>
              <w:rPr>
                <w:sz w:val="12"/>
              </w:rPr>
              <w:t>34</w:t>
            </w:r>
          </w:p>
        </w:tc>
        <w:tc>
          <w:tcPr>
            <w:tcW w:type="dxa" w:w="557"/>
          </w:tcPr>
          <w:p>
            <w:r>
              <w:rPr>
                <w:sz w:val="12"/>
              </w:rPr>
              <w:t>219</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58</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r>
      <w:tr>
        <w:tc>
          <w:tcPr>
            <w:tcW w:type="dxa" w:w="557"/>
          </w:tcPr>
          <w:p>
            <w:r>
              <w:rPr>
                <w:sz w:val="12"/>
              </w:rPr>
              <w:t>208</w:t>
            </w:r>
          </w:p>
        </w:tc>
        <w:tc>
          <w:tcPr>
            <w:tcW w:type="dxa" w:w="557"/>
          </w:tcPr>
          <w:p>
            <w:r>
              <w:rPr>
                <w:sz w:val="12"/>
              </w:rPr>
              <w:t>37</w:t>
            </w:r>
          </w:p>
        </w:tc>
        <w:tc>
          <w:tcPr>
            <w:tcW w:type="dxa" w:w="557"/>
          </w:tcPr>
          <w:p>
            <w:r>
              <w:rPr>
                <w:sz w:val="12"/>
              </w:rPr>
              <w:t>4</w:t>
            </w:r>
          </w:p>
        </w:tc>
        <w:tc>
          <w:tcPr>
            <w:tcW w:type="dxa" w:w="557"/>
          </w:tcPr>
          <w:p>
            <w:r>
              <w:rPr>
                <w:sz w:val="12"/>
              </w:rPr>
              <w:t>0</w:t>
            </w:r>
          </w:p>
        </w:tc>
        <w:tc>
          <w:tcPr>
            <w:tcW w:type="dxa" w:w="557"/>
          </w:tcPr>
          <w:p>
            <w:r>
              <w:rPr>
                <w:sz w:val="12"/>
              </w:rPr>
              <w:t>0</w:t>
            </w:r>
          </w:p>
        </w:tc>
        <w:tc>
          <w:tcPr>
            <w:tcW w:type="dxa" w:w="557"/>
          </w:tcPr>
          <w:p>
            <w:r>
              <w:rPr>
                <w:sz w:val="12"/>
              </w:rPr>
              <w:t>3</w:t>
            </w:r>
          </w:p>
        </w:tc>
        <w:tc>
          <w:tcPr>
            <w:tcW w:type="dxa" w:w="557"/>
          </w:tcPr>
          <w:p>
            <w:r>
              <w:rPr>
                <w:sz w:val="12"/>
              </w:rPr>
              <w:t>29</w:t>
            </w:r>
          </w:p>
        </w:tc>
        <w:tc>
          <w:tcPr>
            <w:tcW w:type="dxa" w:w="557"/>
          </w:tcPr>
          <w:p>
            <w:r>
              <w:rPr>
                <w:sz w:val="12"/>
              </w:rPr>
              <w:t>497</w:t>
            </w:r>
          </w:p>
        </w:tc>
        <w:tc>
          <w:tcPr>
            <w:tcW w:type="dxa" w:w="557"/>
          </w:tcPr>
          <w:p>
            <w:r>
              <w:rPr>
                <w:sz w:val="12"/>
              </w:rPr>
              <w:t>0</w:t>
            </w:r>
          </w:p>
        </w:tc>
        <w:tc>
          <w:tcPr>
            <w:tcW w:type="dxa" w:w="557"/>
          </w:tcPr>
          <w:p>
            <w:r>
              <w:rPr>
                <w:sz w:val="12"/>
              </w:rPr>
              <w:t>70</w:t>
            </w:r>
          </w:p>
        </w:tc>
        <w:tc>
          <w:tcPr>
            <w:tcW w:type="dxa" w:w="557"/>
          </w:tcPr>
          <w:p>
            <w:r>
              <w:rPr>
                <w:sz w:val="12"/>
              </w:rPr>
              <w:t>30</w:t>
            </w:r>
          </w:p>
        </w:tc>
        <w:tc>
          <w:tcPr>
            <w:tcW w:type="dxa" w:w="557"/>
          </w:tcPr>
          <w:p>
            <w:r>
              <w:rPr>
                <w:sz w:val="12"/>
              </w:rPr>
              <w:t>14</w:t>
            </w:r>
          </w:p>
        </w:tc>
        <w:tc>
          <w:tcPr>
            <w:tcW w:type="dxa" w:w="557"/>
          </w:tcPr>
          <w:p>
            <w:r>
              <w:rPr>
                <w:sz w:val="12"/>
              </w:rPr>
              <w:t>239</w:t>
            </w:r>
          </w:p>
        </w:tc>
        <w:tc>
          <w:tcPr>
            <w:tcW w:type="dxa" w:w="557"/>
          </w:tcPr>
          <w:p>
            <w:r>
              <w:rPr>
                <w:sz w:val="12"/>
              </w:rPr>
              <w:t>0</w:t>
            </w:r>
          </w:p>
        </w:tc>
        <w:tc>
          <w:tcPr>
            <w:tcW w:type="dxa" w:w="557"/>
          </w:tcPr>
          <w:p>
            <w:r>
              <w:rPr>
                <w:sz w:val="12"/>
              </w:rPr>
              <w:t>0</w:t>
            </w:r>
          </w:p>
        </w:tc>
        <w:tc>
          <w:tcPr>
            <w:tcW w:type="dxa" w:w="557"/>
          </w:tcPr>
          <w:p>
            <w:r>
              <w:rPr>
                <w:sz w:val="12"/>
              </w:rPr>
              <w:t>41</w:t>
            </w:r>
          </w:p>
        </w:tc>
        <w:tc>
          <w:tcPr>
            <w:tcW w:type="dxa" w:w="557"/>
          </w:tcPr>
          <w:p>
            <w:r>
              <w:rPr>
                <w:sz w:val="12"/>
              </w:rPr>
              <w:t>0</w:t>
            </w:r>
          </w:p>
        </w:tc>
        <w:tc>
          <w:tcPr>
            <w:tcW w:type="dxa" w:w="557"/>
          </w:tcPr>
          <w:p>
            <w:r>
              <w:rPr>
                <w:sz w:val="12"/>
              </w:rPr>
              <w:t>270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62</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r>
      <w:tr>
        <w:tc>
          <w:tcPr>
            <w:tcW w:type="dxa" w:w="557"/>
          </w:tcPr>
          <w:p>
            <w:r>
              <w:rPr>
                <w:sz w:val="12"/>
              </w:rPr>
              <w:t>209</w:t>
            </w:r>
          </w:p>
        </w:tc>
        <w:tc>
          <w:tcPr>
            <w:tcW w:type="dxa" w:w="557"/>
          </w:tcPr>
          <w:p>
            <w:r>
              <w:rPr>
                <w:sz w:val="12"/>
              </w:rPr>
              <w:t>153</w:t>
            </w:r>
          </w:p>
        </w:tc>
        <w:tc>
          <w:tcPr>
            <w:tcW w:type="dxa" w:w="557"/>
          </w:tcPr>
          <w:p>
            <w:r>
              <w:rPr>
                <w:sz w:val="12"/>
              </w:rPr>
              <w:t>12</w:t>
            </w:r>
          </w:p>
        </w:tc>
        <w:tc>
          <w:tcPr>
            <w:tcW w:type="dxa" w:w="557"/>
          </w:tcPr>
          <w:p>
            <w:r>
              <w:rPr>
                <w:sz w:val="12"/>
              </w:rPr>
              <w:t>0</w:t>
            </w:r>
          </w:p>
        </w:tc>
        <w:tc>
          <w:tcPr>
            <w:tcW w:type="dxa" w:w="557"/>
          </w:tcPr>
          <w:p>
            <w:r>
              <w:rPr>
                <w:sz w:val="12"/>
              </w:rPr>
              <w:t>0</w:t>
            </w:r>
          </w:p>
        </w:tc>
        <w:tc>
          <w:tcPr>
            <w:tcW w:type="dxa" w:w="557"/>
          </w:tcPr>
          <w:p>
            <w:r>
              <w:rPr>
                <w:sz w:val="12"/>
              </w:rPr>
              <w:t>4</w:t>
            </w:r>
          </w:p>
        </w:tc>
        <w:tc>
          <w:tcPr>
            <w:tcW w:type="dxa" w:w="557"/>
          </w:tcPr>
          <w:p>
            <w:r>
              <w:rPr>
                <w:sz w:val="12"/>
              </w:rPr>
              <w:t>0</w:t>
            </w:r>
          </w:p>
        </w:tc>
        <w:tc>
          <w:tcPr>
            <w:tcW w:type="dxa" w:w="557"/>
          </w:tcPr>
          <w:p>
            <w:r>
              <w:rPr>
                <w:sz w:val="12"/>
              </w:rPr>
              <w:t>0</w:t>
            </w:r>
          </w:p>
        </w:tc>
        <w:tc>
          <w:tcPr>
            <w:tcW w:type="dxa" w:w="557"/>
          </w:tcPr>
          <w:p>
            <w:r>
              <w:rPr>
                <w:sz w:val="12"/>
              </w:rPr>
              <w:t>112</w:t>
            </w:r>
          </w:p>
        </w:tc>
        <w:tc>
          <w:tcPr>
            <w:tcW w:type="dxa" w:w="557"/>
          </w:tcPr>
          <w:p>
            <w:r>
              <w:rPr>
                <w:sz w:val="12"/>
              </w:rPr>
              <w:t>0</w:t>
            </w:r>
          </w:p>
        </w:tc>
        <w:tc>
          <w:tcPr>
            <w:tcW w:type="dxa" w:w="557"/>
          </w:tcPr>
          <w:p>
            <w:r>
              <w:rPr>
                <w:sz w:val="12"/>
              </w:rPr>
              <w:t>16</w:t>
            </w:r>
          </w:p>
        </w:tc>
        <w:tc>
          <w:tcPr>
            <w:tcW w:type="dxa" w:w="557"/>
          </w:tcPr>
          <w:p>
            <w:r>
              <w:rPr>
                <w:sz w:val="12"/>
              </w:rPr>
              <w:t>21</w:t>
            </w:r>
          </w:p>
        </w:tc>
        <w:tc>
          <w:tcPr>
            <w:tcW w:type="dxa" w:w="557"/>
          </w:tcPr>
          <w:p>
            <w:r>
              <w:rPr>
                <w:sz w:val="12"/>
              </w:rPr>
              <w:t>58</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13</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16</w:t>
            </w:r>
          </w:p>
        </w:tc>
      </w:tr>
      <w:tr>
        <w:tc>
          <w:tcPr>
            <w:tcW w:type="dxa" w:w="557"/>
          </w:tcPr>
          <w:p>
            <w:r>
              <w:rPr>
                <w:sz w:val="12"/>
              </w:rPr>
              <w:t>210</w:t>
            </w:r>
          </w:p>
        </w:tc>
        <w:tc>
          <w:tcPr>
            <w:tcW w:type="dxa" w:w="557"/>
          </w:tcPr>
          <w:p>
            <w:r>
              <w:rPr>
                <w:sz w:val="12"/>
              </w:rPr>
              <w:t>1</w:t>
            </w:r>
          </w:p>
        </w:tc>
        <w:tc>
          <w:tcPr>
            <w:tcW w:type="dxa" w:w="557"/>
          </w:tcPr>
          <w:p>
            <w:r>
              <w:rPr>
                <w:sz w:val="12"/>
              </w:rPr>
              <w:t>83</w:t>
            </w:r>
          </w:p>
        </w:tc>
        <w:tc>
          <w:tcPr>
            <w:tcW w:type="dxa" w:w="557"/>
          </w:tcPr>
          <w:p>
            <w:r>
              <w:rPr>
                <w:sz w:val="12"/>
              </w:rPr>
              <w:t>0</w:t>
            </w:r>
          </w:p>
        </w:tc>
        <w:tc>
          <w:tcPr>
            <w:tcW w:type="dxa" w:w="557"/>
          </w:tcPr>
          <w:p>
            <w:r>
              <w:rPr>
                <w:sz w:val="12"/>
              </w:rPr>
              <w:t>3</w:t>
            </w:r>
          </w:p>
        </w:tc>
        <w:tc>
          <w:tcPr>
            <w:tcW w:type="dxa" w:w="557"/>
          </w:tcPr>
          <w:p>
            <w:r>
              <w:rPr>
                <w:sz w:val="12"/>
              </w:rPr>
              <w:t>0</w:t>
            </w:r>
          </w:p>
        </w:tc>
        <w:tc>
          <w:tcPr>
            <w:tcW w:type="dxa" w:w="557"/>
          </w:tcPr>
          <w:p>
            <w:r>
              <w:rPr>
                <w:sz w:val="12"/>
              </w:rPr>
              <w:t>202</w:t>
            </w:r>
          </w:p>
        </w:tc>
        <w:tc>
          <w:tcPr>
            <w:tcW w:type="dxa" w:w="557"/>
          </w:tcPr>
          <w:p>
            <w:r>
              <w:rPr>
                <w:sz w:val="12"/>
              </w:rPr>
              <w:t>0</w:t>
            </w:r>
          </w:p>
        </w:tc>
        <w:tc>
          <w:tcPr>
            <w:tcW w:type="dxa" w:w="557"/>
          </w:tcPr>
          <w:p>
            <w:r>
              <w:rPr>
                <w:sz w:val="12"/>
              </w:rPr>
              <w:t>7</w:t>
            </w:r>
          </w:p>
        </w:tc>
        <w:tc>
          <w:tcPr>
            <w:tcW w:type="dxa" w:w="557"/>
          </w:tcPr>
          <w:p>
            <w:r>
              <w:rPr>
                <w:sz w:val="12"/>
              </w:rPr>
              <w:t>3</w:t>
            </w:r>
          </w:p>
        </w:tc>
        <w:tc>
          <w:tcPr>
            <w:tcW w:type="dxa" w:w="557"/>
          </w:tcPr>
          <w:p>
            <w:r>
              <w:rPr>
                <w:sz w:val="12"/>
              </w:rPr>
              <w:t>0</w:t>
            </w:r>
          </w:p>
        </w:tc>
        <w:tc>
          <w:tcPr>
            <w:tcW w:type="dxa" w:w="557"/>
          </w:tcPr>
          <w:p>
            <w:r>
              <w:rPr>
                <w:sz w:val="12"/>
              </w:rPr>
              <w:t>29</w:t>
            </w:r>
          </w:p>
        </w:tc>
        <w:tc>
          <w:tcPr>
            <w:tcW w:type="dxa" w:w="557"/>
          </w:tcPr>
          <w:p>
            <w:r>
              <w:rPr>
                <w:sz w:val="12"/>
              </w:rPr>
              <w:t>1</w:t>
            </w:r>
          </w:p>
        </w:tc>
        <w:tc>
          <w:tcPr>
            <w:tcW w:type="dxa" w:w="557"/>
          </w:tcPr>
          <w:p>
            <w:r>
              <w:rPr>
                <w:sz w:val="12"/>
              </w:rPr>
              <w:t>0</w:t>
            </w:r>
          </w:p>
        </w:tc>
        <w:tc>
          <w:tcPr>
            <w:tcW w:type="dxa" w:w="557"/>
          </w:tcPr>
          <w:p>
            <w:r>
              <w:rPr>
                <w:sz w:val="12"/>
              </w:rPr>
              <w:t>10</w:t>
            </w:r>
          </w:p>
        </w:tc>
        <w:tc>
          <w:tcPr>
            <w:tcW w:type="dxa" w:w="557"/>
          </w:tcPr>
          <w:p>
            <w:r>
              <w:rPr>
                <w:sz w:val="12"/>
              </w:rPr>
              <w:t>1</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4</w:t>
            </w:r>
          </w:p>
        </w:tc>
        <w:tc>
          <w:tcPr>
            <w:tcW w:type="dxa" w:w="557"/>
          </w:tcPr>
          <w:p>
            <w:r>
              <w:rPr>
                <w:sz w:val="12"/>
              </w:rPr>
              <w:t>37</w:t>
            </w:r>
          </w:p>
        </w:tc>
        <w:tc>
          <w:tcPr>
            <w:tcW w:type="dxa" w:w="557"/>
          </w:tcPr>
          <w:p>
            <w:r>
              <w:rPr>
                <w:sz w:val="12"/>
              </w:rPr>
              <w:t>0</w:t>
            </w:r>
          </w:p>
        </w:tc>
        <w:tc>
          <w:tcPr>
            <w:tcW w:type="dxa" w:w="557"/>
          </w:tcPr>
          <w:p>
            <w:r>
              <w:rPr>
                <w:sz w:val="12"/>
              </w:rPr>
              <w:t>0</w:t>
            </w:r>
          </w:p>
        </w:tc>
        <w:tc>
          <w:tcPr>
            <w:tcW w:type="dxa" w:w="557"/>
          </w:tcPr>
          <w:p>
            <w:r>
              <w:rPr>
                <w:sz w:val="12"/>
              </w:rPr>
              <w:t>1</w:t>
            </w:r>
          </w:p>
        </w:tc>
        <w:tc>
          <w:tcPr>
            <w:tcW w:type="dxa" w:w="557"/>
          </w:tcPr>
          <w:p>
            <w:r>
              <w:rPr>
                <w:sz w:val="12"/>
              </w:rPr>
              <w:t>30</w:t>
            </w:r>
          </w:p>
        </w:tc>
      </w:tr>
      <w:tr>
        <w:tc>
          <w:tcPr>
            <w:tcW w:type="dxa" w:w="557"/>
          </w:tcPr>
          <w:p>
            <w:r>
              <w:rPr>
                <w:sz w:val="12"/>
              </w:rPr>
              <w:t>211</w:t>
            </w:r>
          </w:p>
        </w:tc>
        <w:tc>
          <w:tcPr>
            <w:tcW w:type="dxa" w:w="557"/>
          </w:tcPr>
          <w:p>
            <w:r>
              <w:rPr>
                <w:sz w:val="12"/>
              </w:rPr>
              <w:t>1</w:t>
            </w:r>
          </w:p>
        </w:tc>
        <w:tc>
          <w:tcPr>
            <w:tcW w:type="dxa" w:w="557"/>
          </w:tcPr>
          <w:p>
            <w:r>
              <w:rPr>
                <w:sz w:val="12"/>
              </w:rPr>
              <w:t>130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2</w:t>
            </w:r>
          </w:p>
        </w:tc>
        <w:tc>
          <w:tcPr>
            <w:tcW w:type="dxa" w:w="557"/>
          </w:tcPr>
          <w:p>
            <w:r>
              <w:rPr>
                <w:sz w:val="12"/>
              </w:rPr>
              <w:t>0</w:t>
            </w:r>
          </w:p>
        </w:tc>
        <w:tc>
          <w:tcPr>
            <w:tcW w:type="dxa" w:w="557"/>
          </w:tcPr>
          <w:p>
            <w:r>
              <w:rPr>
                <w:sz w:val="12"/>
              </w:rPr>
              <w:t>25</w:t>
            </w:r>
          </w:p>
        </w:tc>
        <w:tc>
          <w:tcPr>
            <w:tcW w:type="dxa" w:w="557"/>
          </w:tcPr>
          <w:p>
            <w:r>
              <w:rPr>
                <w:sz w:val="12"/>
              </w:rPr>
              <w:t>3</w:t>
            </w:r>
          </w:p>
        </w:tc>
        <w:tc>
          <w:tcPr>
            <w:tcW w:type="dxa" w:w="557"/>
          </w:tcPr>
          <w:p>
            <w:r>
              <w:rPr>
                <w:sz w:val="12"/>
              </w:rPr>
              <w:t>80</w:t>
            </w:r>
          </w:p>
        </w:tc>
        <w:tc>
          <w:tcPr>
            <w:tcW w:type="dxa" w:w="557"/>
          </w:tcPr>
          <w:p>
            <w:r>
              <w:rPr>
                <w:sz w:val="12"/>
              </w:rPr>
              <w:t>0</w:t>
            </w:r>
          </w:p>
        </w:tc>
        <w:tc>
          <w:tcPr>
            <w:tcW w:type="dxa" w:w="557"/>
          </w:tcPr>
          <w:p>
            <w:r>
              <w:rPr>
                <w:sz w:val="12"/>
              </w:rPr>
              <w:t>108</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120</w:t>
            </w:r>
          </w:p>
        </w:tc>
        <w:tc>
          <w:tcPr>
            <w:tcW w:type="dxa" w:w="557"/>
          </w:tcPr>
          <w:p>
            <w:r>
              <w:rPr>
                <w:sz w:val="12"/>
              </w:rPr>
              <w:t>1</w:t>
            </w:r>
          </w:p>
        </w:tc>
        <w:tc>
          <w:tcPr>
            <w:tcW w:type="dxa" w:w="557"/>
          </w:tcPr>
          <w:p>
            <w:r>
              <w:rPr>
                <w:sz w:val="12"/>
              </w:rPr>
              <w:t>37</w:t>
            </w:r>
          </w:p>
        </w:tc>
        <w:tc>
          <w:tcPr>
            <w:tcW w:type="dxa" w:w="557"/>
          </w:tcPr>
          <w:p>
            <w:r>
              <w:rPr>
                <w:sz w:val="12"/>
              </w:rPr>
              <w:t>0</w:t>
            </w:r>
          </w:p>
        </w:tc>
        <w:tc>
          <w:tcPr>
            <w:tcW w:type="dxa" w:w="557"/>
          </w:tcPr>
          <w:p>
            <w:r>
              <w:rPr>
                <w:sz w:val="12"/>
              </w:rPr>
              <w:t>0</w:t>
            </w:r>
          </w:p>
        </w:tc>
        <w:tc>
          <w:tcPr>
            <w:tcW w:type="dxa" w:w="557"/>
          </w:tcPr>
          <w:p>
            <w:r>
              <w:rPr>
                <w:sz w:val="12"/>
              </w:rPr>
              <w:t>101</w:t>
            </w:r>
          </w:p>
        </w:tc>
        <w:tc>
          <w:tcPr>
            <w:tcW w:type="dxa" w:w="557"/>
          </w:tcPr>
          <w:p>
            <w:r>
              <w:rPr>
                <w:sz w:val="12"/>
              </w:rPr>
              <w:t>24</w:t>
            </w:r>
          </w:p>
        </w:tc>
      </w:tr>
      <w:tr>
        <w:tc>
          <w:tcPr>
            <w:tcW w:type="dxa" w:w="557"/>
          </w:tcPr>
          <w:p>
            <w:r>
              <w:rPr>
                <w:sz w:val="12"/>
              </w:rPr>
              <w:t>212</w:t>
            </w:r>
          </w:p>
        </w:tc>
        <w:tc>
          <w:tcPr>
            <w:tcW w:type="dxa" w:w="557"/>
          </w:tcPr>
          <w:p>
            <w:r>
              <w:rPr>
                <w:sz w:val="12"/>
              </w:rPr>
              <w:t>1</w:t>
            </w:r>
          </w:p>
        </w:tc>
        <w:tc>
          <w:tcPr>
            <w:tcW w:type="dxa" w:w="557"/>
          </w:tcPr>
          <w:p>
            <w:r>
              <w:rPr>
                <w:sz w:val="12"/>
              </w:rPr>
              <w:t>40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28</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91</w:t>
            </w:r>
          </w:p>
        </w:tc>
        <w:tc>
          <w:tcPr>
            <w:tcW w:type="dxa" w:w="557"/>
          </w:tcPr>
          <w:p>
            <w:r>
              <w:rPr>
                <w:sz w:val="12"/>
              </w:rPr>
              <w:t>0</w:t>
            </w:r>
          </w:p>
        </w:tc>
        <w:tc>
          <w:tcPr>
            <w:tcW w:type="dxa" w:w="557"/>
          </w:tcPr>
          <w:p>
            <w:r>
              <w:rPr>
                <w:sz w:val="12"/>
              </w:rPr>
              <w:t>140</w:t>
            </w:r>
          </w:p>
        </w:tc>
        <w:tc>
          <w:tcPr>
            <w:tcW w:type="dxa" w:w="557"/>
          </w:tcPr>
          <w:p>
            <w:r>
              <w:rPr>
                <w:sz w:val="12"/>
              </w:rPr>
              <w:t>120</w:t>
            </w:r>
          </w:p>
        </w:tc>
        <w:tc>
          <w:tcPr>
            <w:tcW w:type="dxa" w:w="557"/>
          </w:tcPr>
          <w:p>
            <w:r>
              <w:rPr>
                <w:sz w:val="12"/>
              </w:rPr>
              <w:t>35</w:t>
            </w:r>
          </w:p>
        </w:tc>
        <w:tc>
          <w:tcPr>
            <w:tcW w:type="dxa" w:w="557"/>
          </w:tcPr>
          <w:p>
            <w:r>
              <w:rPr>
                <w:sz w:val="12"/>
              </w:rPr>
              <w:t>0</w:t>
            </w:r>
          </w:p>
        </w:tc>
        <w:tc>
          <w:tcPr>
            <w:tcW w:type="dxa" w:w="557"/>
          </w:tcPr>
          <w:p>
            <w:r>
              <w:rPr>
                <w:sz w:val="12"/>
              </w:rPr>
              <w:t>0</w:t>
            </w:r>
          </w:p>
        </w:tc>
        <w:tc>
          <w:tcPr>
            <w:tcW w:type="dxa" w:w="557"/>
          </w:tcPr>
          <w:p>
            <w:r>
              <w:rPr>
                <w:sz w:val="12"/>
              </w:rPr>
              <w:t>195</w:t>
            </w:r>
          </w:p>
        </w:tc>
        <w:tc>
          <w:tcPr>
            <w:tcW w:type="dxa" w:w="557"/>
          </w:tcPr>
          <w:p>
            <w:r>
              <w:rPr>
                <w:sz w:val="12"/>
              </w:rPr>
              <w:t>29</w:t>
            </w:r>
          </w:p>
        </w:tc>
        <w:tc>
          <w:tcPr>
            <w:tcW w:type="dxa" w:w="557"/>
          </w:tcPr>
          <w:p>
            <w:r>
              <w:rPr>
                <w:sz w:val="12"/>
              </w:rPr>
              <w:t>0</w:t>
            </w:r>
          </w:p>
        </w:tc>
        <w:tc>
          <w:tcPr>
            <w:tcW w:type="dxa" w:w="557"/>
          </w:tcPr>
          <w:p>
            <w:r>
              <w:rPr>
                <w:sz w:val="12"/>
              </w:rPr>
              <w:t>67</w:t>
            </w:r>
          </w:p>
        </w:tc>
        <w:tc>
          <w:tcPr>
            <w:tcW w:type="dxa" w:w="557"/>
          </w:tcPr>
          <w:p>
            <w:r>
              <w:rPr>
                <w:sz w:val="12"/>
              </w:rPr>
              <w:t>0</w:t>
            </w:r>
          </w:p>
        </w:tc>
        <w:tc>
          <w:tcPr>
            <w:tcW w:type="dxa" w:w="557"/>
          </w:tcPr>
          <w:p>
            <w:r>
              <w:rPr>
                <w:sz w:val="12"/>
              </w:rPr>
              <w:t>72</w:t>
            </w:r>
          </w:p>
        </w:tc>
      </w:tr>
      <w:tr>
        <w:tc>
          <w:tcPr>
            <w:tcW w:type="dxa" w:w="557"/>
          </w:tcPr>
          <w:p>
            <w:r>
              <w:rPr>
                <w:sz w:val="12"/>
              </w:rPr>
              <w:t>213</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18</w:t>
            </w:r>
          </w:p>
        </w:tc>
        <w:tc>
          <w:tcPr>
            <w:tcW w:type="dxa" w:w="557"/>
          </w:tcPr>
          <w:p>
            <w:r>
              <w:rPr>
                <w:sz w:val="12"/>
              </w:rPr>
              <w:t>48</w:t>
            </w:r>
          </w:p>
        </w:tc>
        <w:tc>
          <w:tcPr>
            <w:tcW w:type="dxa" w:w="557"/>
          </w:tcPr>
          <w:p>
            <w:r>
              <w:rPr>
                <w:sz w:val="12"/>
              </w:rPr>
              <w:t>159</w:t>
            </w:r>
          </w:p>
        </w:tc>
        <w:tc>
          <w:tcPr>
            <w:tcW w:type="dxa" w:w="557"/>
          </w:tcPr>
          <w:p>
            <w:r>
              <w:rPr>
                <w:sz w:val="12"/>
              </w:rPr>
              <w:t>79</w:t>
            </w:r>
          </w:p>
        </w:tc>
        <w:tc>
          <w:tcPr>
            <w:tcW w:type="dxa" w:w="557"/>
          </w:tcPr>
          <w:p>
            <w:r>
              <w:rPr>
                <w:sz w:val="12"/>
              </w:rPr>
              <w:t>127</w:t>
            </w:r>
          </w:p>
        </w:tc>
        <w:tc>
          <w:tcPr>
            <w:tcW w:type="dxa" w:w="557"/>
          </w:tcPr>
          <w:p>
            <w:r>
              <w:rPr>
                <w:sz w:val="12"/>
              </w:rPr>
              <w:t>0</w:t>
            </w:r>
          </w:p>
        </w:tc>
        <w:tc>
          <w:tcPr>
            <w:tcW w:type="dxa" w:w="557"/>
          </w:tcPr>
          <w:p>
            <w:r>
              <w:rPr>
                <w:sz w:val="12"/>
              </w:rPr>
              <w:t>101</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65</w:t>
            </w:r>
          </w:p>
        </w:tc>
        <w:tc>
          <w:tcPr>
            <w:tcW w:type="dxa" w:w="557"/>
          </w:tcPr>
          <w:p>
            <w:r>
              <w:rPr>
                <w:sz w:val="12"/>
              </w:rPr>
              <w:t>90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r>
      <w:tr>
        <w:tc>
          <w:tcPr>
            <w:tcW w:type="dxa" w:w="557"/>
          </w:tcPr>
          <w:p>
            <w:r>
              <w:rPr>
                <w:sz w:val="12"/>
              </w:rPr>
              <w:t>214</w:t>
            </w:r>
          </w:p>
        </w:tc>
        <w:tc>
          <w:tcPr>
            <w:tcW w:type="dxa" w:w="557"/>
          </w:tcPr>
          <w:p>
            <w:r>
              <w:rPr>
                <w:sz w:val="12"/>
              </w:rPr>
              <w:t>0</w:t>
            </w:r>
          </w:p>
        </w:tc>
        <w:tc>
          <w:tcPr>
            <w:tcW w:type="dxa" w:w="557"/>
          </w:tcPr>
          <w:p>
            <w:r>
              <w:rPr>
                <w:sz w:val="12"/>
              </w:rPr>
              <w:t>747</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91</w:t>
            </w:r>
          </w:p>
        </w:tc>
        <w:tc>
          <w:tcPr>
            <w:tcW w:type="dxa" w:w="557"/>
          </w:tcPr>
          <w:p>
            <w:r>
              <w:rPr>
                <w:sz w:val="12"/>
              </w:rPr>
              <w:t>12</w:t>
            </w:r>
          </w:p>
        </w:tc>
        <w:tc>
          <w:tcPr>
            <w:tcW w:type="dxa" w:w="557"/>
          </w:tcPr>
          <w:p>
            <w:r>
              <w:rPr>
                <w:sz w:val="12"/>
              </w:rPr>
              <w:t>0</w:t>
            </w:r>
          </w:p>
        </w:tc>
        <w:tc>
          <w:tcPr>
            <w:tcW w:type="dxa" w:w="557"/>
          </w:tcPr>
          <w:p>
            <w:r>
              <w:rPr>
                <w:sz w:val="12"/>
              </w:rPr>
              <w:t>42</w:t>
            </w:r>
          </w:p>
        </w:tc>
        <w:tc>
          <w:tcPr>
            <w:tcW w:type="dxa" w:w="557"/>
          </w:tcPr>
          <w:p>
            <w:r>
              <w:rPr>
                <w:sz w:val="12"/>
              </w:rPr>
              <w:t>39</w:t>
            </w:r>
          </w:p>
        </w:tc>
        <w:tc>
          <w:tcPr>
            <w:tcW w:type="dxa" w:w="557"/>
          </w:tcPr>
          <w:p>
            <w:r>
              <w:rPr>
                <w:sz w:val="12"/>
              </w:rPr>
              <w:t>124</w:t>
            </w:r>
          </w:p>
        </w:tc>
        <w:tc>
          <w:tcPr>
            <w:tcW w:type="dxa" w:w="557"/>
          </w:tcPr>
          <w:p>
            <w:r>
              <w:rPr>
                <w:sz w:val="12"/>
              </w:rPr>
              <w:t>0</w:t>
            </w:r>
          </w:p>
        </w:tc>
        <w:tc>
          <w:tcPr>
            <w:tcW w:type="dxa" w:w="557"/>
          </w:tcPr>
          <w:p>
            <w:r>
              <w:rPr>
                <w:sz w:val="12"/>
              </w:rPr>
              <w:t>136</w:t>
            </w:r>
          </w:p>
        </w:tc>
        <w:tc>
          <w:tcPr>
            <w:tcW w:type="dxa" w:w="557"/>
          </w:tcPr>
          <w:p>
            <w:r>
              <w:rPr>
                <w:sz w:val="12"/>
              </w:rPr>
              <w:t>0</w:t>
            </w:r>
          </w:p>
        </w:tc>
        <w:tc>
          <w:tcPr>
            <w:tcW w:type="dxa" w:w="557"/>
          </w:tcPr>
          <w:p>
            <w:r>
              <w:rPr>
                <w:sz w:val="12"/>
              </w:rPr>
              <w:t>132</w:t>
            </w:r>
          </w:p>
        </w:tc>
        <w:tc>
          <w:tcPr>
            <w:tcW w:type="dxa" w:w="557"/>
          </w:tcPr>
          <w:p>
            <w:r>
              <w:rPr>
                <w:sz w:val="12"/>
              </w:rPr>
              <w:t>0</w:t>
            </w:r>
          </w:p>
        </w:tc>
        <w:tc>
          <w:tcPr>
            <w:tcW w:type="dxa" w:w="557"/>
          </w:tcPr>
          <w:p>
            <w:r>
              <w:rPr>
                <w:sz w:val="12"/>
              </w:rPr>
              <w:t>213</w:t>
            </w:r>
          </w:p>
        </w:tc>
        <w:tc>
          <w:tcPr>
            <w:tcW w:type="dxa" w:w="557"/>
          </w:tcPr>
          <w:p>
            <w:r>
              <w:rPr>
                <w:sz w:val="12"/>
              </w:rPr>
              <w:t>97</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34</w:t>
            </w:r>
          </w:p>
        </w:tc>
        <w:tc>
          <w:tcPr>
            <w:tcW w:type="dxa" w:w="557"/>
          </w:tcPr>
          <w:p>
            <w:r>
              <w:rPr>
                <w:sz w:val="12"/>
              </w:rPr>
              <w:t>0</w:t>
            </w:r>
          </w:p>
        </w:tc>
      </w:tr>
      <w:tr>
        <w:tc>
          <w:tcPr>
            <w:tcW w:type="dxa" w:w="557"/>
          </w:tcPr>
          <w:p>
            <w:r>
              <w:rPr>
                <w:sz w:val="12"/>
              </w:rPr>
              <w:t>215</w:t>
            </w:r>
          </w:p>
        </w:tc>
        <w:tc>
          <w:tcPr>
            <w:tcW w:type="dxa" w:w="557"/>
          </w:tcPr>
          <w:p>
            <w:r>
              <w:rPr>
                <w:sz w:val="12"/>
              </w:rPr>
              <w:t>7</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387</w:t>
            </w:r>
          </w:p>
        </w:tc>
        <w:tc>
          <w:tcPr>
            <w:tcW w:type="dxa" w:w="557"/>
          </w:tcPr>
          <w:p>
            <w:r>
              <w:rPr>
                <w:sz w:val="12"/>
              </w:rPr>
              <w:t>0</w:t>
            </w:r>
          </w:p>
        </w:tc>
        <w:tc>
          <w:tcPr>
            <w:tcW w:type="dxa" w:w="557"/>
          </w:tcPr>
          <w:p>
            <w:r>
              <w:rPr>
                <w:sz w:val="12"/>
              </w:rPr>
              <w:t>338</w:t>
            </w:r>
          </w:p>
        </w:tc>
        <w:tc>
          <w:tcPr>
            <w:tcW w:type="dxa" w:w="557"/>
          </w:tcPr>
          <w:p>
            <w:r>
              <w:rPr>
                <w:sz w:val="12"/>
              </w:rPr>
              <w:t>82</w:t>
            </w:r>
          </w:p>
        </w:tc>
        <w:tc>
          <w:tcPr>
            <w:tcW w:type="dxa" w:w="557"/>
          </w:tcPr>
          <w:p>
            <w:r>
              <w:rPr>
                <w:sz w:val="12"/>
              </w:rPr>
              <w:t>332</w:t>
            </w:r>
          </w:p>
        </w:tc>
        <w:tc>
          <w:tcPr>
            <w:tcW w:type="dxa" w:w="557"/>
          </w:tcPr>
          <w:p>
            <w:r>
              <w:rPr>
                <w:sz w:val="12"/>
              </w:rPr>
              <w:t>51</w:t>
            </w:r>
          </w:p>
        </w:tc>
        <w:tc>
          <w:tcPr>
            <w:tcW w:type="dxa" w:w="557"/>
          </w:tcPr>
          <w:p>
            <w:r>
              <w:rPr>
                <w:sz w:val="12"/>
              </w:rPr>
              <w:t>411</w:t>
            </w:r>
          </w:p>
        </w:tc>
        <w:tc>
          <w:tcPr>
            <w:tcW w:type="dxa" w:w="557"/>
          </w:tcPr>
          <w:p>
            <w:r>
              <w:rPr>
                <w:sz w:val="12"/>
              </w:rPr>
              <w:t>232</w:t>
            </w:r>
          </w:p>
        </w:tc>
        <w:tc>
          <w:tcPr>
            <w:tcW w:type="dxa" w:w="557"/>
          </w:tcPr>
          <w:p>
            <w:r>
              <w:rPr>
                <w:sz w:val="12"/>
              </w:rPr>
              <w:t>143</w:t>
            </w:r>
          </w:p>
        </w:tc>
        <w:tc>
          <w:tcPr>
            <w:tcW w:type="dxa" w:w="557"/>
          </w:tcPr>
          <w:p>
            <w:r>
              <w:rPr>
                <w:sz w:val="12"/>
              </w:rPr>
              <w:t>0</w:t>
            </w:r>
          </w:p>
        </w:tc>
        <w:tc>
          <w:tcPr>
            <w:tcW w:type="dxa" w:w="557"/>
          </w:tcPr>
          <w:p>
            <w:r>
              <w:rPr>
                <w:sz w:val="12"/>
              </w:rPr>
              <w:t>152</w:t>
            </w:r>
          </w:p>
        </w:tc>
        <w:tc>
          <w:tcPr>
            <w:tcW w:type="dxa" w:w="557"/>
          </w:tcPr>
          <w:p>
            <w:r>
              <w:rPr>
                <w:sz w:val="12"/>
              </w:rPr>
              <w:t>472</w:t>
            </w:r>
          </w:p>
        </w:tc>
        <w:tc>
          <w:tcPr>
            <w:tcW w:type="dxa" w:w="557"/>
          </w:tcPr>
          <w:p>
            <w:r>
              <w:rPr>
                <w:sz w:val="12"/>
              </w:rPr>
              <w:t>188</w:t>
            </w:r>
          </w:p>
        </w:tc>
        <w:tc>
          <w:tcPr>
            <w:tcW w:type="dxa" w:w="557"/>
          </w:tcPr>
          <w:p>
            <w:r>
              <w:rPr>
                <w:sz w:val="12"/>
              </w:rPr>
              <w:t>540</w:t>
            </w:r>
          </w:p>
        </w:tc>
        <w:tc>
          <w:tcPr>
            <w:tcW w:type="dxa" w:w="557"/>
          </w:tcPr>
          <w:p>
            <w:r>
              <w:rPr>
                <w:sz w:val="12"/>
              </w:rPr>
              <w:t>717</w:t>
            </w:r>
          </w:p>
        </w:tc>
        <w:tc>
          <w:tcPr>
            <w:tcW w:type="dxa" w:w="557"/>
          </w:tcPr>
          <w:p>
            <w:r>
              <w:rPr>
                <w:sz w:val="12"/>
              </w:rPr>
              <w:t>0</w:t>
            </w:r>
          </w:p>
        </w:tc>
        <w:tc>
          <w:tcPr>
            <w:tcW w:type="dxa" w:w="557"/>
          </w:tcPr>
          <w:p>
            <w:r>
              <w:rPr>
                <w:sz w:val="12"/>
              </w:rPr>
              <w:t>10</w:t>
            </w:r>
          </w:p>
        </w:tc>
        <w:tc>
          <w:tcPr>
            <w:tcW w:type="dxa" w:w="557"/>
          </w:tcPr>
          <w:p>
            <w:r>
              <w:rPr>
                <w:sz w:val="12"/>
              </w:rPr>
              <w:t>0</w:t>
            </w:r>
          </w:p>
        </w:tc>
        <w:tc>
          <w:tcPr>
            <w:tcW w:type="dxa" w:w="557"/>
          </w:tcPr>
          <w:p>
            <w:r>
              <w:rPr>
                <w:sz w:val="12"/>
              </w:rPr>
              <w:t>0</w:t>
            </w:r>
          </w:p>
        </w:tc>
        <w:tc>
          <w:tcPr>
            <w:tcW w:type="dxa" w:w="557"/>
          </w:tcPr>
          <w:p>
            <w:r>
              <w:rPr>
                <w:sz w:val="12"/>
              </w:rPr>
              <w:t>0</w:t>
            </w:r>
          </w:p>
        </w:tc>
      </w:tr>
      <w:tr>
        <w:tc>
          <w:tcPr>
            <w:tcW w:type="dxa" w:w="557"/>
          </w:tcPr>
          <w:p>
            <w:r>
              <w:rPr>
                <w:sz w:val="12"/>
              </w:rPr>
              <w:t>216</w:t>
            </w:r>
          </w:p>
        </w:tc>
        <w:tc>
          <w:tcPr>
            <w:tcW w:type="dxa" w:w="557"/>
          </w:tcPr>
          <w:p>
            <w:r>
              <w:rPr>
                <w:sz w:val="12"/>
              </w:rPr>
              <w:t>84</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14</w:t>
            </w:r>
          </w:p>
        </w:tc>
        <w:tc>
          <w:tcPr>
            <w:tcW w:type="dxa" w:w="557"/>
          </w:tcPr>
          <w:p>
            <w:r>
              <w:rPr>
                <w:sz w:val="12"/>
              </w:rPr>
              <w:t>73</w:t>
            </w:r>
          </w:p>
        </w:tc>
        <w:tc>
          <w:tcPr>
            <w:tcW w:type="dxa" w:w="557"/>
          </w:tcPr>
          <w:p>
            <w:r>
              <w:rPr>
                <w:sz w:val="12"/>
              </w:rPr>
              <w:t>35</w:t>
            </w:r>
          </w:p>
        </w:tc>
        <w:tc>
          <w:tcPr>
            <w:tcW w:type="dxa" w:w="557"/>
          </w:tcPr>
          <w:p>
            <w:r>
              <w:rPr>
                <w:sz w:val="12"/>
              </w:rPr>
              <w:t>243</w:t>
            </w:r>
          </w:p>
        </w:tc>
        <w:tc>
          <w:tcPr>
            <w:tcW w:type="dxa" w:w="557"/>
          </w:tcPr>
          <w:p>
            <w:r>
              <w:rPr>
                <w:sz w:val="12"/>
              </w:rPr>
              <w:t>0</w:t>
            </w:r>
          </w:p>
        </w:tc>
        <w:tc>
          <w:tcPr>
            <w:tcW w:type="dxa" w:w="557"/>
          </w:tcPr>
          <w:p>
            <w:r>
              <w:rPr>
                <w:sz w:val="12"/>
              </w:rPr>
              <w:t>0</w:t>
            </w:r>
          </w:p>
        </w:tc>
        <w:tc>
          <w:tcPr>
            <w:tcW w:type="dxa" w:w="557"/>
          </w:tcPr>
          <w:p>
            <w:r>
              <w:rPr>
                <w:sz w:val="12"/>
              </w:rPr>
              <w:t>573</w:t>
            </w:r>
          </w:p>
        </w:tc>
        <w:tc>
          <w:tcPr>
            <w:tcW w:type="dxa" w:w="557"/>
          </w:tcPr>
          <w:p>
            <w:r>
              <w:rPr>
                <w:sz w:val="12"/>
              </w:rPr>
              <w:t>0</w:t>
            </w:r>
          </w:p>
        </w:tc>
        <w:tc>
          <w:tcPr>
            <w:tcW w:type="dxa" w:w="557"/>
          </w:tcPr>
          <w:p>
            <w:r>
              <w:rPr>
                <w:sz w:val="12"/>
              </w:rPr>
              <w:t>485</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23</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21</w:t>
            </w:r>
          </w:p>
        </w:tc>
      </w:tr>
      <w:tr>
        <w:tc>
          <w:tcPr>
            <w:tcW w:type="dxa" w:w="557"/>
          </w:tcPr>
          <w:p>
            <w:r>
              <w:rPr>
                <w:sz w:val="12"/>
              </w:rPr>
              <w:t>217</w:t>
            </w:r>
          </w:p>
        </w:tc>
        <w:tc>
          <w:tcPr>
            <w:tcW w:type="dxa" w:w="557"/>
          </w:tcPr>
          <w:p>
            <w:r>
              <w:rPr>
                <w:sz w:val="12"/>
              </w:rPr>
              <w:t>0</w:t>
            </w:r>
          </w:p>
        </w:tc>
        <w:tc>
          <w:tcPr>
            <w:tcW w:type="dxa" w:w="557"/>
          </w:tcPr>
          <w:p>
            <w:r>
              <w:rPr>
                <w:sz w:val="12"/>
              </w:rPr>
              <w:t>433</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265</w:t>
            </w:r>
          </w:p>
        </w:tc>
        <w:tc>
          <w:tcPr>
            <w:tcW w:type="dxa" w:w="557"/>
          </w:tcPr>
          <w:p>
            <w:r>
              <w:rPr>
                <w:sz w:val="12"/>
              </w:rPr>
              <w:t>0</w:t>
            </w:r>
          </w:p>
        </w:tc>
        <w:tc>
          <w:tcPr>
            <w:tcW w:type="dxa" w:w="557"/>
          </w:tcPr>
          <w:p>
            <w:r>
              <w:rPr>
                <w:sz w:val="12"/>
              </w:rPr>
              <w:t>108</w:t>
            </w:r>
          </w:p>
        </w:tc>
        <w:tc>
          <w:tcPr>
            <w:tcW w:type="dxa" w:w="557"/>
          </w:tcPr>
          <w:p>
            <w:r>
              <w:rPr>
                <w:sz w:val="12"/>
              </w:rPr>
              <w:t>5</w:t>
            </w:r>
          </w:p>
        </w:tc>
        <w:tc>
          <w:tcPr>
            <w:tcW w:type="dxa" w:w="557"/>
          </w:tcPr>
          <w:p>
            <w:r>
              <w:rPr>
                <w:sz w:val="12"/>
              </w:rPr>
              <w:t>68</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688</w:t>
            </w:r>
          </w:p>
        </w:tc>
        <w:tc>
          <w:tcPr>
            <w:tcW w:type="dxa" w:w="557"/>
          </w:tcPr>
          <w:p>
            <w:r>
              <w:rPr>
                <w:sz w:val="12"/>
              </w:rPr>
              <w:t>472</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r>
      <w:tr>
        <w:tc>
          <w:tcPr>
            <w:tcW w:type="dxa" w:w="557"/>
          </w:tcPr>
          <w:p>
            <w:r>
              <w:rPr>
                <w:sz w:val="12"/>
              </w:rPr>
              <w:t>101</w:t>
            </w:r>
          </w:p>
        </w:tc>
        <w:tc>
          <w:tcPr>
            <w:tcW w:type="dxa" w:w="557"/>
          </w:tcPr>
          <w:p>
            <w:r>
              <w:rPr>
                <w:sz w:val="12"/>
              </w:rPr>
              <w:t>7</w:t>
            </w:r>
          </w:p>
        </w:tc>
        <w:tc>
          <w:tcPr>
            <w:tcW w:type="dxa" w:w="557"/>
          </w:tcPr>
          <w:p>
            <w:r>
              <w:rPr>
                <w:sz w:val="12"/>
              </w:rPr>
              <w:t>75</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159</w:t>
            </w:r>
          </w:p>
        </w:tc>
        <w:tc>
          <w:tcPr>
            <w:tcW w:type="dxa" w:w="557"/>
          </w:tcPr>
          <w:p>
            <w:r>
              <w:rPr>
                <w:sz w:val="12"/>
              </w:rPr>
              <w:t>0</w:t>
            </w:r>
          </w:p>
        </w:tc>
        <w:tc>
          <w:tcPr>
            <w:tcW w:type="dxa" w:w="557"/>
          </w:tcPr>
          <w:p>
            <w:r>
              <w:rPr>
                <w:sz w:val="12"/>
              </w:rPr>
              <w:t>111</w:t>
            </w:r>
          </w:p>
        </w:tc>
        <w:tc>
          <w:tcPr>
            <w:tcW w:type="dxa" w:w="557"/>
          </w:tcPr>
          <w:p>
            <w:r>
              <w:rPr>
                <w:sz w:val="12"/>
              </w:rPr>
              <w:t>15</w:t>
            </w:r>
          </w:p>
        </w:tc>
        <w:tc>
          <w:tcPr>
            <w:tcW w:type="dxa" w:w="557"/>
          </w:tcPr>
          <w:p>
            <w:r>
              <w:rPr>
                <w:sz w:val="12"/>
              </w:rPr>
              <w:t>447</w:t>
            </w:r>
          </w:p>
        </w:tc>
        <w:tc>
          <w:tcPr>
            <w:tcW w:type="dxa" w:w="557"/>
          </w:tcPr>
          <w:p>
            <w:r>
              <w:rPr>
                <w:sz w:val="12"/>
              </w:rPr>
              <w:t>405</w:t>
            </w:r>
          </w:p>
        </w:tc>
        <w:tc>
          <w:tcPr>
            <w:tcW w:type="dxa" w:w="557"/>
          </w:tcPr>
          <w:p>
            <w:r>
              <w:rPr>
                <w:sz w:val="12"/>
              </w:rPr>
              <w:t>79</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188</w:t>
            </w:r>
          </w:p>
        </w:tc>
        <w:tc>
          <w:tcPr>
            <w:tcW w:type="dxa" w:w="557"/>
          </w:tcPr>
          <w:p>
            <w:r>
              <w:rPr>
                <w:sz w:val="12"/>
              </w:rPr>
              <w:t>670</w:t>
            </w:r>
          </w:p>
        </w:tc>
        <w:tc>
          <w:tcPr>
            <w:tcW w:type="dxa" w:w="557"/>
          </w:tcPr>
          <w:p>
            <w:r>
              <w:rPr>
                <w:sz w:val="12"/>
              </w:rPr>
              <w:t>1142</w:t>
            </w:r>
          </w:p>
        </w:tc>
        <w:tc>
          <w:tcPr>
            <w:tcW w:type="dxa" w:w="557"/>
          </w:tcPr>
          <w:p>
            <w:r>
              <w:rPr>
                <w:sz w:val="12"/>
              </w:rPr>
              <w:t>401</w:t>
            </w:r>
          </w:p>
        </w:tc>
        <w:tc>
          <w:tcPr>
            <w:tcW w:type="dxa" w:w="557"/>
          </w:tcPr>
          <w:p>
            <w:r>
              <w:rPr>
                <w:sz w:val="12"/>
              </w:rPr>
              <w:t>167</w:t>
            </w:r>
          </w:p>
        </w:tc>
        <w:tc>
          <w:tcPr>
            <w:tcW w:type="dxa" w:w="557"/>
          </w:tcPr>
          <w:p>
            <w:r>
              <w:rPr>
                <w:sz w:val="12"/>
              </w:rPr>
              <w:t>824</w:t>
            </w:r>
          </w:p>
        </w:tc>
        <w:tc>
          <w:tcPr>
            <w:tcW w:type="dxa" w:w="557"/>
          </w:tcPr>
          <w:p>
            <w:r>
              <w:rPr>
                <w:sz w:val="12"/>
              </w:rPr>
              <w:t>84</w:t>
            </w:r>
          </w:p>
        </w:tc>
      </w:tr>
      <w:tr>
        <w:tc>
          <w:tcPr>
            <w:tcW w:type="dxa" w:w="557"/>
          </w:tcPr>
          <w:p>
            <w:r>
              <w:rPr>
                <w:sz w:val="12"/>
              </w:rPr>
              <w:t>102</w:t>
            </w:r>
          </w:p>
        </w:tc>
        <w:tc>
          <w:tcPr>
            <w:tcW w:type="dxa" w:w="557"/>
          </w:tcPr>
          <w:p>
            <w:r>
              <w:rPr>
                <w:sz w:val="12"/>
              </w:rPr>
              <w:t>4</w:t>
            </w:r>
          </w:p>
        </w:tc>
        <w:tc>
          <w:tcPr>
            <w:tcW w:type="dxa" w:w="557"/>
          </w:tcPr>
          <w:p>
            <w:r>
              <w:rPr>
                <w:sz w:val="12"/>
              </w:rPr>
              <w:t>144</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126</w:t>
            </w:r>
          </w:p>
        </w:tc>
        <w:tc>
          <w:tcPr>
            <w:tcW w:type="dxa" w:w="557"/>
          </w:tcPr>
          <w:p>
            <w:r>
              <w:rPr>
                <w:sz w:val="12"/>
              </w:rPr>
              <w:t>167</w:t>
            </w:r>
          </w:p>
        </w:tc>
        <w:tc>
          <w:tcPr>
            <w:tcW w:type="dxa" w:w="557"/>
          </w:tcPr>
          <w:p>
            <w:r>
              <w:rPr>
                <w:sz w:val="12"/>
              </w:rPr>
              <w:t>0</w:t>
            </w:r>
          </w:p>
        </w:tc>
        <w:tc>
          <w:tcPr>
            <w:tcW w:type="dxa" w:w="557"/>
          </w:tcPr>
          <w:p>
            <w:r>
              <w:rPr>
                <w:sz w:val="12"/>
              </w:rPr>
              <w:t>155</w:t>
            </w:r>
          </w:p>
        </w:tc>
        <w:tc>
          <w:tcPr>
            <w:tcW w:type="dxa" w:w="557"/>
          </w:tcPr>
          <w:p>
            <w:r>
              <w:rPr>
                <w:sz w:val="12"/>
              </w:rPr>
              <w:t>286</w:t>
            </w:r>
          </w:p>
        </w:tc>
        <w:tc>
          <w:tcPr>
            <w:tcW w:type="dxa" w:w="557"/>
          </w:tcPr>
          <w:p>
            <w:r>
              <w:rPr>
                <w:sz w:val="12"/>
              </w:rPr>
              <w:t>223</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261</w:t>
            </w:r>
          </w:p>
        </w:tc>
        <w:tc>
          <w:tcPr>
            <w:tcW w:type="dxa" w:w="557"/>
          </w:tcPr>
          <w:p>
            <w:r>
              <w:rPr>
                <w:sz w:val="12"/>
              </w:rPr>
              <w:t>1290</w:t>
            </w:r>
          </w:p>
        </w:tc>
        <w:tc>
          <w:tcPr>
            <w:tcW w:type="dxa" w:w="557"/>
          </w:tcPr>
          <w:p>
            <w:r>
              <w:rPr>
                <w:sz w:val="12"/>
              </w:rPr>
              <w:t>0</w:t>
            </w:r>
          </w:p>
        </w:tc>
        <w:tc>
          <w:tcPr>
            <w:tcW w:type="dxa" w:w="557"/>
          </w:tcPr>
          <w:p>
            <w:r>
              <w:rPr>
                <w:sz w:val="12"/>
              </w:rPr>
              <w:t>928</w:t>
            </w:r>
          </w:p>
        </w:tc>
        <w:tc>
          <w:tcPr>
            <w:tcW w:type="dxa" w:w="557"/>
          </w:tcPr>
          <w:p>
            <w:r>
              <w:rPr>
                <w:sz w:val="12"/>
              </w:rPr>
              <w:t>412</w:t>
            </w:r>
          </w:p>
        </w:tc>
        <w:tc>
          <w:tcPr>
            <w:tcW w:type="dxa" w:w="557"/>
          </w:tcPr>
          <w:p>
            <w:r>
              <w:rPr>
                <w:sz w:val="12"/>
              </w:rPr>
              <w:t>17</w:t>
            </w:r>
          </w:p>
        </w:tc>
        <w:tc>
          <w:tcPr>
            <w:tcW w:type="dxa" w:w="557"/>
          </w:tcPr>
          <w:p>
            <w:r>
              <w:rPr>
                <w:sz w:val="12"/>
              </w:rPr>
              <w:t>0</w:t>
            </w:r>
          </w:p>
        </w:tc>
        <w:tc>
          <w:tcPr>
            <w:tcW w:type="dxa" w:w="557"/>
          </w:tcPr>
          <w:p>
            <w:r>
              <w:rPr>
                <w:sz w:val="12"/>
              </w:rPr>
              <w:t>383</w:t>
            </w:r>
          </w:p>
        </w:tc>
        <w:tc>
          <w:tcPr>
            <w:tcW w:type="dxa" w:w="557"/>
          </w:tcPr>
          <w:p>
            <w:r>
              <w:rPr>
                <w:sz w:val="12"/>
              </w:rPr>
              <w:t>187</w:t>
            </w:r>
          </w:p>
        </w:tc>
      </w:tr>
      <w:tr>
        <w:tc>
          <w:tcPr>
            <w:tcW w:type="dxa" w:w="557"/>
          </w:tcPr>
          <w:p>
            <w:r>
              <w:rPr>
                <w:sz w:val="12"/>
              </w:rPr>
              <w:t>103</w:t>
            </w:r>
          </w:p>
        </w:tc>
        <w:tc>
          <w:tcPr>
            <w:tcW w:type="dxa" w:w="557"/>
          </w:tcPr>
          <w:p>
            <w:r>
              <w:rPr>
                <w:sz w:val="12"/>
              </w:rPr>
              <w:t>119</w:t>
            </w:r>
          </w:p>
        </w:tc>
        <w:tc>
          <w:tcPr>
            <w:tcW w:type="dxa" w:w="557"/>
          </w:tcPr>
          <w:p>
            <w:r>
              <w:rPr>
                <w:sz w:val="12"/>
              </w:rPr>
              <w:t>108</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41</w:t>
            </w:r>
          </w:p>
        </w:tc>
        <w:tc>
          <w:tcPr>
            <w:tcW w:type="dxa" w:w="557"/>
          </w:tcPr>
          <w:p>
            <w:r>
              <w:rPr>
                <w:sz w:val="12"/>
              </w:rPr>
              <w:t>0</w:t>
            </w:r>
          </w:p>
        </w:tc>
        <w:tc>
          <w:tcPr>
            <w:tcW w:type="dxa" w:w="557"/>
          </w:tcPr>
          <w:p>
            <w:r>
              <w:rPr>
                <w:sz w:val="12"/>
              </w:rPr>
              <w:t>95</w:t>
            </w:r>
          </w:p>
        </w:tc>
        <w:tc>
          <w:tcPr>
            <w:tcW w:type="dxa" w:w="557"/>
          </w:tcPr>
          <w:p>
            <w:r>
              <w:rPr>
                <w:sz w:val="12"/>
              </w:rPr>
              <w:t>139</w:t>
            </w:r>
          </w:p>
        </w:tc>
        <w:tc>
          <w:tcPr>
            <w:tcW w:type="dxa" w:w="557"/>
          </w:tcPr>
          <w:p>
            <w:r>
              <w:rPr>
                <w:sz w:val="12"/>
              </w:rPr>
              <w:t>571</w:t>
            </w:r>
          </w:p>
        </w:tc>
        <w:tc>
          <w:tcPr>
            <w:tcW w:type="dxa" w:w="557"/>
          </w:tcPr>
          <w:p>
            <w:r>
              <w:rPr>
                <w:sz w:val="12"/>
              </w:rPr>
              <w:t>800</w:t>
            </w:r>
          </w:p>
        </w:tc>
        <w:tc>
          <w:tcPr>
            <w:tcW w:type="dxa" w:w="557"/>
          </w:tcPr>
          <w:p>
            <w:r>
              <w:rPr>
                <w:sz w:val="12"/>
              </w:rPr>
              <w:t>569</w:t>
            </w:r>
          </w:p>
        </w:tc>
        <w:tc>
          <w:tcPr>
            <w:tcW w:type="dxa" w:w="557"/>
          </w:tcPr>
          <w:p>
            <w:r>
              <w:rPr>
                <w:sz w:val="12"/>
              </w:rPr>
              <w:t>0</w:t>
            </w:r>
          </w:p>
        </w:tc>
        <w:tc>
          <w:tcPr>
            <w:tcW w:type="dxa" w:w="557"/>
          </w:tcPr>
          <w:p>
            <w:r>
              <w:rPr>
                <w:sz w:val="12"/>
              </w:rPr>
              <w:t>127</w:t>
            </w:r>
          </w:p>
        </w:tc>
        <w:tc>
          <w:tcPr>
            <w:tcW w:type="dxa" w:w="557"/>
          </w:tcPr>
          <w:p>
            <w:r>
              <w:rPr>
                <w:sz w:val="12"/>
              </w:rPr>
              <w:t>0</w:t>
            </w:r>
          </w:p>
        </w:tc>
        <w:tc>
          <w:tcPr>
            <w:tcW w:type="dxa" w:w="557"/>
          </w:tcPr>
          <w:p>
            <w:r>
              <w:rPr>
                <w:sz w:val="12"/>
              </w:rPr>
              <w:t>130</w:t>
            </w:r>
          </w:p>
        </w:tc>
        <w:tc>
          <w:tcPr>
            <w:tcW w:type="dxa" w:w="557"/>
          </w:tcPr>
          <w:p>
            <w:r>
              <w:rPr>
                <w:sz w:val="12"/>
              </w:rPr>
              <w:t>252</w:t>
            </w:r>
          </w:p>
        </w:tc>
        <w:tc>
          <w:tcPr>
            <w:tcW w:type="dxa" w:w="557"/>
          </w:tcPr>
          <w:p>
            <w:r>
              <w:rPr>
                <w:sz w:val="12"/>
              </w:rPr>
              <w:t>139</w:t>
            </w:r>
          </w:p>
        </w:tc>
        <w:tc>
          <w:tcPr>
            <w:tcW w:type="dxa" w:w="557"/>
          </w:tcPr>
          <w:p>
            <w:r>
              <w:rPr>
                <w:sz w:val="12"/>
              </w:rPr>
              <w:t>1124</w:t>
            </w:r>
          </w:p>
        </w:tc>
        <w:tc>
          <w:tcPr>
            <w:tcW w:type="dxa" w:w="557"/>
          </w:tcPr>
          <w:p>
            <w:r>
              <w:rPr>
                <w:sz w:val="12"/>
              </w:rPr>
              <w:t>0</w:t>
            </w:r>
          </w:p>
        </w:tc>
        <w:tc>
          <w:tcPr>
            <w:tcW w:type="dxa" w:w="557"/>
          </w:tcPr>
          <w:p>
            <w:r>
              <w:rPr>
                <w:sz w:val="12"/>
              </w:rPr>
              <w:t>4263</w:t>
            </w:r>
          </w:p>
        </w:tc>
        <w:tc>
          <w:tcPr>
            <w:tcW w:type="dxa" w:w="557"/>
          </w:tcPr>
          <w:p>
            <w:r>
              <w:rPr>
                <w:sz w:val="12"/>
              </w:rPr>
              <w:t>8</w:t>
            </w:r>
          </w:p>
        </w:tc>
        <w:tc>
          <w:tcPr>
            <w:tcW w:type="dxa" w:w="557"/>
          </w:tcPr>
          <w:p>
            <w:r>
              <w:rPr>
                <w:sz w:val="12"/>
              </w:rPr>
              <w:t>83</w:t>
            </w:r>
          </w:p>
        </w:tc>
        <w:tc>
          <w:tcPr>
            <w:tcW w:type="dxa" w:w="557"/>
          </w:tcPr>
          <w:p>
            <w:r>
              <w:rPr>
                <w:sz w:val="12"/>
              </w:rPr>
              <w:t>1202</w:t>
            </w:r>
          </w:p>
        </w:tc>
        <w:tc>
          <w:tcPr>
            <w:tcW w:type="dxa" w:w="557"/>
          </w:tcPr>
          <w:p>
            <w:r>
              <w:rPr>
                <w:sz w:val="12"/>
              </w:rPr>
              <w:t>281</w:t>
            </w:r>
          </w:p>
        </w:tc>
      </w:tr>
      <w:tr>
        <w:tc>
          <w:tcPr>
            <w:tcW w:type="dxa" w:w="557"/>
          </w:tcPr>
          <w:p>
            <w:r>
              <w:rPr>
                <w:sz w:val="12"/>
              </w:rPr>
              <w:t>104</w:t>
            </w:r>
          </w:p>
        </w:tc>
        <w:tc>
          <w:tcPr>
            <w:tcW w:type="dxa" w:w="557"/>
          </w:tcPr>
          <w:p>
            <w:r>
              <w:rPr>
                <w:sz w:val="12"/>
              </w:rPr>
              <w:t>42</w:t>
            </w:r>
          </w:p>
        </w:tc>
        <w:tc>
          <w:tcPr>
            <w:tcW w:type="dxa" w:w="557"/>
          </w:tcPr>
          <w:p>
            <w:r>
              <w:rPr>
                <w:sz w:val="12"/>
              </w:rPr>
              <w:t>173</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891</w:t>
            </w:r>
          </w:p>
        </w:tc>
        <w:tc>
          <w:tcPr>
            <w:tcW w:type="dxa" w:w="557"/>
          </w:tcPr>
          <w:p>
            <w:r>
              <w:rPr>
                <w:sz w:val="12"/>
              </w:rPr>
              <w:t>0</w:t>
            </w:r>
          </w:p>
        </w:tc>
        <w:tc>
          <w:tcPr>
            <w:tcW w:type="dxa" w:w="557"/>
          </w:tcPr>
          <w:p>
            <w:r>
              <w:rPr>
                <w:sz w:val="12"/>
              </w:rPr>
              <w:t>255</w:t>
            </w:r>
          </w:p>
        </w:tc>
        <w:tc>
          <w:tcPr>
            <w:tcW w:type="dxa" w:w="557"/>
          </w:tcPr>
          <w:p>
            <w:r>
              <w:rPr>
                <w:sz w:val="12"/>
              </w:rPr>
              <w:t>57</w:t>
            </w:r>
          </w:p>
        </w:tc>
        <w:tc>
          <w:tcPr>
            <w:tcW w:type="dxa" w:w="557"/>
          </w:tcPr>
          <w:p>
            <w:r>
              <w:rPr>
                <w:sz w:val="12"/>
              </w:rPr>
              <w:t>888</w:t>
            </w:r>
          </w:p>
        </w:tc>
        <w:tc>
          <w:tcPr>
            <w:tcW w:type="dxa" w:w="557"/>
          </w:tcPr>
          <w:p>
            <w:r>
              <w:rPr>
                <w:sz w:val="12"/>
              </w:rPr>
              <w:t>377</w:t>
            </w:r>
          </w:p>
        </w:tc>
        <w:tc>
          <w:tcPr>
            <w:tcW w:type="dxa" w:w="557"/>
          </w:tcPr>
          <w:p>
            <w:r>
              <w:rPr>
                <w:sz w:val="12"/>
              </w:rPr>
              <w:t>630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51</w:t>
            </w:r>
          </w:p>
        </w:tc>
        <w:tc>
          <w:tcPr>
            <w:tcW w:type="dxa" w:w="557"/>
          </w:tcPr>
          <w:p>
            <w:r>
              <w:rPr>
                <w:sz w:val="12"/>
              </w:rPr>
              <w:t>610</w:t>
            </w:r>
          </w:p>
        </w:tc>
        <w:tc>
          <w:tcPr>
            <w:tcW w:type="dxa" w:w="557"/>
          </w:tcPr>
          <w:p>
            <w:r>
              <w:rPr>
                <w:sz w:val="12"/>
              </w:rPr>
              <w:t>1852</w:t>
            </w:r>
          </w:p>
        </w:tc>
        <w:tc>
          <w:tcPr>
            <w:tcW w:type="dxa" w:w="557"/>
          </w:tcPr>
          <w:p>
            <w:r>
              <w:rPr>
                <w:sz w:val="12"/>
              </w:rPr>
              <w:t>0</w:t>
            </w:r>
          </w:p>
        </w:tc>
        <w:tc>
          <w:tcPr>
            <w:tcW w:type="dxa" w:w="557"/>
          </w:tcPr>
          <w:p>
            <w:r>
              <w:rPr>
                <w:sz w:val="12"/>
              </w:rPr>
              <w:t>3</w:t>
            </w:r>
          </w:p>
        </w:tc>
        <w:tc>
          <w:tcPr>
            <w:tcW w:type="dxa" w:w="557"/>
          </w:tcPr>
          <w:p>
            <w:r>
              <w:rPr>
                <w:sz w:val="12"/>
              </w:rPr>
              <w:t>64</w:t>
            </w:r>
          </w:p>
        </w:tc>
        <w:tc>
          <w:tcPr>
            <w:tcW w:type="dxa" w:w="557"/>
          </w:tcPr>
          <w:p>
            <w:r>
              <w:rPr>
                <w:sz w:val="12"/>
              </w:rPr>
              <w:t>1111</w:t>
            </w:r>
          </w:p>
        </w:tc>
        <w:tc>
          <w:tcPr>
            <w:tcW w:type="dxa" w:w="557"/>
          </w:tcPr>
          <w:p>
            <w:r>
              <w:rPr>
                <w:sz w:val="12"/>
              </w:rPr>
              <w:t>931</w:t>
            </w:r>
          </w:p>
        </w:tc>
      </w:tr>
      <w:tr>
        <w:tc>
          <w:tcPr>
            <w:tcW w:type="dxa" w:w="557"/>
          </w:tcPr>
          <w:p>
            <w:r>
              <w:rPr>
                <w:sz w:val="12"/>
              </w:rPr>
              <w:t>301</w:t>
            </w:r>
          </w:p>
        </w:tc>
        <w:tc>
          <w:tcPr>
            <w:tcW w:type="dxa" w:w="557"/>
          </w:tcPr>
          <w:p>
            <w:r>
              <w:rPr>
                <w:sz w:val="12"/>
              </w:rPr>
              <w:t>2</w:t>
            </w:r>
          </w:p>
        </w:tc>
        <w:tc>
          <w:tcPr>
            <w:tcW w:type="dxa" w:w="557"/>
          </w:tcPr>
          <w:p>
            <w:r>
              <w:rPr>
                <w:sz w:val="12"/>
              </w:rPr>
              <w:t>136</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76</w:t>
            </w:r>
          </w:p>
        </w:tc>
        <w:tc>
          <w:tcPr>
            <w:tcW w:type="dxa" w:w="557"/>
          </w:tcPr>
          <w:p>
            <w:r>
              <w:rPr>
                <w:sz w:val="12"/>
              </w:rPr>
              <w:t>0</w:t>
            </w:r>
          </w:p>
        </w:tc>
        <w:tc>
          <w:tcPr>
            <w:tcW w:type="dxa" w:w="557"/>
          </w:tcPr>
          <w:p>
            <w:r>
              <w:rPr>
                <w:sz w:val="12"/>
              </w:rPr>
              <w:t>53</w:t>
            </w:r>
          </w:p>
        </w:tc>
        <w:tc>
          <w:tcPr>
            <w:tcW w:type="dxa" w:w="557"/>
          </w:tcPr>
          <w:p>
            <w:r>
              <w:rPr>
                <w:sz w:val="12"/>
              </w:rPr>
              <w:t>7</w:t>
            </w:r>
          </w:p>
        </w:tc>
        <w:tc>
          <w:tcPr>
            <w:tcW w:type="dxa" w:w="557"/>
          </w:tcPr>
          <w:p>
            <w:r>
              <w:rPr>
                <w:sz w:val="12"/>
              </w:rPr>
              <w:t>153</w:t>
            </w:r>
          </w:p>
        </w:tc>
        <w:tc>
          <w:tcPr>
            <w:tcW w:type="dxa" w:w="557"/>
          </w:tcPr>
          <w:p>
            <w:r>
              <w:rPr>
                <w:sz w:val="12"/>
              </w:rPr>
              <w:t>130</w:t>
            </w:r>
          </w:p>
        </w:tc>
        <w:tc>
          <w:tcPr>
            <w:tcW w:type="dxa" w:w="557"/>
          </w:tcPr>
          <w:p>
            <w:r>
              <w:rPr>
                <w:sz w:val="12"/>
              </w:rPr>
              <w:t>38</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1450</w:t>
            </w:r>
          </w:p>
        </w:tc>
        <w:tc>
          <w:tcPr>
            <w:tcW w:type="dxa" w:w="557"/>
          </w:tcPr>
          <w:p>
            <w:r>
              <w:rPr>
                <w:sz w:val="12"/>
              </w:rPr>
              <w:t>67</w:t>
            </w:r>
          </w:p>
        </w:tc>
        <w:tc>
          <w:tcPr>
            <w:tcW w:type="dxa" w:w="557"/>
          </w:tcPr>
          <w:p>
            <w:r>
              <w:rPr>
                <w:sz w:val="12"/>
              </w:rPr>
              <w:t>25</w:t>
            </w:r>
          </w:p>
        </w:tc>
        <w:tc>
          <w:tcPr>
            <w:tcW w:type="dxa" w:w="557"/>
          </w:tcPr>
          <w:p>
            <w:r>
              <w:rPr>
                <w:sz w:val="12"/>
              </w:rPr>
              <w:t>327</w:t>
            </w:r>
          </w:p>
        </w:tc>
        <w:tc>
          <w:tcPr>
            <w:tcW w:type="dxa" w:w="557"/>
          </w:tcPr>
          <w:p>
            <w:r>
              <w:rPr>
                <w:sz w:val="12"/>
              </w:rPr>
              <w:t>0</w:t>
            </w:r>
          </w:p>
        </w:tc>
        <w:tc>
          <w:tcPr>
            <w:tcW w:type="dxa" w:w="557"/>
          </w:tcPr>
          <w:p>
            <w:r>
              <w:rPr>
                <w:sz w:val="12"/>
              </w:rPr>
              <w:t>495</w:t>
            </w:r>
          </w:p>
        </w:tc>
        <w:tc>
          <w:tcPr>
            <w:tcW w:type="dxa" w:w="557"/>
          </w:tcPr>
          <w:p>
            <w:r>
              <w:rPr>
                <w:sz w:val="12"/>
              </w:rPr>
              <w:t>678</w:t>
            </w:r>
          </w:p>
        </w:tc>
        <w:tc>
          <w:tcPr>
            <w:tcW w:type="dxa" w:w="557"/>
          </w:tcPr>
          <w:p>
            <w:r>
              <w:rPr>
                <w:sz w:val="12"/>
              </w:rPr>
              <w:t>76</w:t>
            </w:r>
          </w:p>
        </w:tc>
      </w:tr>
      <w:tr>
        <w:tc>
          <w:tcPr>
            <w:tcW w:type="dxa" w:w="557"/>
          </w:tcPr>
          <w:p>
            <w:r>
              <w:rPr>
                <w:sz w:val="12"/>
              </w:rPr>
              <w:t>302</w:t>
            </w:r>
          </w:p>
        </w:tc>
        <w:tc>
          <w:tcPr>
            <w:tcW w:type="dxa" w:w="557"/>
          </w:tcPr>
          <w:p>
            <w:r>
              <w:rPr>
                <w:sz w:val="12"/>
              </w:rPr>
              <w:t>1</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9</w:t>
            </w:r>
          </w:p>
        </w:tc>
        <w:tc>
          <w:tcPr>
            <w:tcW w:type="dxa" w:w="557"/>
          </w:tcPr>
          <w:p>
            <w:r>
              <w:rPr>
                <w:sz w:val="12"/>
              </w:rPr>
              <w:t>15</w:t>
            </w:r>
          </w:p>
        </w:tc>
        <w:tc>
          <w:tcPr>
            <w:tcW w:type="dxa" w:w="557"/>
          </w:tcPr>
          <w:p>
            <w:r>
              <w:rPr>
                <w:sz w:val="12"/>
              </w:rPr>
              <w:t>72</w:t>
            </w:r>
          </w:p>
        </w:tc>
        <w:tc>
          <w:tcPr>
            <w:tcW w:type="dxa" w:w="557"/>
          </w:tcPr>
          <w:p>
            <w:r>
              <w:rPr>
                <w:sz w:val="12"/>
              </w:rPr>
              <w:t>260</w:t>
            </w:r>
          </w:p>
        </w:tc>
        <w:tc>
          <w:tcPr>
            <w:tcW w:type="dxa" w:w="557"/>
          </w:tcPr>
          <w:p>
            <w:r>
              <w:rPr>
                <w:sz w:val="12"/>
              </w:rPr>
              <w:t>298</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18</w:t>
            </w:r>
          </w:p>
        </w:tc>
        <w:tc>
          <w:tcPr>
            <w:tcW w:type="dxa" w:w="557"/>
          </w:tcPr>
          <w:p>
            <w:r>
              <w:rPr>
                <w:sz w:val="12"/>
              </w:rPr>
              <w:t>30</w:t>
            </w:r>
          </w:p>
        </w:tc>
        <w:tc>
          <w:tcPr>
            <w:tcW w:type="dxa" w:w="557"/>
          </w:tcPr>
          <w:p>
            <w:r>
              <w:rPr>
                <w:sz w:val="12"/>
              </w:rPr>
              <w:t>387</w:t>
            </w:r>
          </w:p>
        </w:tc>
        <w:tc>
          <w:tcPr>
            <w:tcW w:type="dxa" w:w="557"/>
          </w:tcPr>
          <w:p>
            <w:r>
              <w:rPr>
                <w:sz w:val="12"/>
              </w:rPr>
              <w:t>149</w:t>
            </w:r>
          </w:p>
        </w:tc>
        <w:tc>
          <w:tcPr>
            <w:tcW w:type="dxa" w:w="557"/>
          </w:tcPr>
          <w:p>
            <w:r>
              <w:rPr>
                <w:sz w:val="12"/>
              </w:rPr>
              <w:t>271</w:t>
            </w:r>
          </w:p>
        </w:tc>
        <w:tc>
          <w:tcPr>
            <w:tcW w:type="dxa" w:w="557"/>
          </w:tcPr>
          <w:p>
            <w:r>
              <w:rPr>
                <w:sz w:val="12"/>
              </w:rPr>
              <w:t>0</w:t>
            </w:r>
          </w:p>
        </w:tc>
        <w:tc>
          <w:tcPr>
            <w:tcW w:type="dxa" w:w="557"/>
          </w:tcPr>
          <w:p>
            <w:r>
              <w:rPr>
                <w:sz w:val="12"/>
              </w:rPr>
              <w:t>366</w:t>
            </w:r>
          </w:p>
        </w:tc>
        <w:tc>
          <w:tcPr>
            <w:tcW w:type="dxa" w:w="557"/>
          </w:tcPr>
          <w:p>
            <w:r>
              <w:rPr>
                <w:sz w:val="12"/>
              </w:rPr>
              <w:t>156</w:t>
            </w:r>
          </w:p>
        </w:tc>
      </w:tr>
      <w:tr>
        <w:tc>
          <w:tcPr>
            <w:tcW w:type="dxa" w:w="557"/>
          </w:tcPr>
          <w:p>
            <w:r>
              <w:rPr>
                <w:sz w:val="12"/>
              </w:rPr>
              <w:t>303</w:t>
            </w:r>
          </w:p>
        </w:tc>
        <w:tc>
          <w:tcPr>
            <w:tcW w:type="dxa" w:w="557"/>
          </w:tcPr>
          <w:p>
            <w:r>
              <w:rPr>
                <w:sz w:val="12"/>
              </w:rPr>
              <w:t>3</w:t>
            </w:r>
          </w:p>
        </w:tc>
        <w:tc>
          <w:tcPr>
            <w:tcW w:type="dxa" w:w="557"/>
          </w:tcPr>
          <w:p>
            <w:r>
              <w:rPr>
                <w:sz w:val="12"/>
              </w:rPr>
              <w:t>122</w:t>
            </w:r>
          </w:p>
        </w:tc>
        <w:tc>
          <w:tcPr>
            <w:tcW w:type="dxa" w:w="557"/>
          </w:tcPr>
          <w:p>
            <w:r>
              <w:rPr>
                <w:sz w:val="12"/>
              </w:rPr>
              <w:t>26</w:t>
            </w:r>
          </w:p>
        </w:tc>
        <w:tc>
          <w:tcPr>
            <w:tcW w:type="dxa" w:w="557"/>
          </w:tcPr>
          <w:p>
            <w:r>
              <w:rPr>
                <w:sz w:val="12"/>
              </w:rPr>
              <w:t>0</w:t>
            </w:r>
          </w:p>
        </w:tc>
        <w:tc>
          <w:tcPr>
            <w:tcW w:type="dxa" w:w="557"/>
          </w:tcPr>
          <w:p>
            <w:r>
              <w:rPr>
                <w:sz w:val="12"/>
              </w:rPr>
              <w:t>0</w:t>
            </w:r>
          </w:p>
        </w:tc>
        <w:tc>
          <w:tcPr>
            <w:tcW w:type="dxa" w:w="557"/>
          </w:tcPr>
          <w:p>
            <w:r>
              <w:rPr>
                <w:sz w:val="12"/>
              </w:rPr>
              <w:t>198</w:t>
            </w:r>
          </w:p>
        </w:tc>
        <w:tc>
          <w:tcPr>
            <w:tcW w:type="dxa" w:w="557"/>
          </w:tcPr>
          <w:p>
            <w:r>
              <w:rPr>
                <w:sz w:val="12"/>
              </w:rPr>
              <w:t>0</w:t>
            </w:r>
          </w:p>
        </w:tc>
        <w:tc>
          <w:tcPr>
            <w:tcW w:type="dxa" w:w="557"/>
          </w:tcPr>
          <w:p>
            <w:r>
              <w:rPr>
                <w:sz w:val="12"/>
              </w:rPr>
              <w:t>415</w:t>
            </w:r>
          </w:p>
        </w:tc>
        <w:tc>
          <w:tcPr>
            <w:tcW w:type="dxa" w:w="557"/>
          </w:tcPr>
          <w:p>
            <w:r>
              <w:rPr>
                <w:sz w:val="12"/>
              </w:rPr>
              <w:t>0</w:t>
            </w:r>
          </w:p>
        </w:tc>
        <w:tc>
          <w:tcPr>
            <w:tcW w:type="dxa" w:w="557"/>
          </w:tcPr>
          <w:p>
            <w:r>
              <w:rPr>
                <w:sz w:val="12"/>
              </w:rPr>
              <w:t>34</w:t>
            </w:r>
          </w:p>
        </w:tc>
        <w:tc>
          <w:tcPr>
            <w:tcW w:type="dxa" w:w="557"/>
          </w:tcPr>
          <w:p>
            <w:r>
              <w:rPr>
                <w:sz w:val="12"/>
              </w:rPr>
              <w:t>298</w:t>
            </w:r>
          </w:p>
        </w:tc>
        <w:tc>
          <w:tcPr>
            <w:tcW w:type="dxa" w:w="557"/>
          </w:tcPr>
          <w:p>
            <w:r>
              <w:rPr>
                <w:sz w:val="12"/>
              </w:rPr>
              <w:t>85</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302</w:t>
            </w:r>
          </w:p>
        </w:tc>
        <w:tc>
          <w:tcPr>
            <w:tcW w:type="dxa" w:w="557"/>
          </w:tcPr>
          <w:p>
            <w:r>
              <w:rPr>
                <w:sz w:val="12"/>
              </w:rPr>
              <w:t>1469</w:t>
            </w:r>
          </w:p>
        </w:tc>
        <w:tc>
          <w:tcPr>
            <w:tcW w:type="dxa" w:w="557"/>
          </w:tcPr>
          <w:p>
            <w:r>
              <w:rPr>
                <w:sz w:val="12"/>
              </w:rPr>
              <w:t>1535</w:t>
            </w:r>
          </w:p>
        </w:tc>
        <w:tc>
          <w:tcPr>
            <w:tcW w:type="dxa" w:w="557"/>
          </w:tcPr>
          <w:p>
            <w:r>
              <w:rPr>
                <w:sz w:val="12"/>
              </w:rPr>
              <w:t>1022</w:t>
            </w:r>
          </w:p>
        </w:tc>
        <w:tc>
          <w:tcPr>
            <w:tcW w:type="dxa" w:w="557"/>
          </w:tcPr>
          <w:p>
            <w:r>
              <w:rPr>
                <w:sz w:val="12"/>
              </w:rPr>
              <w:t>137</w:t>
            </w:r>
          </w:p>
        </w:tc>
        <w:tc>
          <w:tcPr>
            <w:tcW w:type="dxa" w:w="557"/>
          </w:tcPr>
          <w:p>
            <w:r>
              <w:rPr>
                <w:sz w:val="12"/>
              </w:rPr>
              <w:t>457</w:t>
            </w:r>
          </w:p>
        </w:tc>
        <w:tc>
          <w:tcPr>
            <w:tcW w:type="dxa" w:w="557"/>
          </w:tcPr>
          <w:p>
            <w:r>
              <w:rPr>
                <w:sz w:val="12"/>
              </w:rPr>
              <w:t>0</w:t>
            </w:r>
          </w:p>
        </w:tc>
        <w:tc>
          <w:tcPr>
            <w:tcW w:type="dxa" w:w="557"/>
          </w:tcPr>
          <w:p>
            <w:r>
              <w:rPr>
                <w:sz w:val="12"/>
              </w:rPr>
              <w:t>580</w:t>
            </w:r>
          </w:p>
        </w:tc>
      </w:tr>
      <w:tr>
        <w:tc>
          <w:tcPr>
            <w:tcW w:type="dxa" w:w="557"/>
          </w:tcPr>
          <w:p>
            <w:r>
              <w:rPr>
                <w:sz w:val="12"/>
              </w:rPr>
              <w:t>304</w:t>
            </w:r>
          </w:p>
        </w:tc>
        <w:tc>
          <w:tcPr>
            <w:tcW w:type="dxa" w:w="557"/>
          </w:tcPr>
          <w:p>
            <w:r>
              <w:rPr>
                <w:sz w:val="12"/>
              </w:rPr>
              <w:t>25</w:t>
            </w:r>
          </w:p>
        </w:tc>
        <w:tc>
          <w:tcPr>
            <w:tcW w:type="dxa" w:w="557"/>
          </w:tcPr>
          <w:p>
            <w:r>
              <w:rPr>
                <w:sz w:val="12"/>
              </w:rPr>
              <w:t>49</w:t>
            </w:r>
          </w:p>
        </w:tc>
        <w:tc>
          <w:tcPr>
            <w:tcW w:type="dxa" w:w="557"/>
          </w:tcPr>
          <w:p>
            <w:r>
              <w:rPr>
                <w:sz w:val="12"/>
              </w:rPr>
              <w:t>6</w:t>
            </w:r>
          </w:p>
        </w:tc>
        <w:tc>
          <w:tcPr>
            <w:tcW w:type="dxa" w:w="557"/>
          </w:tcPr>
          <w:p>
            <w:r>
              <w:rPr>
                <w:sz w:val="12"/>
              </w:rPr>
              <w:t>0</w:t>
            </w:r>
          </w:p>
        </w:tc>
        <w:tc>
          <w:tcPr>
            <w:tcW w:type="dxa" w:w="557"/>
          </w:tcPr>
          <w:p>
            <w:r>
              <w:rPr>
                <w:sz w:val="12"/>
              </w:rPr>
              <w:t>0</w:t>
            </w:r>
          </w:p>
        </w:tc>
        <w:tc>
          <w:tcPr>
            <w:tcW w:type="dxa" w:w="557"/>
          </w:tcPr>
          <w:p>
            <w:r>
              <w:rPr>
                <w:sz w:val="12"/>
              </w:rPr>
              <w:t>297</w:t>
            </w:r>
          </w:p>
        </w:tc>
        <w:tc>
          <w:tcPr>
            <w:tcW w:type="dxa" w:w="557"/>
          </w:tcPr>
          <w:p>
            <w:r>
              <w:rPr>
                <w:sz w:val="12"/>
              </w:rPr>
              <w:t>0</w:t>
            </w:r>
          </w:p>
        </w:tc>
        <w:tc>
          <w:tcPr>
            <w:tcW w:type="dxa" w:w="557"/>
          </w:tcPr>
          <w:p>
            <w:r>
              <w:rPr>
                <w:sz w:val="12"/>
              </w:rPr>
              <w:t>77</w:t>
            </w:r>
          </w:p>
        </w:tc>
        <w:tc>
          <w:tcPr>
            <w:tcW w:type="dxa" w:w="557"/>
          </w:tcPr>
          <w:p>
            <w:r>
              <w:rPr>
                <w:sz w:val="12"/>
              </w:rPr>
              <w:t>35</w:t>
            </w:r>
          </w:p>
        </w:tc>
        <w:tc>
          <w:tcPr>
            <w:tcW w:type="dxa" w:w="557"/>
          </w:tcPr>
          <w:p>
            <w:r>
              <w:rPr>
                <w:sz w:val="12"/>
              </w:rPr>
              <w:t>138</w:t>
            </w:r>
          </w:p>
        </w:tc>
        <w:tc>
          <w:tcPr>
            <w:tcW w:type="dxa" w:w="557"/>
          </w:tcPr>
          <w:p>
            <w:r>
              <w:rPr>
                <w:sz w:val="12"/>
              </w:rPr>
              <w:t>310</w:t>
            </w:r>
          </w:p>
        </w:tc>
        <w:tc>
          <w:tcPr>
            <w:tcW w:type="dxa" w:w="557"/>
          </w:tcPr>
          <w:p>
            <w:r>
              <w:rPr>
                <w:sz w:val="12"/>
              </w:rPr>
              <w:t>145</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35</w:t>
            </w:r>
          </w:p>
        </w:tc>
        <w:tc>
          <w:tcPr>
            <w:tcW w:type="dxa" w:w="557"/>
          </w:tcPr>
          <w:p>
            <w:r>
              <w:rPr>
                <w:sz w:val="12"/>
              </w:rPr>
              <w:t>321</w:t>
            </w:r>
          </w:p>
        </w:tc>
        <w:tc>
          <w:tcPr>
            <w:tcW w:type="dxa" w:w="557"/>
          </w:tcPr>
          <w:p>
            <w:r>
              <w:rPr>
                <w:sz w:val="12"/>
              </w:rPr>
              <w:t>177</w:t>
            </w:r>
          </w:p>
        </w:tc>
        <w:tc>
          <w:tcPr>
            <w:tcW w:type="dxa" w:w="557"/>
          </w:tcPr>
          <w:p>
            <w:r>
              <w:rPr>
                <w:sz w:val="12"/>
              </w:rPr>
              <w:t>836</w:t>
            </w:r>
          </w:p>
        </w:tc>
        <w:tc>
          <w:tcPr>
            <w:tcW w:type="dxa" w:w="557"/>
          </w:tcPr>
          <w:p>
            <w:r>
              <w:rPr>
                <w:sz w:val="12"/>
              </w:rPr>
              <w:t>2</w:t>
            </w:r>
          </w:p>
        </w:tc>
        <w:tc>
          <w:tcPr>
            <w:tcW w:type="dxa" w:w="557"/>
          </w:tcPr>
          <w:p>
            <w:r>
              <w:rPr>
                <w:sz w:val="12"/>
              </w:rPr>
              <w:t>30</w:t>
            </w:r>
          </w:p>
        </w:tc>
        <w:tc>
          <w:tcPr>
            <w:tcW w:type="dxa" w:w="557"/>
          </w:tcPr>
          <w:p>
            <w:r>
              <w:rPr>
                <w:sz w:val="12"/>
              </w:rPr>
              <w:t>1088</w:t>
            </w:r>
          </w:p>
        </w:tc>
        <w:tc>
          <w:tcPr>
            <w:tcW w:type="dxa" w:w="557"/>
          </w:tcPr>
          <w:p>
            <w:r>
              <w:rPr>
                <w:sz w:val="12"/>
              </w:rPr>
              <w:t>0</w:t>
            </w:r>
          </w:p>
        </w:tc>
      </w:tr>
    </w:tbl>
    <w:p>
      <w:r>
        <w:rPr>
          <w:b/>
        </w:rPr>
        <w:t>Transit trips (bus + Metronit + LRT), BU 2040 AM, main route + extension, Prioritized</w:t>
      </w:r>
    </w:p>
    <w:tbl>
      <w:tblPr>
        <w:tblStyle w:val="LightGrid-Accent1"/>
        <w:tblW w:type="auto" w:w="0"/>
        <w:tblLook w:firstColumn="1" w:firstRow="1" w:lastColumn="0" w:lastRow="0" w:noHBand="0" w:noVBand="1" w:val="04A0"/>
      </w:tblPr>
      <w:tblGrid>
        <w:gridCol w:w="557"/>
        <w:gridCol w:w="557"/>
        <w:gridCol w:w="557"/>
        <w:gridCol w:w="557"/>
        <w:gridCol w:w="557"/>
        <w:gridCol w:w="557"/>
        <w:gridCol w:w="557"/>
        <w:gridCol w:w="557"/>
        <w:gridCol w:w="557"/>
        <w:gridCol w:w="557"/>
        <w:gridCol w:w="557"/>
        <w:gridCol w:w="557"/>
        <w:gridCol w:w="557"/>
        <w:gridCol w:w="557"/>
        <w:gridCol w:w="557"/>
        <w:gridCol w:w="557"/>
        <w:gridCol w:w="557"/>
        <w:gridCol w:w="557"/>
        <w:gridCol w:w="557"/>
        <w:gridCol w:w="557"/>
        <w:gridCol w:w="557"/>
        <w:gridCol w:w="557"/>
        <w:gridCol w:w="557"/>
        <w:gridCol w:w="557"/>
        <w:gridCol w:w="557"/>
        <w:gridCol w:w="557"/>
      </w:tblGrid>
      <w:tr>
        <w:tc>
          <w:tcPr>
            <w:tcW w:type="dxa" w:w="557"/>
          </w:tcPr>
          <w:p>
            <w:r>
              <w:rPr>
                <w:b/>
                <w:sz w:val="12"/>
              </w:rPr>
              <w:t>o \ d</w:t>
            </w:r>
          </w:p>
        </w:tc>
        <w:tc>
          <w:tcPr>
            <w:tcW w:type="dxa" w:w="557"/>
          </w:tcPr>
          <w:p>
            <w:r>
              <w:rPr>
                <w:b/>
                <w:sz w:val="12"/>
              </w:rPr>
              <w:t>201</w:t>
            </w:r>
          </w:p>
        </w:tc>
        <w:tc>
          <w:tcPr>
            <w:tcW w:type="dxa" w:w="557"/>
          </w:tcPr>
          <w:p>
            <w:r>
              <w:rPr>
                <w:b/>
                <w:sz w:val="12"/>
              </w:rPr>
              <w:t>202</w:t>
            </w:r>
          </w:p>
        </w:tc>
        <w:tc>
          <w:tcPr>
            <w:tcW w:type="dxa" w:w="557"/>
          </w:tcPr>
          <w:p>
            <w:r>
              <w:rPr>
                <w:b/>
                <w:sz w:val="12"/>
              </w:rPr>
              <w:t>203</w:t>
            </w:r>
          </w:p>
        </w:tc>
        <w:tc>
          <w:tcPr>
            <w:tcW w:type="dxa" w:w="557"/>
          </w:tcPr>
          <w:p>
            <w:r>
              <w:rPr>
                <w:b/>
                <w:sz w:val="12"/>
              </w:rPr>
              <w:t>204</w:t>
            </w:r>
          </w:p>
        </w:tc>
        <w:tc>
          <w:tcPr>
            <w:tcW w:type="dxa" w:w="557"/>
          </w:tcPr>
          <w:p>
            <w:r>
              <w:rPr>
                <w:b/>
                <w:sz w:val="12"/>
              </w:rPr>
              <w:t>205</w:t>
            </w:r>
          </w:p>
        </w:tc>
        <w:tc>
          <w:tcPr>
            <w:tcW w:type="dxa" w:w="557"/>
          </w:tcPr>
          <w:p>
            <w:r>
              <w:rPr>
                <w:b/>
                <w:sz w:val="12"/>
              </w:rPr>
              <w:t>206</w:t>
            </w:r>
          </w:p>
        </w:tc>
        <w:tc>
          <w:tcPr>
            <w:tcW w:type="dxa" w:w="557"/>
          </w:tcPr>
          <w:p>
            <w:r>
              <w:rPr>
                <w:b/>
                <w:sz w:val="12"/>
              </w:rPr>
              <w:t>207</w:t>
            </w:r>
          </w:p>
        </w:tc>
        <w:tc>
          <w:tcPr>
            <w:tcW w:type="dxa" w:w="557"/>
          </w:tcPr>
          <w:p>
            <w:r>
              <w:rPr>
                <w:b/>
                <w:sz w:val="12"/>
              </w:rPr>
              <w:t>208</w:t>
            </w:r>
          </w:p>
        </w:tc>
        <w:tc>
          <w:tcPr>
            <w:tcW w:type="dxa" w:w="557"/>
          </w:tcPr>
          <w:p>
            <w:r>
              <w:rPr>
                <w:b/>
                <w:sz w:val="12"/>
              </w:rPr>
              <w:t>209</w:t>
            </w:r>
          </w:p>
        </w:tc>
        <w:tc>
          <w:tcPr>
            <w:tcW w:type="dxa" w:w="557"/>
          </w:tcPr>
          <w:p>
            <w:r>
              <w:rPr>
                <w:b/>
                <w:sz w:val="12"/>
              </w:rPr>
              <w:t>210</w:t>
            </w:r>
          </w:p>
        </w:tc>
        <w:tc>
          <w:tcPr>
            <w:tcW w:type="dxa" w:w="557"/>
          </w:tcPr>
          <w:p>
            <w:r>
              <w:rPr>
                <w:b/>
                <w:sz w:val="12"/>
              </w:rPr>
              <w:t>211</w:t>
            </w:r>
          </w:p>
        </w:tc>
        <w:tc>
          <w:tcPr>
            <w:tcW w:type="dxa" w:w="557"/>
          </w:tcPr>
          <w:p>
            <w:r>
              <w:rPr>
                <w:b/>
                <w:sz w:val="12"/>
              </w:rPr>
              <w:t>212</w:t>
            </w:r>
          </w:p>
        </w:tc>
        <w:tc>
          <w:tcPr>
            <w:tcW w:type="dxa" w:w="557"/>
          </w:tcPr>
          <w:p>
            <w:r>
              <w:rPr>
                <w:b/>
                <w:sz w:val="12"/>
              </w:rPr>
              <w:t>213</w:t>
            </w:r>
          </w:p>
        </w:tc>
        <w:tc>
          <w:tcPr>
            <w:tcW w:type="dxa" w:w="557"/>
          </w:tcPr>
          <w:p>
            <w:r>
              <w:rPr>
                <w:b/>
                <w:sz w:val="12"/>
              </w:rPr>
              <w:t>214</w:t>
            </w:r>
          </w:p>
        </w:tc>
        <w:tc>
          <w:tcPr>
            <w:tcW w:type="dxa" w:w="557"/>
          </w:tcPr>
          <w:p>
            <w:r>
              <w:rPr>
                <w:b/>
                <w:sz w:val="12"/>
              </w:rPr>
              <w:t>215</w:t>
            </w:r>
          </w:p>
        </w:tc>
        <w:tc>
          <w:tcPr>
            <w:tcW w:type="dxa" w:w="557"/>
          </w:tcPr>
          <w:p>
            <w:r>
              <w:rPr>
                <w:b/>
                <w:sz w:val="12"/>
              </w:rPr>
              <w:t>216</w:t>
            </w:r>
          </w:p>
        </w:tc>
        <w:tc>
          <w:tcPr>
            <w:tcW w:type="dxa" w:w="557"/>
          </w:tcPr>
          <w:p>
            <w:r>
              <w:rPr>
                <w:b/>
                <w:sz w:val="12"/>
              </w:rPr>
              <w:t>217</w:t>
            </w:r>
          </w:p>
        </w:tc>
        <w:tc>
          <w:tcPr>
            <w:tcW w:type="dxa" w:w="557"/>
          </w:tcPr>
          <w:p>
            <w:r>
              <w:rPr>
                <w:b/>
                <w:sz w:val="12"/>
              </w:rPr>
              <w:t>101</w:t>
            </w:r>
          </w:p>
        </w:tc>
        <w:tc>
          <w:tcPr>
            <w:tcW w:type="dxa" w:w="557"/>
          </w:tcPr>
          <w:p>
            <w:r>
              <w:rPr>
                <w:b/>
                <w:sz w:val="12"/>
              </w:rPr>
              <w:t>102</w:t>
            </w:r>
          </w:p>
        </w:tc>
        <w:tc>
          <w:tcPr>
            <w:tcW w:type="dxa" w:w="557"/>
          </w:tcPr>
          <w:p>
            <w:r>
              <w:rPr>
                <w:b/>
                <w:sz w:val="12"/>
              </w:rPr>
              <w:t>103</w:t>
            </w:r>
          </w:p>
        </w:tc>
        <w:tc>
          <w:tcPr>
            <w:tcW w:type="dxa" w:w="557"/>
          </w:tcPr>
          <w:p>
            <w:r>
              <w:rPr>
                <w:b/>
                <w:sz w:val="12"/>
              </w:rPr>
              <w:t>104</w:t>
            </w:r>
          </w:p>
        </w:tc>
        <w:tc>
          <w:tcPr>
            <w:tcW w:type="dxa" w:w="557"/>
          </w:tcPr>
          <w:p>
            <w:r>
              <w:rPr>
                <w:b/>
                <w:sz w:val="12"/>
              </w:rPr>
              <w:t>301</w:t>
            </w:r>
          </w:p>
        </w:tc>
        <w:tc>
          <w:tcPr>
            <w:tcW w:type="dxa" w:w="557"/>
          </w:tcPr>
          <w:p>
            <w:r>
              <w:rPr>
                <w:b/>
                <w:sz w:val="12"/>
              </w:rPr>
              <w:t>302</w:t>
            </w:r>
          </w:p>
        </w:tc>
        <w:tc>
          <w:tcPr>
            <w:tcW w:type="dxa" w:w="557"/>
          </w:tcPr>
          <w:p>
            <w:r>
              <w:rPr>
                <w:b/>
                <w:sz w:val="12"/>
              </w:rPr>
              <w:t>303</w:t>
            </w:r>
          </w:p>
        </w:tc>
        <w:tc>
          <w:tcPr>
            <w:tcW w:type="dxa" w:w="557"/>
          </w:tcPr>
          <w:p>
            <w:r>
              <w:rPr>
                <w:b/>
                <w:sz w:val="12"/>
              </w:rPr>
              <w:t>304</w:t>
            </w:r>
          </w:p>
        </w:tc>
      </w:tr>
      <w:tr>
        <w:tc>
          <w:tcPr>
            <w:tcW w:type="dxa" w:w="557"/>
          </w:tcPr>
          <w:p>
            <w:r>
              <w:rPr>
                <w:sz w:val="12"/>
              </w:rPr>
              <w:t>201</w:t>
            </w:r>
          </w:p>
        </w:tc>
        <w:tc>
          <w:tcPr>
            <w:tcW w:type="dxa" w:w="557"/>
          </w:tcPr>
          <w:p>
            <w:r>
              <w:rPr>
                <w:sz w:val="12"/>
              </w:rPr>
              <w:t>0</w:t>
            </w:r>
          </w:p>
        </w:tc>
        <w:tc>
          <w:tcPr>
            <w:tcW w:type="dxa" w:w="557"/>
          </w:tcPr>
          <w:p>
            <w:r>
              <w:rPr>
                <w:sz w:val="12"/>
              </w:rPr>
              <w:t>666</w:t>
            </w:r>
          </w:p>
        </w:tc>
        <w:tc>
          <w:tcPr>
            <w:tcW w:type="dxa" w:w="557"/>
          </w:tcPr>
          <w:p>
            <w:r>
              <w:rPr>
                <w:sz w:val="12"/>
              </w:rPr>
              <w:t>71</w:t>
            </w:r>
          </w:p>
        </w:tc>
        <w:tc>
          <w:tcPr>
            <w:tcW w:type="dxa" w:w="557"/>
          </w:tcPr>
          <w:p>
            <w:r>
              <w:rPr>
                <w:sz w:val="12"/>
              </w:rPr>
              <w:t>91</w:t>
            </w:r>
          </w:p>
        </w:tc>
        <w:tc>
          <w:tcPr>
            <w:tcW w:type="dxa" w:w="557"/>
          </w:tcPr>
          <w:p>
            <w:r>
              <w:rPr>
                <w:sz w:val="12"/>
              </w:rPr>
              <w:t>29</w:t>
            </w:r>
          </w:p>
        </w:tc>
        <w:tc>
          <w:tcPr>
            <w:tcW w:type="dxa" w:w="557"/>
          </w:tcPr>
          <w:p>
            <w:r>
              <w:rPr>
                <w:sz w:val="12"/>
              </w:rPr>
              <w:t>610</w:t>
            </w:r>
          </w:p>
        </w:tc>
        <w:tc>
          <w:tcPr>
            <w:tcW w:type="dxa" w:w="557"/>
          </w:tcPr>
          <w:p>
            <w:r>
              <w:rPr>
                <w:sz w:val="12"/>
              </w:rPr>
              <w:t>62</w:t>
            </w:r>
          </w:p>
        </w:tc>
        <w:tc>
          <w:tcPr>
            <w:tcW w:type="dxa" w:w="557"/>
          </w:tcPr>
          <w:p>
            <w:r>
              <w:rPr>
                <w:sz w:val="12"/>
              </w:rPr>
              <w:t>214</w:t>
            </w:r>
          </w:p>
        </w:tc>
        <w:tc>
          <w:tcPr>
            <w:tcW w:type="dxa" w:w="557"/>
          </w:tcPr>
          <w:p>
            <w:r>
              <w:rPr>
                <w:sz w:val="12"/>
              </w:rPr>
              <w:t>98</w:t>
            </w:r>
          </w:p>
        </w:tc>
        <w:tc>
          <w:tcPr>
            <w:tcW w:type="dxa" w:w="557"/>
          </w:tcPr>
          <w:p>
            <w:r>
              <w:rPr>
                <w:sz w:val="12"/>
              </w:rPr>
              <w:t>120</w:t>
            </w:r>
          </w:p>
        </w:tc>
        <w:tc>
          <w:tcPr>
            <w:tcW w:type="dxa" w:w="557"/>
          </w:tcPr>
          <w:p>
            <w:r>
              <w:rPr>
                <w:sz w:val="12"/>
              </w:rPr>
              <w:t>44</w:t>
            </w:r>
          </w:p>
        </w:tc>
        <w:tc>
          <w:tcPr>
            <w:tcW w:type="dxa" w:w="557"/>
          </w:tcPr>
          <w:p>
            <w:r>
              <w:rPr>
                <w:sz w:val="12"/>
              </w:rPr>
              <w:t>55</w:t>
            </w:r>
          </w:p>
        </w:tc>
        <w:tc>
          <w:tcPr>
            <w:tcW w:type="dxa" w:w="557"/>
          </w:tcPr>
          <w:p>
            <w:r>
              <w:rPr>
                <w:sz w:val="12"/>
              </w:rPr>
              <w:t>2</w:t>
            </w:r>
          </w:p>
        </w:tc>
        <w:tc>
          <w:tcPr>
            <w:tcW w:type="dxa" w:w="557"/>
          </w:tcPr>
          <w:p>
            <w:r>
              <w:rPr>
                <w:sz w:val="12"/>
              </w:rPr>
              <w:t>1</w:t>
            </w:r>
          </w:p>
        </w:tc>
        <w:tc>
          <w:tcPr>
            <w:tcW w:type="dxa" w:w="557"/>
          </w:tcPr>
          <w:p>
            <w:r>
              <w:rPr>
                <w:sz w:val="12"/>
              </w:rPr>
              <w:t>0</w:t>
            </w:r>
          </w:p>
        </w:tc>
        <w:tc>
          <w:tcPr>
            <w:tcW w:type="dxa" w:w="557"/>
          </w:tcPr>
          <w:p>
            <w:r>
              <w:rPr>
                <w:sz w:val="12"/>
              </w:rPr>
              <w:t>0</w:t>
            </w:r>
          </w:p>
        </w:tc>
        <w:tc>
          <w:tcPr>
            <w:tcW w:type="dxa" w:w="557"/>
          </w:tcPr>
          <w:p>
            <w:r>
              <w:rPr>
                <w:sz w:val="12"/>
              </w:rPr>
              <w:t>3</w:t>
            </w:r>
          </w:p>
        </w:tc>
        <w:tc>
          <w:tcPr>
            <w:tcW w:type="dxa" w:w="557"/>
          </w:tcPr>
          <w:p>
            <w:r>
              <w:rPr>
                <w:sz w:val="12"/>
              </w:rPr>
              <w:t>12</w:t>
            </w:r>
          </w:p>
        </w:tc>
        <w:tc>
          <w:tcPr>
            <w:tcW w:type="dxa" w:w="557"/>
          </w:tcPr>
          <w:p>
            <w:r>
              <w:rPr>
                <w:sz w:val="12"/>
              </w:rPr>
              <w:t>16</w:t>
            </w:r>
          </w:p>
        </w:tc>
        <w:tc>
          <w:tcPr>
            <w:tcW w:type="dxa" w:w="557"/>
          </w:tcPr>
          <w:p>
            <w:r>
              <w:rPr>
                <w:sz w:val="12"/>
              </w:rPr>
              <w:t>19</w:t>
            </w:r>
          </w:p>
        </w:tc>
        <w:tc>
          <w:tcPr>
            <w:tcW w:type="dxa" w:w="557"/>
          </w:tcPr>
          <w:p>
            <w:r>
              <w:rPr>
                <w:sz w:val="12"/>
              </w:rPr>
              <w:t>25</w:t>
            </w:r>
          </w:p>
        </w:tc>
        <w:tc>
          <w:tcPr>
            <w:tcW w:type="dxa" w:w="557"/>
          </w:tcPr>
          <w:p>
            <w:r>
              <w:rPr>
                <w:sz w:val="12"/>
              </w:rPr>
              <w:t>1</w:t>
            </w:r>
          </w:p>
        </w:tc>
        <w:tc>
          <w:tcPr>
            <w:tcW w:type="dxa" w:w="557"/>
          </w:tcPr>
          <w:p>
            <w:r>
              <w:rPr>
                <w:sz w:val="12"/>
              </w:rPr>
              <w:t>1</w:t>
            </w:r>
          </w:p>
        </w:tc>
        <w:tc>
          <w:tcPr>
            <w:tcW w:type="dxa" w:w="557"/>
          </w:tcPr>
          <w:p>
            <w:r>
              <w:rPr>
                <w:sz w:val="12"/>
              </w:rPr>
              <w:t>19</w:t>
            </w:r>
          </w:p>
        </w:tc>
        <w:tc>
          <w:tcPr>
            <w:tcW w:type="dxa" w:w="557"/>
          </w:tcPr>
          <w:p>
            <w:r>
              <w:rPr>
                <w:sz w:val="12"/>
              </w:rPr>
              <w:t>12</w:t>
            </w:r>
          </w:p>
        </w:tc>
      </w:tr>
      <w:tr>
        <w:tc>
          <w:tcPr>
            <w:tcW w:type="dxa" w:w="557"/>
          </w:tcPr>
          <w:p>
            <w:r>
              <w:rPr>
                <w:sz w:val="12"/>
              </w:rPr>
              <w:t>202</w:t>
            </w:r>
          </w:p>
        </w:tc>
        <w:tc>
          <w:tcPr>
            <w:tcW w:type="dxa" w:w="557"/>
          </w:tcPr>
          <w:p>
            <w:r>
              <w:rPr>
                <w:sz w:val="12"/>
              </w:rPr>
              <w:t>65</w:t>
            </w:r>
          </w:p>
        </w:tc>
        <w:tc>
          <w:tcPr>
            <w:tcW w:type="dxa" w:w="557"/>
          </w:tcPr>
          <w:p>
            <w:r>
              <w:rPr>
                <w:sz w:val="12"/>
              </w:rPr>
              <w:t>0</w:t>
            </w:r>
          </w:p>
        </w:tc>
        <w:tc>
          <w:tcPr>
            <w:tcW w:type="dxa" w:w="557"/>
          </w:tcPr>
          <w:p>
            <w:r>
              <w:rPr>
                <w:sz w:val="12"/>
              </w:rPr>
              <w:t>12</w:t>
            </w:r>
          </w:p>
        </w:tc>
        <w:tc>
          <w:tcPr>
            <w:tcW w:type="dxa" w:w="557"/>
          </w:tcPr>
          <w:p>
            <w:r>
              <w:rPr>
                <w:sz w:val="12"/>
              </w:rPr>
              <w:t>14</w:t>
            </w:r>
          </w:p>
        </w:tc>
        <w:tc>
          <w:tcPr>
            <w:tcW w:type="dxa" w:w="557"/>
          </w:tcPr>
          <w:p>
            <w:r>
              <w:rPr>
                <w:sz w:val="12"/>
              </w:rPr>
              <w:t>5</w:t>
            </w:r>
          </w:p>
        </w:tc>
        <w:tc>
          <w:tcPr>
            <w:tcW w:type="dxa" w:w="557"/>
          </w:tcPr>
          <w:p>
            <w:r>
              <w:rPr>
                <w:sz w:val="12"/>
              </w:rPr>
              <w:t>86</w:t>
            </w:r>
          </w:p>
        </w:tc>
        <w:tc>
          <w:tcPr>
            <w:tcW w:type="dxa" w:w="557"/>
          </w:tcPr>
          <w:p>
            <w:r>
              <w:rPr>
                <w:sz w:val="12"/>
              </w:rPr>
              <w:t>19</w:t>
            </w:r>
          </w:p>
        </w:tc>
        <w:tc>
          <w:tcPr>
            <w:tcW w:type="dxa" w:w="557"/>
          </w:tcPr>
          <w:p>
            <w:r>
              <w:rPr>
                <w:sz w:val="12"/>
              </w:rPr>
              <w:t>53</w:t>
            </w:r>
          </w:p>
        </w:tc>
        <w:tc>
          <w:tcPr>
            <w:tcW w:type="dxa" w:w="557"/>
          </w:tcPr>
          <w:p>
            <w:r>
              <w:rPr>
                <w:sz w:val="12"/>
              </w:rPr>
              <w:t>23</w:t>
            </w:r>
          </w:p>
        </w:tc>
        <w:tc>
          <w:tcPr>
            <w:tcW w:type="dxa" w:w="557"/>
          </w:tcPr>
          <w:p>
            <w:r>
              <w:rPr>
                <w:sz w:val="12"/>
              </w:rPr>
              <w:t>26</w:t>
            </w:r>
          </w:p>
        </w:tc>
        <w:tc>
          <w:tcPr>
            <w:tcW w:type="dxa" w:w="557"/>
          </w:tcPr>
          <w:p>
            <w:r>
              <w:rPr>
                <w:sz w:val="12"/>
              </w:rPr>
              <w:t>10</w:t>
            </w:r>
          </w:p>
        </w:tc>
        <w:tc>
          <w:tcPr>
            <w:tcW w:type="dxa" w:w="557"/>
          </w:tcPr>
          <w:p>
            <w:r>
              <w:rPr>
                <w:sz w:val="12"/>
              </w:rPr>
              <w:t>14</w:t>
            </w:r>
          </w:p>
        </w:tc>
        <w:tc>
          <w:tcPr>
            <w:tcW w:type="dxa" w:w="557"/>
          </w:tcPr>
          <w:p>
            <w:r>
              <w:rPr>
                <w:sz w:val="12"/>
              </w:rPr>
              <w:t>5</w:t>
            </w:r>
          </w:p>
        </w:tc>
        <w:tc>
          <w:tcPr>
            <w:tcW w:type="dxa" w:w="557"/>
          </w:tcPr>
          <w:p>
            <w:r>
              <w:rPr>
                <w:sz w:val="12"/>
              </w:rPr>
              <w:t>1</w:t>
            </w:r>
          </w:p>
        </w:tc>
        <w:tc>
          <w:tcPr>
            <w:tcW w:type="dxa" w:w="557"/>
          </w:tcPr>
          <w:p>
            <w:r>
              <w:rPr>
                <w:sz w:val="12"/>
              </w:rPr>
              <w:t>0</w:t>
            </w:r>
          </w:p>
        </w:tc>
        <w:tc>
          <w:tcPr>
            <w:tcW w:type="dxa" w:w="557"/>
          </w:tcPr>
          <w:p>
            <w:r>
              <w:rPr>
                <w:sz w:val="12"/>
              </w:rPr>
              <w:t>0</w:t>
            </w:r>
          </w:p>
        </w:tc>
        <w:tc>
          <w:tcPr>
            <w:tcW w:type="dxa" w:w="557"/>
          </w:tcPr>
          <w:p>
            <w:r>
              <w:rPr>
                <w:sz w:val="12"/>
              </w:rPr>
              <w:t>1</w:t>
            </w:r>
          </w:p>
        </w:tc>
        <w:tc>
          <w:tcPr>
            <w:tcW w:type="dxa" w:w="557"/>
          </w:tcPr>
          <w:p>
            <w:r>
              <w:rPr>
                <w:sz w:val="12"/>
              </w:rPr>
              <w:t>3</w:t>
            </w:r>
          </w:p>
        </w:tc>
        <w:tc>
          <w:tcPr>
            <w:tcW w:type="dxa" w:w="557"/>
          </w:tcPr>
          <w:p>
            <w:r>
              <w:rPr>
                <w:sz w:val="12"/>
              </w:rPr>
              <w:t>5</w:t>
            </w:r>
          </w:p>
        </w:tc>
        <w:tc>
          <w:tcPr>
            <w:tcW w:type="dxa" w:w="557"/>
          </w:tcPr>
          <w:p>
            <w:r>
              <w:rPr>
                <w:sz w:val="12"/>
              </w:rPr>
              <w:t>5</w:t>
            </w:r>
          </w:p>
        </w:tc>
        <w:tc>
          <w:tcPr>
            <w:tcW w:type="dxa" w:w="557"/>
          </w:tcPr>
          <w:p>
            <w:r>
              <w:rPr>
                <w:sz w:val="12"/>
              </w:rPr>
              <w:t>8</w:t>
            </w:r>
          </w:p>
        </w:tc>
        <w:tc>
          <w:tcPr>
            <w:tcW w:type="dxa" w:w="557"/>
          </w:tcPr>
          <w:p>
            <w:r>
              <w:rPr>
                <w:sz w:val="12"/>
              </w:rPr>
              <w:t>0</w:t>
            </w:r>
          </w:p>
        </w:tc>
        <w:tc>
          <w:tcPr>
            <w:tcW w:type="dxa" w:w="557"/>
          </w:tcPr>
          <w:p>
            <w:r>
              <w:rPr>
                <w:sz w:val="12"/>
              </w:rPr>
              <w:t>0</w:t>
            </w:r>
          </w:p>
        </w:tc>
        <w:tc>
          <w:tcPr>
            <w:tcW w:type="dxa" w:w="557"/>
          </w:tcPr>
          <w:p>
            <w:r>
              <w:rPr>
                <w:sz w:val="12"/>
              </w:rPr>
              <w:t>9</w:t>
            </w:r>
          </w:p>
        </w:tc>
        <w:tc>
          <w:tcPr>
            <w:tcW w:type="dxa" w:w="557"/>
          </w:tcPr>
          <w:p>
            <w:r>
              <w:rPr>
                <w:sz w:val="12"/>
              </w:rPr>
              <w:t>4</w:t>
            </w:r>
          </w:p>
        </w:tc>
      </w:tr>
      <w:tr>
        <w:tc>
          <w:tcPr>
            <w:tcW w:type="dxa" w:w="557"/>
          </w:tcPr>
          <w:p>
            <w:r>
              <w:rPr>
                <w:sz w:val="12"/>
              </w:rPr>
              <w:t>203</w:t>
            </w:r>
          </w:p>
        </w:tc>
        <w:tc>
          <w:tcPr>
            <w:tcW w:type="dxa" w:w="557"/>
          </w:tcPr>
          <w:p>
            <w:r>
              <w:rPr>
                <w:sz w:val="12"/>
              </w:rPr>
              <w:t>43</w:t>
            </w:r>
          </w:p>
        </w:tc>
        <w:tc>
          <w:tcPr>
            <w:tcW w:type="dxa" w:w="557"/>
          </w:tcPr>
          <w:p>
            <w:r>
              <w:rPr>
                <w:sz w:val="12"/>
              </w:rPr>
              <w:t>77</w:t>
            </w:r>
          </w:p>
        </w:tc>
        <w:tc>
          <w:tcPr>
            <w:tcW w:type="dxa" w:w="557"/>
          </w:tcPr>
          <w:p>
            <w:r>
              <w:rPr>
                <w:sz w:val="12"/>
              </w:rPr>
              <w:t>0</w:t>
            </w:r>
          </w:p>
        </w:tc>
        <w:tc>
          <w:tcPr>
            <w:tcW w:type="dxa" w:w="557"/>
          </w:tcPr>
          <w:p>
            <w:r>
              <w:rPr>
                <w:sz w:val="12"/>
              </w:rPr>
              <w:t>12</w:t>
            </w:r>
          </w:p>
        </w:tc>
        <w:tc>
          <w:tcPr>
            <w:tcW w:type="dxa" w:w="557"/>
          </w:tcPr>
          <w:p>
            <w:r>
              <w:rPr>
                <w:sz w:val="12"/>
              </w:rPr>
              <w:t>4</w:t>
            </w:r>
          </w:p>
        </w:tc>
        <w:tc>
          <w:tcPr>
            <w:tcW w:type="dxa" w:w="557"/>
          </w:tcPr>
          <w:p>
            <w:r>
              <w:rPr>
                <w:sz w:val="12"/>
              </w:rPr>
              <w:t>57</w:t>
            </w:r>
          </w:p>
        </w:tc>
        <w:tc>
          <w:tcPr>
            <w:tcW w:type="dxa" w:w="557"/>
          </w:tcPr>
          <w:p>
            <w:r>
              <w:rPr>
                <w:sz w:val="12"/>
              </w:rPr>
              <w:t>11</w:t>
            </w:r>
          </w:p>
        </w:tc>
        <w:tc>
          <w:tcPr>
            <w:tcW w:type="dxa" w:w="557"/>
          </w:tcPr>
          <w:p>
            <w:r>
              <w:rPr>
                <w:sz w:val="12"/>
              </w:rPr>
              <w:t>35</w:t>
            </w:r>
          </w:p>
        </w:tc>
        <w:tc>
          <w:tcPr>
            <w:tcW w:type="dxa" w:w="557"/>
          </w:tcPr>
          <w:p>
            <w:r>
              <w:rPr>
                <w:sz w:val="12"/>
              </w:rPr>
              <w:t>15</w:t>
            </w:r>
          </w:p>
        </w:tc>
        <w:tc>
          <w:tcPr>
            <w:tcW w:type="dxa" w:w="557"/>
          </w:tcPr>
          <w:p>
            <w:r>
              <w:rPr>
                <w:sz w:val="12"/>
              </w:rPr>
              <w:t>19</w:t>
            </w:r>
          </w:p>
        </w:tc>
        <w:tc>
          <w:tcPr>
            <w:tcW w:type="dxa" w:w="557"/>
          </w:tcPr>
          <w:p>
            <w:r>
              <w:rPr>
                <w:sz w:val="12"/>
              </w:rPr>
              <w:t>7</w:t>
            </w:r>
          </w:p>
        </w:tc>
        <w:tc>
          <w:tcPr>
            <w:tcW w:type="dxa" w:w="557"/>
          </w:tcPr>
          <w:p>
            <w:r>
              <w:rPr>
                <w:sz w:val="12"/>
              </w:rPr>
              <w:t>10</w:t>
            </w:r>
          </w:p>
        </w:tc>
        <w:tc>
          <w:tcPr>
            <w:tcW w:type="dxa" w:w="557"/>
          </w:tcPr>
          <w:p>
            <w:r>
              <w:rPr>
                <w:sz w:val="12"/>
              </w:rPr>
              <w:t>4</w:t>
            </w:r>
          </w:p>
        </w:tc>
        <w:tc>
          <w:tcPr>
            <w:tcW w:type="dxa" w:w="557"/>
          </w:tcPr>
          <w:p>
            <w:r>
              <w:rPr>
                <w:sz w:val="12"/>
              </w:rPr>
              <w:t>1</w:t>
            </w:r>
          </w:p>
        </w:tc>
        <w:tc>
          <w:tcPr>
            <w:tcW w:type="dxa" w:w="557"/>
          </w:tcPr>
          <w:p>
            <w:r>
              <w:rPr>
                <w:sz w:val="12"/>
              </w:rPr>
              <w:t>0</w:t>
            </w:r>
          </w:p>
        </w:tc>
        <w:tc>
          <w:tcPr>
            <w:tcW w:type="dxa" w:w="557"/>
          </w:tcPr>
          <w:p>
            <w:r>
              <w:rPr>
                <w:sz w:val="12"/>
              </w:rPr>
              <w:t>0</w:t>
            </w:r>
          </w:p>
        </w:tc>
        <w:tc>
          <w:tcPr>
            <w:tcW w:type="dxa" w:w="557"/>
          </w:tcPr>
          <w:p>
            <w:r>
              <w:rPr>
                <w:sz w:val="12"/>
              </w:rPr>
              <w:t>1</w:t>
            </w:r>
          </w:p>
        </w:tc>
        <w:tc>
          <w:tcPr>
            <w:tcW w:type="dxa" w:w="557"/>
          </w:tcPr>
          <w:p>
            <w:r>
              <w:rPr>
                <w:sz w:val="12"/>
              </w:rPr>
              <w:t>2</w:t>
            </w:r>
          </w:p>
        </w:tc>
        <w:tc>
          <w:tcPr>
            <w:tcW w:type="dxa" w:w="557"/>
          </w:tcPr>
          <w:p>
            <w:r>
              <w:rPr>
                <w:sz w:val="12"/>
              </w:rPr>
              <w:t>3</w:t>
            </w:r>
          </w:p>
        </w:tc>
        <w:tc>
          <w:tcPr>
            <w:tcW w:type="dxa" w:w="557"/>
          </w:tcPr>
          <w:p>
            <w:r>
              <w:rPr>
                <w:sz w:val="12"/>
              </w:rPr>
              <w:t>3</w:t>
            </w:r>
          </w:p>
        </w:tc>
        <w:tc>
          <w:tcPr>
            <w:tcW w:type="dxa" w:w="557"/>
          </w:tcPr>
          <w:p>
            <w:r>
              <w:rPr>
                <w:sz w:val="12"/>
              </w:rPr>
              <w:t>5</w:t>
            </w:r>
          </w:p>
        </w:tc>
        <w:tc>
          <w:tcPr>
            <w:tcW w:type="dxa" w:w="557"/>
          </w:tcPr>
          <w:p>
            <w:r>
              <w:rPr>
                <w:sz w:val="12"/>
              </w:rPr>
              <w:t>0</w:t>
            </w:r>
          </w:p>
        </w:tc>
        <w:tc>
          <w:tcPr>
            <w:tcW w:type="dxa" w:w="557"/>
          </w:tcPr>
          <w:p>
            <w:r>
              <w:rPr>
                <w:sz w:val="12"/>
              </w:rPr>
              <w:t>0</w:t>
            </w:r>
          </w:p>
        </w:tc>
        <w:tc>
          <w:tcPr>
            <w:tcW w:type="dxa" w:w="557"/>
          </w:tcPr>
          <w:p>
            <w:r>
              <w:rPr>
                <w:sz w:val="12"/>
              </w:rPr>
              <w:t>6</w:t>
            </w:r>
          </w:p>
        </w:tc>
        <w:tc>
          <w:tcPr>
            <w:tcW w:type="dxa" w:w="557"/>
          </w:tcPr>
          <w:p>
            <w:r>
              <w:rPr>
                <w:sz w:val="12"/>
              </w:rPr>
              <w:t>3</w:t>
            </w:r>
          </w:p>
        </w:tc>
      </w:tr>
      <w:tr>
        <w:tc>
          <w:tcPr>
            <w:tcW w:type="dxa" w:w="557"/>
          </w:tcPr>
          <w:p>
            <w:r>
              <w:rPr>
                <w:sz w:val="12"/>
              </w:rPr>
              <w:t>204</w:t>
            </w:r>
          </w:p>
        </w:tc>
        <w:tc>
          <w:tcPr>
            <w:tcW w:type="dxa" w:w="557"/>
          </w:tcPr>
          <w:p>
            <w:r>
              <w:rPr>
                <w:sz w:val="12"/>
              </w:rPr>
              <w:t>138</w:t>
            </w:r>
          </w:p>
        </w:tc>
        <w:tc>
          <w:tcPr>
            <w:tcW w:type="dxa" w:w="557"/>
          </w:tcPr>
          <w:p>
            <w:r>
              <w:rPr>
                <w:sz w:val="12"/>
              </w:rPr>
              <w:t>197</w:t>
            </w:r>
          </w:p>
        </w:tc>
        <w:tc>
          <w:tcPr>
            <w:tcW w:type="dxa" w:w="557"/>
          </w:tcPr>
          <w:p>
            <w:r>
              <w:rPr>
                <w:sz w:val="12"/>
              </w:rPr>
              <w:t>25</w:t>
            </w:r>
          </w:p>
        </w:tc>
        <w:tc>
          <w:tcPr>
            <w:tcW w:type="dxa" w:w="557"/>
          </w:tcPr>
          <w:p>
            <w:r>
              <w:rPr>
                <w:sz w:val="12"/>
              </w:rPr>
              <w:t>0</w:t>
            </w:r>
          </w:p>
        </w:tc>
        <w:tc>
          <w:tcPr>
            <w:tcW w:type="dxa" w:w="557"/>
          </w:tcPr>
          <w:p>
            <w:r>
              <w:rPr>
                <w:sz w:val="12"/>
              </w:rPr>
              <w:t>10</w:t>
            </w:r>
          </w:p>
        </w:tc>
        <w:tc>
          <w:tcPr>
            <w:tcW w:type="dxa" w:w="557"/>
          </w:tcPr>
          <w:p>
            <w:r>
              <w:rPr>
                <w:sz w:val="12"/>
              </w:rPr>
              <w:t>190</w:t>
            </w:r>
          </w:p>
        </w:tc>
        <w:tc>
          <w:tcPr>
            <w:tcW w:type="dxa" w:w="557"/>
          </w:tcPr>
          <w:p>
            <w:r>
              <w:rPr>
                <w:sz w:val="12"/>
              </w:rPr>
              <w:t>33</w:t>
            </w:r>
          </w:p>
        </w:tc>
        <w:tc>
          <w:tcPr>
            <w:tcW w:type="dxa" w:w="557"/>
          </w:tcPr>
          <w:p>
            <w:r>
              <w:rPr>
                <w:sz w:val="12"/>
              </w:rPr>
              <w:t>102</w:t>
            </w:r>
          </w:p>
        </w:tc>
        <w:tc>
          <w:tcPr>
            <w:tcW w:type="dxa" w:w="557"/>
          </w:tcPr>
          <w:p>
            <w:r>
              <w:rPr>
                <w:sz w:val="12"/>
              </w:rPr>
              <w:t>45</w:t>
            </w:r>
          </w:p>
        </w:tc>
        <w:tc>
          <w:tcPr>
            <w:tcW w:type="dxa" w:w="557"/>
          </w:tcPr>
          <w:p>
            <w:r>
              <w:rPr>
                <w:sz w:val="12"/>
              </w:rPr>
              <w:t>54</w:t>
            </w:r>
          </w:p>
        </w:tc>
        <w:tc>
          <w:tcPr>
            <w:tcW w:type="dxa" w:w="557"/>
          </w:tcPr>
          <w:p>
            <w:r>
              <w:rPr>
                <w:sz w:val="12"/>
              </w:rPr>
              <w:t>19</w:t>
            </w:r>
          </w:p>
        </w:tc>
        <w:tc>
          <w:tcPr>
            <w:tcW w:type="dxa" w:w="557"/>
          </w:tcPr>
          <w:p>
            <w:r>
              <w:rPr>
                <w:sz w:val="12"/>
              </w:rPr>
              <w:t>28</w:t>
            </w:r>
          </w:p>
        </w:tc>
        <w:tc>
          <w:tcPr>
            <w:tcW w:type="dxa" w:w="557"/>
          </w:tcPr>
          <w:p>
            <w:r>
              <w:rPr>
                <w:sz w:val="12"/>
              </w:rPr>
              <w:t>10</w:t>
            </w:r>
          </w:p>
        </w:tc>
        <w:tc>
          <w:tcPr>
            <w:tcW w:type="dxa" w:w="557"/>
          </w:tcPr>
          <w:p>
            <w:r>
              <w:rPr>
                <w:sz w:val="12"/>
              </w:rPr>
              <w:t>2</w:t>
            </w:r>
          </w:p>
        </w:tc>
        <w:tc>
          <w:tcPr>
            <w:tcW w:type="dxa" w:w="557"/>
          </w:tcPr>
          <w:p>
            <w:r>
              <w:rPr>
                <w:sz w:val="12"/>
              </w:rPr>
              <w:t>0</w:t>
            </w:r>
          </w:p>
        </w:tc>
        <w:tc>
          <w:tcPr>
            <w:tcW w:type="dxa" w:w="557"/>
          </w:tcPr>
          <w:p>
            <w:r>
              <w:rPr>
                <w:sz w:val="12"/>
              </w:rPr>
              <w:t>0</w:t>
            </w:r>
          </w:p>
        </w:tc>
        <w:tc>
          <w:tcPr>
            <w:tcW w:type="dxa" w:w="557"/>
          </w:tcPr>
          <w:p>
            <w:r>
              <w:rPr>
                <w:sz w:val="12"/>
              </w:rPr>
              <w:t>3</w:t>
            </w:r>
          </w:p>
        </w:tc>
        <w:tc>
          <w:tcPr>
            <w:tcW w:type="dxa" w:w="557"/>
          </w:tcPr>
          <w:p>
            <w:r>
              <w:rPr>
                <w:sz w:val="12"/>
              </w:rPr>
              <w:t>6</w:t>
            </w:r>
          </w:p>
        </w:tc>
        <w:tc>
          <w:tcPr>
            <w:tcW w:type="dxa" w:w="557"/>
          </w:tcPr>
          <w:p>
            <w:r>
              <w:rPr>
                <w:sz w:val="12"/>
              </w:rPr>
              <w:t>9</w:t>
            </w:r>
          </w:p>
        </w:tc>
        <w:tc>
          <w:tcPr>
            <w:tcW w:type="dxa" w:w="557"/>
          </w:tcPr>
          <w:p>
            <w:r>
              <w:rPr>
                <w:sz w:val="12"/>
              </w:rPr>
              <w:t>10</w:t>
            </w:r>
          </w:p>
        </w:tc>
        <w:tc>
          <w:tcPr>
            <w:tcW w:type="dxa" w:w="557"/>
          </w:tcPr>
          <w:p>
            <w:r>
              <w:rPr>
                <w:sz w:val="12"/>
              </w:rPr>
              <w:t>16</w:t>
            </w:r>
          </w:p>
        </w:tc>
        <w:tc>
          <w:tcPr>
            <w:tcW w:type="dxa" w:w="557"/>
          </w:tcPr>
          <w:p>
            <w:r>
              <w:rPr>
                <w:sz w:val="12"/>
              </w:rPr>
              <w:t>0</w:t>
            </w:r>
          </w:p>
        </w:tc>
        <w:tc>
          <w:tcPr>
            <w:tcW w:type="dxa" w:w="557"/>
          </w:tcPr>
          <w:p>
            <w:r>
              <w:rPr>
                <w:sz w:val="12"/>
              </w:rPr>
              <w:t>0</w:t>
            </w:r>
          </w:p>
        </w:tc>
        <w:tc>
          <w:tcPr>
            <w:tcW w:type="dxa" w:w="557"/>
          </w:tcPr>
          <w:p>
            <w:r>
              <w:rPr>
                <w:sz w:val="12"/>
              </w:rPr>
              <w:t>18</w:t>
            </w:r>
          </w:p>
        </w:tc>
        <w:tc>
          <w:tcPr>
            <w:tcW w:type="dxa" w:w="557"/>
          </w:tcPr>
          <w:p>
            <w:r>
              <w:rPr>
                <w:sz w:val="12"/>
              </w:rPr>
              <w:t>9</w:t>
            </w:r>
          </w:p>
        </w:tc>
      </w:tr>
      <w:tr>
        <w:tc>
          <w:tcPr>
            <w:tcW w:type="dxa" w:w="557"/>
          </w:tcPr>
          <w:p>
            <w:r>
              <w:rPr>
                <w:sz w:val="12"/>
              </w:rPr>
              <w:t>205</w:t>
            </w:r>
          </w:p>
        </w:tc>
        <w:tc>
          <w:tcPr>
            <w:tcW w:type="dxa" w:w="557"/>
          </w:tcPr>
          <w:p>
            <w:r>
              <w:rPr>
                <w:sz w:val="12"/>
              </w:rPr>
              <w:t>68</w:t>
            </w:r>
          </w:p>
        </w:tc>
        <w:tc>
          <w:tcPr>
            <w:tcW w:type="dxa" w:w="557"/>
          </w:tcPr>
          <w:p>
            <w:r>
              <w:rPr>
                <w:sz w:val="12"/>
              </w:rPr>
              <w:t>113</w:t>
            </w:r>
          </w:p>
        </w:tc>
        <w:tc>
          <w:tcPr>
            <w:tcW w:type="dxa" w:w="557"/>
          </w:tcPr>
          <w:p>
            <w:r>
              <w:rPr>
                <w:sz w:val="12"/>
              </w:rPr>
              <w:t>14</w:t>
            </w:r>
          </w:p>
        </w:tc>
        <w:tc>
          <w:tcPr>
            <w:tcW w:type="dxa" w:w="557"/>
          </w:tcPr>
          <w:p>
            <w:r>
              <w:rPr>
                <w:sz w:val="12"/>
              </w:rPr>
              <w:t>17</w:t>
            </w:r>
          </w:p>
        </w:tc>
        <w:tc>
          <w:tcPr>
            <w:tcW w:type="dxa" w:w="557"/>
          </w:tcPr>
          <w:p>
            <w:r>
              <w:rPr>
                <w:sz w:val="12"/>
              </w:rPr>
              <w:t>0</w:t>
            </w:r>
          </w:p>
        </w:tc>
        <w:tc>
          <w:tcPr>
            <w:tcW w:type="dxa" w:w="557"/>
          </w:tcPr>
          <w:p>
            <w:r>
              <w:rPr>
                <w:sz w:val="12"/>
              </w:rPr>
              <w:t>106</w:t>
            </w:r>
          </w:p>
        </w:tc>
        <w:tc>
          <w:tcPr>
            <w:tcW w:type="dxa" w:w="557"/>
          </w:tcPr>
          <w:p>
            <w:r>
              <w:rPr>
                <w:sz w:val="12"/>
              </w:rPr>
              <w:t>24</w:t>
            </w:r>
          </w:p>
        </w:tc>
        <w:tc>
          <w:tcPr>
            <w:tcW w:type="dxa" w:w="557"/>
          </w:tcPr>
          <w:p>
            <w:r>
              <w:rPr>
                <w:sz w:val="12"/>
              </w:rPr>
              <w:t>62</w:t>
            </w:r>
          </w:p>
        </w:tc>
        <w:tc>
          <w:tcPr>
            <w:tcW w:type="dxa" w:w="557"/>
          </w:tcPr>
          <w:p>
            <w:r>
              <w:rPr>
                <w:sz w:val="12"/>
              </w:rPr>
              <w:t>25</w:t>
            </w:r>
          </w:p>
        </w:tc>
        <w:tc>
          <w:tcPr>
            <w:tcW w:type="dxa" w:w="557"/>
          </w:tcPr>
          <w:p>
            <w:r>
              <w:rPr>
                <w:sz w:val="12"/>
              </w:rPr>
              <w:t>30</w:t>
            </w:r>
          </w:p>
        </w:tc>
        <w:tc>
          <w:tcPr>
            <w:tcW w:type="dxa" w:w="557"/>
          </w:tcPr>
          <w:p>
            <w:r>
              <w:rPr>
                <w:sz w:val="12"/>
              </w:rPr>
              <w:t>11</w:t>
            </w:r>
          </w:p>
        </w:tc>
        <w:tc>
          <w:tcPr>
            <w:tcW w:type="dxa" w:w="557"/>
          </w:tcPr>
          <w:p>
            <w:r>
              <w:rPr>
                <w:sz w:val="12"/>
              </w:rPr>
              <w:t>16</w:t>
            </w:r>
          </w:p>
        </w:tc>
        <w:tc>
          <w:tcPr>
            <w:tcW w:type="dxa" w:w="557"/>
          </w:tcPr>
          <w:p>
            <w:r>
              <w:rPr>
                <w:sz w:val="12"/>
              </w:rPr>
              <w:t>6</w:t>
            </w:r>
          </w:p>
        </w:tc>
        <w:tc>
          <w:tcPr>
            <w:tcW w:type="dxa" w:w="557"/>
          </w:tcPr>
          <w:p>
            <w:r>
              <w:rPr>
                <w:sz w:val="12"/>
              </w:rPr>
              <w:t>1</w:t>
            </w:r>
          </w:p>
        </w:tc>
        <w:tc>
          <w:tcPr>
            <w:tcW w:type="dxa" w:w="557"/>
          </w:tcPr>
          <w:p>
            <w:r>
              <w:rPr>
                <w:sz w:val="12"/>
              </w:rPr>
              <w:t>0</w:t>
            </w:r>
          </w:p>
        </w:tc>
        <w:tc>
          <w:tcPr>
            <w:tcW w:type="dxa" w:w="557"/>
          </w:tcPr>
          <w:p>
            <w:r>
              <w:rPr>
                <w:sz w:val="12"/>
              </w:rPr>
              <w:t>0</w:t>
            </w:r>
          </w:p>
        </w:tc>
        <w:tc>
          <w:tcPr>
            <w:tcW w:type="dxa" w:w="557"/>
          </w:tcPr>
          <w:p>
            <w:r>
              <w:rPr>
                <w:sz w:val="12"/>
              </w:rPr>
              <w:t>2</w:t>
            </w:r>
          </w:p>
        </w:tc>
        <w:tc>
          <w:tcPr>
            <w:tcW w:type="dxa" w:w="557"/>
          </w:tcPr>
          <w:p>
            <w:r>
              <w:rPr>
                <w:sz w:val="12"/>
              </w:rPr>
              <w:t>3</w:t>
            </w:r>
          </w:p>
        </w:tc>
        <w:tc>
          <w:tcPr>
            <w:tcW w:type="dxa" w:w="557"/>
          </w:tcPr>
          <w:p>
            <w:r>
              <w:rPr>
                <w:sz w:val="12"/>
              </w:rPr>
              <w:t>5</w:t>
            </w:r>
          </w:p>
        </w:tc>
        <w:tc>
          <w:tcPr>
            <w:tcW w:type="dxa" w:w="557"/>
          </w:tcPr>
          <w:p>
            <w:r>
              <w:rPr>
                <w:sz w:val="12"/>
              </w:rPr>
              <w:t>5</w:t>
            </w:r>
          </w:p>
        </w:tc>
        <w:tc>
          <w:tcPr>
            <w:tcW w:type="dxa" w:w="557"/>
          </w:tcPr>
          <w:p>
            <w:r>
              <w:rPr>
                <w:sz w:val="12"/>
              </w:rPr>
              <w:t>9</w:t>
            </w:r>
          </w:p>
        </w:tc>
        <w:tc>
          <w:tcPr>
            <w:tcW w:type="dxa" w:w="557"/>
          </w:tcPr>
          <w:p>
            <w:r>
              <w:rPr>
                <w:sz w:val="12"/>
              </w:rPr>
              <w:t>0</w:t>
            </w:r>
          </w:p>
        </w:tc>
        <w:tc>
          <w:tcPr>
            <w:tcW w:type="dxa" w:w="557"/>
          </w:tcPr>
          <w:p>
            <w:r>
              <w:rPr>
                <w:sz w:val="12"/>
              </w:rPr>
              <w:t>0</w:t>
            </w:r>
          </w:p>
        </w:tc>
        <w:tc>
          <w:tcPr>
            <w:tcW w:type="dxa" w:w="557"/>
          </w:tcPr>
          <w:p>
            <w:r>
              <w:rPr>
                <w:sz w:val="12"/>
              </w:rPr>
              <w:t>10</w:t>
            </w:r>
          </w:p>
        </w:tc>
        <w:tc>
          <w:tcPr>
            <w:tcW w:type="dxa" w:w="557"/>
          </w:tcPr>
          <w:p>
            <w:r>
              <w:rPr>
                <w:sz w:val="12"/>
              </w:rPr>
              <w:t>5</w:t>
            </w:r>
          </w:p>
        </w:tc>
      </w:tr>
      <w:tr>
        <w:tc>
          <w:tcPr>
            <w:tcW w:type="dxa" w:w="557"/>
          </w:tcPr>
          <w:p>
            <w:r>
              <w:rPr>
                <w:sz w:val="12"/>
              </w:rPr>
              <w:t>206</w:t>
            </w:r>
          </w:p>
        </w:tc>
        <w:tc>
          <w:tcPr>
            <w:tcW w:type="dxa" w:w="557"/>
          </w:tcPr>
          <w:p>
            <w:r>
              <w:rPr>
                <w:sz w:val="12"/>
              </w:rPr>
              <w:t>162</w:t>
            </w:r>
          </w:p>
        </w:tc>
        <w:tc>
          <w:tcPr>
            <w:tcW w:type="dxa" w:w="557"/>
          </w:tcPr>
          <w:p>
            <w:r>
              <w:rPr>
                <w:sz w:val="12"/>
              </w:rPr>
              <w:t>232</w:t>
            </w:r>
          </w:p>
        </w:tc>
        <w:tc>
          <w:tcPr>
            <w:tcW w:type="dxa" w:w="557"/>
          </w:tcPr>
          <w:p>
            <w:r>
              <w:rPr>
                <w:sz w:val="12"/>
              </w:rPr>
              <w:t>26</w:t>
            </w:r>
          </w:p>
        </w:tc>
        <w:tc>
          <w:tcPr>
            <w:tcW w:type="dxa" w:w="557"/>
          </w:tcPr>
          <w:p>
            <w:r>
              <w:rPr>
                <w:sz w:val="12"/>
              </w:rPr>
              <w:t>38</w:t>
            </w:r>
          </w:p>
        </w:tc>
        <w:tc>
          <w:tcPr>
            <w:tcW w:type="dxa" w:w="557"/>
          </w:tcPr>
          <w:p>
            <w:r>
              <w:rPr>
                <w:sz w:val="12"/>
              </w:rPr>
              <w:t>11</w:t>
            </w:r>
          </w:p>
        </w:tc>
        <w:tc>
          <w:tcPr>
            <w:tcW w:type="dxa" w:w="557"/>
          </w:tcPr>
          <w:p>
            <w:r>
              <w:rPr>
                <w:sz w:val="12"/>
              </w:rPr>
              <w:t>0</w:t>
            </w:r>
          </w:p>
        </w:tc>
        <w:tc>
          <w:tcPr>
            <w:tcW w:type="dxa" w:w="557"/>
          </w:tcPr>
          <w:p>
            <w:r>
              <w:rPr>
                <w:sz w:val="12"/>
              </w:rPr>
              <w:t>53</w:t>
            </w:r>
          </w:p>
        </w:tc>
        <w:tc>
          <w:tcPr>
            <w:tcW w:type="dxa" w:w="557"/>
          </w:tcPr>
          <w:p>
            <w:r>
              <w:rPr>
                <w:sz w:val="12"/>
              </w:rPr>
              <w:t>142</w:t>
            </w:r>
          </w:p>
        </w:tc>
        <w:tc>
          <w:tcPr>
            <w:tcW w:type="dxa" w:w="557"/>
          </w:tcPr>
          <w:p>
            <w:r>
              <w:rPr>
                <w:sz w:val="12"/>
              </w:rPr>
              <w:t>55</w:t>
            </w:r>
          </w:p>
        </w:tc>
        <w:tc>
          <w:tcPr>
            <w:tcW w:type="dxa" w:w="557"/>
          </w:tcPr>
          <w:p>
            <w:r>
              <w:rPr>
                <w:sz w:val="12"/>
              </w:rPr>
              <w:t>66</w:t>
            </w:r>
          </w:p>
        </w:tc>
        <w:tc>
          <w:tcPr>
            <w:tcW w:type="dxa" w:w="557"/>
          </w:tcPr>
          <w:p>
            <w:r>
              <w:rPr>
                <w:sz w:val="12"/>
              </w:rPr>
              <w:t>27</w:t>
            </w:r>
          </w:p>
        </w:tc>
        <w:tc>
          <w:tcPr>
            <w:tcW w:type="dxa" w:w="557"/>
          </w:tcPr>
          <w:p>
            <w:r>
              <w:rPr>
                <w:sz w:val="12"/>
              </w:rPr>
              <w:t>34</w:t>
            </w:r>
          </w:p>
        </w:tc>
        <w:tc>
          <w:tcPr>
            <w:tcW w:type="dxa" w:w="557"/>
          </w:tcPr>
          <w:p>
            <w:r>
              <w:rPr>
                <w:sz w:val="12"/>
              </w:rPr>
              <w:t>12</w:t>
            </w:r>
          </w:p>
        </w:tc>
        <w:tc>
          <w:tcPr>
            <w:tcW w:type="dxa" w:w="557"/>
          </w:tcPr>
          <w:p>
            <w:r>
              <w:rPr>
                <w:sz w:val="12"/>
              </w:rPr>
              <w:t>3</w:t>
            </w:r>
          </w:p>
        </w:tc>
        <w:tc>
          <w:tcPr>
            <w:tcW w:type="dxa" w:w="557"/>
          </w:tcPr>
          <w:p>
            <w:r>
              <w:rPr>
                <w:sz w:val="12"/>
              </w:rPr>
              <w:t>0</w:t>
            </w:r>
          </w:p>
        </w:tc>
        <w:tc>
          <w:tcPr>
            <w:tcW w:type="dxa" w:w="557"/>
          </w:tcPr>
          <w:p>
            <w:r>
              <w:rPr>
                <w:sz w:val="12"/>
              </w:rPr>
              <w:t>0</w:t>
            </w:r>
          </w:p>
        </w:tc>
        <w:tc>
          <w:tcPr>
            <w:tcW w:type="dxa" w:w="557"/>
          </w:tcPr>
          <w:p>
            <w:r>
              <w:rPr>
                <w:sz w:val="12"/>
              </w:rPr>
              <w:t>4</w:t>
            </w:r>
          </w:p>
        </w:tc>
        <w:tc>
          <w:tcPr>
            <w:tcW w:type="dxa" w:w="557"/>
          </w:tcPr>
          <w:p>
            <w:r>
              <w:rPr>
                <w:sz w:val="12"/>
              </w:rPr>
              <w:t>8</w:t>
            </w:r>
          </w:p>
        </w:tc>
        <w:tc>
          <w:tcPr>
            <w:tcW w:type="dxa" w:w="557"/>
          </w:tcPr>
          <w:p>
            <w:r>
              <w:rPr>
                <w:sz w:val="12"/>
              </w:rPr>
              <w:t>11</w:t>
            </w:r>
          </w:p>
        </w:tc>
        <w:tc>
          <w:tcPr>
            <w:tcW w:type="dxa" w:w="557"/>
          </w:tcPr>
          <w:p>
            <w:r>
              <w:rPr>
                <w:sz w:val="12"/>
              </w:rPr>
              <w:t>12</w:t>
            </w:r>
          </w:p>
        </w:tc>
        <w:tc>
          <w:tcPr>
            <w:tcW w:type="dxa" w:w="557"/>
          </w:tcPr>
          <w:p>
            <w:r>
              <w:rPr>
                <w:sz w:val="12"/>
              </w:rPr>
              <w:t>19</w:t>
            </w:r>
          </w:p>
        </w:tc>
        <w:tc>
          <w:tcPr>
            <w:tcW w:type="dxa" w:w="557"/>
          </w:tcPr>
          <w:p>
            <w:r>
              <w:rPr>
                <w:sz w:val="12"/>
              </w:rPr>
              <w:t>0</w:t>
            </w:r>
          </w:p>
        </w:tc>
        <w:tc>
          <w:tcPr>
            <w:tcW w:type="dxa" w:w="557"/>
          </w:tcPr>
          <w:p>
            <w:r>
              <w:rPr>
                <w:sz w:val="12"/>
              </w:rPr>
              <w:t>0</w:t>
            </w:r>
          </w:p>
        </w:tc>
        <w:tc>
          <w:tcPr>
            <w:tcW w:type="dxa" w:w="557"/>
          </w:tcPr>
          <w:p>
            <w:r>
              <w:rPr>
                <w:sz w:val="12"/>
              </w:rPr>
              <w:t>22</w:t>
            </w:r>
          </w:p>
        </w:tc>
        <w:tc>
          <w:tcPr>
            <w:tcW w:type="dxa" w:w="557"/>
          </w:tcPr>
          <w:p>
            <w:r>
              <w:rPr>
                <w:sz w:val="12"/>
              </w:rPr>
              <w:t>11</w:t>
            </w:r>
          </w:p>
        </w:tc>
      </w:tr>
      <w:tr>
        <w:tc>
          <w:tcPr>
            <w:tcW w:type="dxa" w:w="557"/>
          </w:tcPr>
          <w:p>
            <w:r>
              <w:rPr>
                <w:sz w:val="12"/>
              </w:rPr>
              <w:t>207</w:t>
            </w:r>
          </w:p>
        </w:tc>
        <w:tc>
          <w:tcPr>
            <w:tcW w:type="dxa" w:w="557"/>
          </w:tcPr>
          <w:p>
            <w:r>
              <w:rPr>
                <w:sz w:val="12"/>
              </w:rPr>
              <w:t>20</w:t>
            </w:r>
          </w:p>
        </w:tc>
        <w:tc>
          <w:tcPr>
            <w:tcW w:type="dxa" w:w="557"/>
          </w:tcPr>
          <w:p>
            <w:r>
              <w:rPr>
                <w:sz w:val="12"/>
              </w:rPr>
              <w:t>66</w:t>
            </w:r>
          </w:p>
        </w:tc>
        <w:tc>
          <w:tcPr>
            <w:tcW w:type="dxa" w:w="557"/>
          </w:tcPr>
          <w:p>
            <w:r>
              <w:rPr>
                <w:sz w:val="12"/>
              </w:rPr>
              <w:t>7</w:t>
            </w:r>
          </w:p>
        </w:tc>
        <w:tc>
          <w:tcPr>
            <w:tcW w:type="dxa" w:w="557"/>
          </w:tcPr>
          <w:p>
            <w:r>
              <w:rPr>
                <w:sz w:val="12"/>
              </w:rPr>
              <w:t>8</w:t>
            </w:r>
          </w:p>
        </w:tc>
        <w:tc>
          <w:tcPr>
            <w:tcW w:type="dxa" w:w="557"/>
          </w:tcPr>
          <w:p>
            <w:r>
              <w:rPr>
                <w:sz w:val="12"/>
              </w:rPr>
              <w:t>3</w:t>
            </w:r>
          </w:p>
        </w:tc>
        <w:tc>
          <w:tcPr>
            <w:tcW w:type="dxa" w:w="557"/>
          </w:tcPr>
          <w:p>
            <w:r>
              <w:rPr>
                <w:sz w:val="12"/>
              </w:rPr>
              <w:t>68</w:t>
            </w:r>
          </w:p>
        </w:tc>
        <w:tc>
          <w:tcPr>
            <w:tcW w:type="dxa" w:w="557"/>
          </w:tcPr>
          <w:p>
            <w:r>
              <w:rPr>
                <w:sz w:val="12"/>
              </w:rPr>
              <w:t>0</w:t>
            </w:r>
          </w:p>
        </w:tc>
        <w:tc>
          <w:tcPr>
            <w:tcW w:type="dxa" w:w="557"/>
          </w:tcPr>
          <w:p>
            <w:r>
              <w:rPr>
                <w:sz w:val="12"/>
              </w:rPr>
              <w:t>116</w:t>
            </w:r>
          </w:p>
        </w:tc>
        <w:tc>
          <w:tcPr>
            <w:tcW w:type="dxa" w:w="557"/>
          </w:tcPr>
          <w:p>
            <w:r>
              <w:rPr>
                <w:sz w:val="12"/>
              </w:rPr>
              <w:t>42</w:t>
            </w:r>
          </w:p>
        </w:tc>
        <w:tc>
          <w:tcPr>
            <w:tcW w:type="dxa" w:w="557"/>
          </w:tcPr>
          <w:p>
            <w:r>
              <w:rPr>
                <w:sz w:val="12"/>
              </w:rPr>
              <w:t>29</w:t>
            </w:r>
          </w:p>
        </w:tc>
        <w:tc>
          <w:tcPr>
            <w:tcW w:type="dxa" w:w="557"/>
          </w:tcPr>
          <w:p>
            <w:r>
              <w:rPr>
                <w:sz w:val="12"/>
              </w:rPr>
              <w:t>10</w:t>
            </w:r>
          </w:p>
        </w:tc>
        <w:tc>
          <w:tcPr>
            <w:tcW w:type="dxa" w:w="557"/>
          </w:tcPr>
          <w:p>
            <w:r>
              <w:rPr>
                <w:sz w:val="12"/>
              </w:rPr>
              <w:t>11</w:t>
            </w:r>
          </w:p>
        </w:tc>
        <w:tc>
          <w:tcPr>
            <w:tcW w:type="dxa" w:w="557"/>
          </w:tcPr>
          <w:p>
            <w:r>
              <w:rPr>
                <w:sz w:val="12"/>
              </w:rPr>
              <w:t>1</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9</w:t>
            </w:r>
          </w:p>
        </w:tc>
        <w:tc>
          <w:tcPr>
            <w:tcW w:type="dxa" w:w="557"/>
          </w:tcPr>
          <w:p>
            <w:r>
              <w:rPr>
                <w:sz w:val="12"/>
              </w:rPr>
              <w:t>3</w:t>
            </w:r>
          </w:p>
        </w:tc>
        <w:tc>
          <w:tcPr>
            <w:tcW w:type="dxa" w:w="557"/>
          </w:tcPr>
          <w:p>
            <w:r>
              <w:rPr>
                <w:sz w:val="12"/>
              </w:rPr>
              <w:t>4</w:t>
            </w:r>
          </w:p>
        </w:tc>
        <w:tc>
          <w:tcPr>
            <w:tcW w:type="dxa" w:w="557"/>
          </w:tcPr>
          <w:p>
            <w:r>
              <w:rPr>
                <w:sz w:val="12"/>
              </w:rPr>
              <w:t>4</w:t>
            </w:r>
          </w:p>
        </w:tc>
        <w:tc>
          <w:tcPr>
            <w:tcW w:type="dxa" w:w="557"/>
          </w:tcPr>
          <w:p>
            <w:r>
              <w:rPr>
                <w:sz w:val="12"/>
              </w:rPr>
              <w:t>4</w:t>
            </w:r>
          </w:p>
        </w:tc>
        <w:tc>
          <w:tcPr>
            <w:tcW w:type="dxa" w:w="557"/>
          </w:tcPr>
          <w:p>
            <w:r>
              <w:rPr>
                <w:sz w:val="12"/>
              </w:rPr>
              <w:t>0</w:t>
            </w:r>
          </w:p>
        </w:tc>
        <w:tc>
          <w:tcPr>
            <w:tcW w:type="dxa" w:w="557"/>
          </w:tcPr>
          <w:p>
            <w:r>
              <w:rPr>
                <w:sz w:val="12"/>
              </w:rPr>
              <w:t>0</w:t>
            </w:r>
          </w:p>
        </w:tc>
        <w:tc>
          <w:tcPr>
            <w:tcW w:type="dxa" w:w="557"/>
          </w:tcPr>
          <w:p>
            <w:r>
              <w:rPr>
                <w:sz w:val="12"/>
              </w:rPr>
              <w:t>3</w:t>
            </w:r>
          </w:p>
        </w:tc>
        <w:tc>
          <w:tcPr>
            <w:tcW w:type="dxa" w:w="557"/>
          </w:tcPr>
          <w:p>
            <w:r>
              <w:rPr>
                <w:sz w:val="12"/>
              </w:rPr>
              <w:t>2</w:t>
            </w:r>
          </w:p>
        </w:tc>
      </w:tr>
      <w:tr>
        <w:tc>
          <w:tcPr>
            <w:tcW w:type="dxa" w:w="557"/>
          </w:tcPr>
          <w:p>
            <w:r>
              <w:rPr>
                <w:sz w:val="12"/>
              </w:rPr>
              <w:t>208</w:t>
            </w:r>
          </w:p>
        </w:tc>
        <w:tc>
          <w:tcPr>
            <w:tcW w:type="dxa" w:w="557"/>
          </w:tcPr>
          <w:p>
            <w:r>
              <w:rPr>
                <w:sz w:val="12"/>
              </w:rPr>
              <w:t>23</w:t>
            </w:r>
          </w:p>
        </w:tc>
        <w:tc>
          <w:tcPr>
            <w:tcW w:type="dxa" w:w="557"/>
          </w:tcPr>
          <w:p>
            <w:r>
              <w:rPr>
                <w:sz w:val="12"/>
              </w:rPr>
              <w:t>65</w:t>
            </w:r>
          </w:p>
        </w:tc>
        <w:tc>
          <w:tcPr>
            <w:tcW w:type="dxa" w:w="557"/>
          </w:tcPr>
          <w:p>
            <w:r>
              <w:rPr>
                <w:sz w:val="12"/>
              </w:rPr>
              <w:t>8</w:t>
            </w:r>
          </w:p>
        </w:tc>
        <w:tc>
          <w:tcPr>
            <w:tcW w:type="dxa" w:w="557"/>
          </w:tcPr>
          <w:p>
            <w:r>
              <w:rPr>
                <w:sz w:val="12"/>
              </w:rPr>
              <w:t>9</w:t>
            </w:r>
          </w:p>
        </w:tc>
        <w:tc>
          <w:tcPr>
            <w:tcW w:type="dxa" w:w="557"/>
          </w:tcPr>
          <w:p>
            <w:r>
              <w:rPr>
                <w:sz w:val="12"/>
              </w:rPr>
              <w:t>3</w:t>
            </w:r>
          </w:p>
        </w:tc>
        <w:tc>
          <w:tcPr>
            <w:tcW w:type="dxa" w:w="557"/>
          </w:tcPr>
          <w:p>
            <w:r>
              <w:rPr>
                <w:sz w:val="12"/>
              </w:rPr>
              <w:t>60</w:t>
            </w:r>
          </w:p>
        </w:tc>
        <w:tc>
          <w:tcPr>
            <w:tcW w:type="dxa" w:w="557"/>
          </w:tcPr>
          <w:p>
            <w:r>
              <w:rPr>
                <w:sz w:val="12"/>
              </w:rPr>
              <w:t>45</w:t>
            </w:r>
          </w:p>
        </w:tc>
        <w:tc>
          <w:tcPr>
            <w:tcW w:type="dxa" w:w="557"/>
          </w:tcPr>
          <w:p>
            <w:r>
              <w:rPr>
                <w:sz w:val="12"/>
              </w:rPr>
              <w:t>0</w:t>
            </w:r>
          </w:p>
        </w:tc>
        <w:tc>
          <w:tcPr>
            <w:tcW w:type="dxa" w:w="557"/>
          </w:tcPr>
          <w:p>
            <w:r>
              <w:rPr>
                <w:sz w:val="12"/>
              </w:rPr>
              <w:t>48</w:t>
            </w:r>
          </w:p>
        </w:tc>
        <w:tc>
          <w:tcPr>
            <w:tcW w:type="dxa" w:w="557"/>
          </w:tcPr>
          <w:p>
            <w:r>
              <w:rPr>
                <w:sz w:val="12"/>
              </w:rPr>
              <w:t>31</w:t>
            </w:r>
          </w:p>
        </w:tc>
        <w:tc>
          <w:tcPr>
            <w:tcW w:type="dxa" w:w="557"/>
          </w:tcPr>
          <w:p>
            <w:r>
              <w:rPr>
                <w:sz w:val="12"/>
              </w:rPr>
              <w:t>12</w:t>
            </w:r>
          </w:p>
        </w:tc>
        <w:tc>
          <w:tcPr>
            <w:tcW w:type="dxa" w:w="557"/>
          </w:tcPr>
          <w:p>
            <w:r>
              <w:rPr>
                <w:sz w:val="12"/>
              </w:rPr>
              <w:t>13</w:t>
            </w:r>
          </w:p>
        </w:tc>
        <w:tc>
          <w:tcPr>
            <w:tcW w:type="dxa" w:w="557"/>
          </w:tcPr>
          <w:p>
            <w:r>
              <w:rPr>
                <w:sz w:val="12"/>
              </w:rPr>
              <w:t>1</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11</w:t>
            </w:r>
          </w:p>
        </w:tc>
        <w:tc>
          <w:tcPr>
            <w:tcW w:type="dxa" w:w="557"/>
          </w:tcPr>
          <w:p>
            <w:r>
              <w:rPr>
                <w:sz w:val="12"/>
              </w:rPr>
              <w:t>3</w:t>
            </w:r>
          </w:p>
        </w:tc>
        <w:tc>
          <w:tcPr>
            <w:tcW w:type="dxa" w:w="557"/>
          </w:tcPr>
          <w:p>
            <w:r>
              <w:rPr>
                <w:sz w:val="12"/>
              </w:rPr>
              <w:t>4</w:t>
            </w:r>
          </w:p>
        </w:tc>
        <w:tc>
          <w:tcPr>
            <w:tcW w:type="dxa" w:w="557"/>
          </w:tcPr>
          <w:p>
            <w:r>
              <w:rPr>
                <w:sz w:val="12"/>
              </w:rPr>
              <w:t>5</w:t>
            </w:r>
          </w:p>
        </w:tc>
        <w:tc>
          <w:tcPr>
            <w:tcW w:type="dxa" w:w="557"/>
          </w:tcPr>
          <w:p>
            <w:r>
              <w:rPr>
                <w:sz w:val="12"/>
              </w:rPr>
              <w:t>5</w:t>
            </w:r>
          </w:p>
        </w:tc>
        <w:tc>
          <w:tcPr>
            <w:tcW w:type="dxa" w:w="557"/>
          </w:tcPr>
          <w:p>
            <w:r>
              <w:rPr>
                <w:sz w:val="12"/>
              </w:rPr>
              <w:t>0</w:t>
            </w:r>
          </w:p>
        </w:tc>
        <w:tc>
          <w:tcPr>
            <w:tcW w:type="dxa" w:w="557"/>
          </w:tcPr>
          <w:p>
            <w:r>
              <w:rPr>
                <w:sz w:val="12"/>
              </w:rPr>
              <w:t>0</w:t>
            </w:r>
          </w:p>
        </w:tc>
        <w:tc>
          <w:tcPr>
            <w:tcW w:type="dxa" w:w="557"/>
          </w:tcPr>
          <w:p>
            <w:r>
              <w:rPr>
                <w:sz w:val="12"/>
              </w:rPr>
              <w:t>3</w:t>
            </w:r>
          </w:p>
        </w:tc>
        <w:tc>
          <w:tcPr>
            <w:tcW w:type="dxa" w:w="557"/>
          </w:tcPr>
          <w:p>
            <w:r>
              <w:rPr>
                <w:sz w:val="12"/>
              </w:rPr>
              <w:t>2</w:t>
            </w:r>
          </w:p>
        </w:tc>
      </w:tr>
      <w:tr>
        <w:tc>
          <w:tcPr>
            <w:tcW w:type="dxa" w:w="557"/>
          </w:tcPr>
          <w:p>
            <w:r>
              <w:rPr>
                <w:sz w:val="12"/>
              </w:rPr>
              <w:t>209</w:t>
            </w:r>
          </w:p>
        </w:tc>
        <w:tc>
          <w:tcPr>
            <w:tcW w:type="dxa" w:w="557"/>
          </w:tcPr>
          <w:p>
            <w:r>
              <w:rPr>
                <w:sz w:val="12"/>
              </w:rPr>
              <w:t>37</w:t>
            </w:r>
          </w:p>
        </w:tc>
        <w:tc>
          <w:tcPr>
            <w:tcW w:type="dxa" w:w="557"/>
          </w:tcPr>
          <w:p>
            <w:r>
              <w:rPr>
                <w:sz w:val="12"/>
              </w:rPr>
              <w:t>74</w:t>
            </w:r>
          </w:p>
        </w:tc>
        <w:tc>
          <w:tcPr>
            <w:tcW w:type="dxa" w:w="557"/>
          </w:tcPr>
          <w:p>
            <w:r>
              <w:rPr>
                <w:sz w:val="12"/>
              </w:rPr>
              <w:t>8</w:t>
            </w:r>
          </w:p>
        </w:tc>
        <w:tc>
          <w:tcPr>
            <w:tcW w:type="dxa" w:w="557"/>
          </w:tcPr>
          <w:p>
            <w:r>
              <w:rPr>
                <w:sz w:val="12"/>
              </w:rPr>
              <w:t>11</w:t>
            </w:r>
          </w:p>
        </w:tc>
        <w:tc>
          <w:tcPr>
            <w:tcW w:type="dxa" w:w="557"/>
          </w:tcPr>
          <w:p>
            <w:r>
              <w:rPr>
                <w:sz w:val="12"/>
              </w:rPr>
              <w:t>4</w:t>
            </w:r>
          </w:p>
        </w:tc>
        <w:tc>
          <w:tcPr>
            <w:tcW w:type="dxa" w:w="557"/>
          </w:tcPr>
          <w:p>
            <w:r>
              <w:rPr>
                <w:sz w:val="12"/>
              </w:rPr>
              <w:t>68</w:t>
            </w:r>
          </w:p>
        </w:tc>
        <w:tc>
          <w:tcPr>
            <w:tcW w:type="dxa" w:w="557"/>
          </w:tcPr>
          <w:p>
            <w:r>
              <w:rPr>
                <w:sz w:val="12"/>
              </w:rPr>
              <w:t>40</w:t>
            </w:r>
          </w:p>
        </w:tc>
        <w:tc>
          <w:tcPr>
            <w:tcW w:type="dxa" w:w="557"/>
          </w:tcPr>
          <w:p>
            <w:r>
              <w:rPr>
                <w:sz w:val="12"/>
              </w:rPr>
              <w:t>125</w:t>
            </w:r>
          </w:p>
        </w:tc>
        <w:tc>
          <w:tcPr>
            <w:tcW w:type="dxa" w:w="557"/>
          </w:tcPr>
          <w:p>
            <w:r>
              <w:rPr>
                <w:sz w:val="12"/>
              </w:rPr>
              <w:t>0</w:t>
            </w:r>
          </w:p>
        </w:tc>
        <w:tc>
          <w:tcPr>
            <w:tcW w:type="dxa" w:w="557"/>
          </w:tcPr>
          <w:p>
            <w:r>
              <w:rPr>
                <w:sz w:val="12"/>
              </w:rPr>
              <w:t>34</w:t>
            </w:r>
          </w:p>
        </w:tc>
        <w:tc>
          <w:tcPr>
            <w:tcW w:type="dxa" w:w="557"/>
          </w:tcPr>
          <w:p>
            <w:r>
              <w:rPr>
                <w:sz w:val="12"/>
              </w:rPr>
              <w:t>13</w:t>
            </w:r>
          </w:p>
        </w:tc>
        <w:tc>
          <w:tcPr>
            <w:tcW w:type="dxa" w:w="557"/>
          </w:tcPr>
          <w:p>
            <w:r>
              <w:rPr>
                <w:sz w:val="12"/>
              </w:rPr>
              <w:t>15</w:t>
            </w:r>
          </w:p>
        </w:tc>
        <w:tc>
          <w:tcPr>
            <w:tcW w:type="dxa" w:w="557"/>
          </w:tcPr>
          <w:p>
            <w:r>
              <w:rPr>
                <w:sz w:val="12"/>
              </w:rPr>
              <w:t>2</w:t>
            </w:r>
          </w:p>
        </w:tc>
        <w:tc>
          <w:tcPr>
            <w:tcW w:type="dxa" w:w="557"/>
          </w:tcPr>
          <w:p>
            <w:r>
              <w:rPr>
                <w:sz w:val="12"/>
              </w:rPr>
              <w:t>0</w:t>
            </w:r>
          </w:p>
        </w:tc>
        <w:tc>
          <w:tcPr>
            <w:tcW w:type="dxa" w:w="557"/>
          </w:tcPr>
          <w:p>
            <w:r>
              <w:rPr>
                <w:sz w:val="12"/>
              </w:rPr>
              <w:t>1</w:t>
            </w:r>
          </w:p>
        </w:tc>
        <w:tc>
          <w:tcPr>
            <w:tcW w:type="dxa" w:w="557"/>
          </w:tcPr>
          <w:p>
            <w:r>
              <w:rPr>
                <w:sz w:val="12"/>
              </w:rPr>
              <w:t>0</w:t>
            </w:r>
          </w:p>
        </w:tc>
        <w:tc>
          <w:tcPr>
            <w:tcW w:type="dxa" w:w="557"/>
          </w:tcPr>
          <w:p>
            <w:r>
              <w:rPr>
                <w:sz w:val="12"/>
              </w:rPr>
              <w:t>11</w:t>
            </w:r>
          </w:p>
        </w:tc>
        <w:tc>
          <w:tcPr>
            <w:tcW w:type="dxa" w:w="557"/>
          </w:tcPr>
          <w:p>
            <w:r>
              <w:rPr>
                <w:sz w:val="12"/>
              </w:rPr>
              <w:t>3</w:t>
            </w:r>
          </w:p>
        </w:tc>
        <w:tc>
          <w:tcPr>
            <w:tcW w:type="dxa" w:w="557"/>
          </w:tcPr>
          <w:p>
            <w:r>
              <w:rPr>
                <w:sz w:val="12"/>
              </w:rPr>
              <w:t>6</w:t>
            </w:r>
          </w:p>
        </w:tc>
        <w:tc>
          <w:tcPr>
            <w:tcW w:type="dxa" w:w="557"/>
          </w:tcPr>
          <w:p>
            <w:r>
              <w:rPr>
                <w:sz w:val="12"/>
              </w:rPr>
              <w:t>5</w:t>
            </w:r>
          </w:p>
        </w:tc>
        <w:tc>
          <w:tcPr>
            <w:tcW w:type="dxa" w:w="557"/>
          </w:tcPr>
          <w:p>
            <w:r>
              <w:rPr>
                <w:sz w:val="12"/>
              </w:rPr>
              <w:t>6</w:t>
            </w:r>
          </w:p>
        </w:tc>
        <w:tc>
          <w:tcPr>
            <w:tcW w:type="dxa" w:w="557"/>
          </w:tcPr>
          <w:p>
            <w:r>
              <w:rPr>
                <w:sz w:val="12"/>
              </w:rPr>
              <w:t>0</w:t>
            </w:r>
          </w:p>
        </w:tc>
        <w:tc>
          <w:tcPr>
            <w:tcW w:type="dxa" w:w="557"/>
          </w:tcPr>
          <w:p>
            <w:r>
              <w:rPr>
                <w:sz w:val="12"/>
              </w:rPr>
              <w:t>0</w:t>
            </w:r>
          </w:p>
        </w:tc>
        <w:tc>
          <w:tcPr>
            <w:tcW w:type="dxa" w:w="557"/>
          </w:tcPr>
          <w:p>
            <w:r>
              <w:rPr>
                <w:sz w:val="12"/>
              </w:rPr>
              <w:t>5</w:t>
            </w:r>
          </w:p>
        </w:tc>
        <w:tc>
          <w:tcPr>
            <w:tcW w:type="dxa" w:w="557"/>
          </w:tcPr>
          <w:p>
            <w:r>
              <w:rPr>
                <w:sz w:val="12"/>
              </w:rPr>
              <w:t>3</w:t>
            </w:r>
          </w:p>
        </w:tc>
      </w:tr>
      <w:tr>
        <w:tc>
          <w:tcPr>
            <w:tcW w:type="dxa" w:w="557"/>
          </w:tcPr>
          <w:p>
            <w:r>
              <w:rPr>
                <w:sz w:val="12"/>
              </w:rPr>
              <w:t>210</w:t>
            </w:r>
          </w:p>
        </w:tc>
        <w:tc>
          <w:tcPr>
            <w:tcW w:type="dxa" w:w="557"/>
          </w:tcPr>
          <w:p>
            <w:r>
              <w:rPr>
                <w:sz w:val="12"/>
              </w:rPr>
              <w:t>45</w:t>
            </w:r>
          </w:p>
        </w:tc>
        <w:tc>
          <w:tcPr>
            <w:tcW w:type="dxa" w:w="557"/>
          </w:tcPr>
          <w:p>
            <w:r>
              <w:rPr>
                <w:sz w:val="12"/>
              </w:rPr>
              <w:t>102</w:t>
            </w:r>
          </w:p>
        </w:tc>
        <w:tc>
          <w:tcPr>
            <w:tcW w:type="dxa" w:w="557"/>
          </w:tcPr>
          <w:p>
            <w:r>
              <w:rPr>
                <w:sz w:val="12"/>
              </w:rPr>
              <w:t>12</w:t>
            </w:r>
          </w:p>
        </w:tc>
        <w:tc>
          <w:tcPr>
            <w:tcW w:type="dxa" w:w="557"/>
          </w:tcPr>
          <w:p>
            <w:r>
              <w:rPr>
                <w:sz w:val="12"/>
              </w:rPr>
              <w:t>14</w:t>
            </w:r>
          </w:p>
        </w:tc>
        <w:tc>
          <w:tcPr>
            <w:tcW w:type="dxa" w:w="557"/>
          </w:tcPr>
          <w:p>
            <w:r>
              <w:rPr>
                <w:sz w:val="12"/>
              </w:rPr>
              <w:t>5</w:t>
            </w:r>
          </w:p>
        </w:tc>
        <w:tc>
          <w:tcPr>
            <w:tcW w:type="dxa" w:w="557"/>
          </w:tcPr>
          <w:p>
            <w:r>
              <w:rPr>
                <w:sz w:val="12"/>
              </w:rPr>
              <w:t>104</w:t>
            </w:r>
          </w:p>
        </w:tc>
        <w:tc>
          <w:tcPr>
            <w:tcW w:type="dxa" w:w="557"/>
          </w:tcPr>
          <w:p>
            <w:r>
              <w:rPr>
                <w:sz w:val="12"/>
              </w:rPr>
              <w:t>30</w:t>
            </w:r>
          </w:p>
        </w:tc>
        <w:tc>
          <w:tcPr>
            <w:tcW w:type="dxa" w:w="557"/>
          </w:tcPr>
          <w:p>
            <w:r>
              <w:rPr>
                <w:sz w:val="12"/>
              </w:rPr>
              <w:t>92</w:t>
            </w:r>
          </w:p>
        </w:tc>
        <w:tc>
          <w:tcPr>
            <w:tcW w:type="dxa" w:w="557"/>
          </w:tcPr>
          <w:p>
            <w:r>
              <w:rPr>
                <w:sz w:val="12"/>
              </w:rPr>
              <w:t>35</w:t>
            </w:r>
          </w:p>
        </w:tc>
        <w:tc>
          <w:tcPr>
            <w:tcW w:type="dxa" w:w="557"/>
          </w:tcPr>
          <w:p>
            <w:r>
              <w:rPr>
                <w:sz w:val="12"/>
              </w:rPr>
              <w:t>0</w:t>
            </w:r>
          </w:p>
        </w:tc>
        <w:tc>
          <w:tcPr>
            <w:tcW w:type="dxa" w:w="557"/>
          </w:tcPr>
          <w:p>
            <w:r>
              <w:rPr>
                <w:sz w:val="12"/>
              </w:rPr>
              <w:t>0</w:t>
            </w:r>
          </w:p>
        </w:tc>
        <w:tc>
          <w:tcPr>
            <w:tcW w:type="dxa" w:w="557"/>
          </w:tcPr>
          <w:p>
            <w:r>
              <w:rPr>
                <w:sz w:val="12"/>
              </w:rPr>
              <w:t>8</w:t>
            </w:r>
          </w:p>
        </w:tc>
        <w:tc>
          <w:tcPr>
            <w:tcW w:type="dxa" w:w="557"/>
          </w:tcPr>
          <w:p>
            <w:r>
              <w:rPr>
                <w:sz w:val="12"/>
              </w:rPr>
              <w:t>10</w:t>
            </w:r>
          </w:p>
        </w:tc>
        <w:tc>
          <w:tcPr>
            <w:tcW w:type="dxa" w:w="557"/>
          </w:tcPr>
          <w:p>
            <w:r>
              <w:rPr>
                <w:sz w:val="12"/>
              </w:rPr>
              <w:t>2</w:t>
            </w:r>
          </w:p>
        </w:tc>
        <w:tc>
          <w:tcPr>
            <w:tcW w:type="dxa" w:w="557"/>
          </w:tcPr>
          <w:p>
            <w:r>
              <w:rPr>
                <w:sz w:val="12"/>
              </w:rPr>
              <w:t>3</w:t>
            </w:r>
          </w:p>
        </w:tc>
        <w:tc>
          <w:tcPr>
            <w:tcW w:type="dxa" w:w="557"/>
          </w:tcPr>
          <w:p>
            <w:r>
              <w:rPr>
                <w:sz w:val="12"/>
              </w:rPr>
              <w:t>2</w:t>
            </w:r>
          </w:p>
        </w:tc>
        <w:tc>
          <w:tcPr>
            <w:tcW w:type="dxa" w:w="557"/>
          </w:tcPr>
          <w:p>
            <w:r>
              <w:rPr>
                <w:sz w:val="12"/>
              </w:rPr>
              <w:t>15</w:t>
            </w:r>
          </w:p>
        </w:tc>
        <w:tc>
          <w:tcPr>
            <w:tcW w:type="dxa" w:w="557"/>
          </w:tcPr>
          <w:p>
            <w:r>
              <w:rPr>
                <w:sz w:val="12"/>
              </w:rPr>
              <w:t>4</w:t>
            </w:r>
          </w:p>
        </w:tc>
        <w:tc>
          <w:tcPr>
            <w:tcW w:type="dxa" w:w="557"/>
          </w:tcPr>
          <w:p>
            <w:r>
              <w:rPr>
                <w:sz w:val="12"/>
              </w:rPr>
              <w:t>10</w:t>
            </w:r>
          </w:p>
        </w:tc>
        <w:tc>
          <w:tcPr>
            <w:tcW w:type="dxa" w:w="557"/>
          </w:tcPr>
          <w:p>
            <w:r>
              <w:rPr>
                <w:sz w:val="12"/>
              </w:rPr>
              <w:t>7</w:t>
            </w:r>
          </w:p>
        </w:tc>
        <w:tc>
          <w:tcPr>
            <w:tcW w:type="dxa" w:w="557"/>
          </w:tcPr>
          <w:p>
            <w:r>
              <w:rPr>
                <w:sz w:val="12"/>
              </w:rPr>
              <w:t>8</w:t>
            </w:r>
          </w:p>
        </w:tc>
        <w:tc>
          <w:tcPr>
            <w:tcW w:type="dxa" w:w="557"/>
          </w:tcPr>
          <w:p>
            <w:r>
              <w:rPr>
                <w:sz w:val="12"/>
              </w:rPr>
              <w:t>1</w:t>
            </w:r>
          </w:p>
        </w:tc>
        <w:tc>
          <w:tcPr>
            <w:tcW w:type="dxa" w:w="557"/>
          </w:tcPr>
          <w:p>
            <w:r>
              <w:rPr>
                <w:sz w:val="12"/>
              </w:rPr>
              <w:t>1</w:t>
            </w:r>
          </w:p>
        </w:tc>
        <w:tc>
          <w:tcPr>
            <w:tcW w:type="dxa" w:w="557"/>
          </w:tcPr>
          <w:p>
            <w:r>
              <w:rPr>
                <w:sz w:val="12"/>
              </w:rPr>
              <w:t>6</w:t>
            </w:r>
          </w:p>
        </w:tc>
        <w:tc>
          <w:tcPr>
            <w:tcW w:type="dxa" w:w="557"/>
          </w:tcPr>
          <w:p>
            <w:r>
              <w:rPr>
                <w:sz w:val="12"/>
              </w:rPr>
              <w:t>2</w:t>
            </w:r>
          </w:p>
        </w:tc>
      </w:tr>
      <w:tr>
        <w:tc>
          <w:tcPr>
            <w:tcW w:type="dxa" w:w="557"/>
          </w:tcPr>
          <w:p>
            <w:r>
              <w:rPr>
                <w:sz w:val="12"/>
              </w:rPr>
              <w:t>211</w:t>
            </w:r>
          </w:p>
        </w:tc>
        <w:tc>
          <w:tcPr>
            <w:tcW w:type="dxa" w:w="557"/>
          </w:tcPr>
          <w:p>
            <w:r>
              <w:rPr>
                <w:sz w:val="12"/>
              </w:rPr>
              <w:t>7</w:t>
            </w:r>
          </w:p>
        </w:tc>
        <w:tc>
          <w:tcPr>
            <w:tcW w:type="dxa" w:w="557"/>
          </w:tcPr>
          <w:p>
            <w:r>
              <w:rPr>
                <w:sz w:val="12"/>
              </w:rPr>
              <w:t>16</w:t>
            </w:r>
          </w:p>
        </w:tc>
        <w:tc>
          <w:tcPr>
            <w:tcW w:type="dxa" w:w="557"/>
          </w:tcPr>
          <w:p>
            <w:r>
              <w:rPr>
                <w:sz w:val="12"/>
              </w:rPr>
              <w:t>2</w:t>
            </w:r>
          </w:p>
        </w:tc>
        <w:tc>
          <w:tcPr>
            <w:tcW w:type="dxa" w:w="557"/>
          </w:tcPr>
          <w:p>
            <w:r>
              <w:rPr>
                <w:sz w:val="12"/>
              </w:rPr>
              <w:t>2</w:t>
            </w:r>
          </w:p>
        </w:tc>
        <w:tc>
          <w:tcPr>
            <w:tcW w:type="dxa" w:w="557"/>
          </w:tcPr>
          <w:p>
            <w:r>
              <w:rPr>
                <w:sz w:val="12"/>
              </w:rPr>
              <w:t>1</w:t>
            </w:r>
          </w:p>
        </w:tc>
        <w:tc>
          <w:tcPr>
            <w:tcW w:type="dxa" w:w="557"/>
          </w:tcPr>
          <w:p>
            <w:r>
              <w:rPr>
                <w:sz w:val="12"/>
              </w:rPr>
              <w:t>14</w:t>
            </w:r>
          </w:p>
        </w:tc>
        <w:tc>
          <w:tcPr>
            <w:tcW w:type="dxa" w:w="557"/>
          </w:tcPr>
          <w:p>
            <w:r>
              <w:rPr>
                <w:sz w:val="12"/>
              </w:rPr>
              <w:t>4</w:t>
            </w:r>
          </w:p>
        </w:tc>
        <w:tc>
          <w:tcPr>
            <w:tcW w:type="dxa" w:w="557"/>
          </w:tcPr>
          <w:p>
            <w:r>
              <w:rPr>
                <w:sz w:val="12"/>
              </w:rPr>
              <w:t>14</w:t>
            </w:r>
          </w:p>
        </w:tc>
        <w:tc>
          <w:tcPr>
            <w:tcW w:type="dxa" w:w="557"/>
          </w:tcPr>
          <w:p>
            <w:r>
              <w:rPr>
                <w:sz w:val="12"/>
              </w:rPr>
              <w:t>5</w:t>
            </w:r>
          </w:p>
        </w:tc>
        <w:tc>
          <w:tcPr>
            <w:tcW w:type="dxa" w:w="557"/>
          </w:tcPr>
          <w:p>
            <w:r>
              <w:rPr>
                <w:sz w:val="12"/>
              </w:rPr>
              <w:t>0</w:t>
            </w:r>
          </w:p>
        </w:tc>
        <w:tc>
          <w:tcPr>
            <w:tcW w:type="dxa" w:w="557"/>
          </w:tcPr>
          <w:p>
            <w:r>
              <w:rPr>
                <w:sz w:val="12"/>
              </w:rPr>
              <w:t>0</w:t>
            </w:r>
          </w:p>
        </w:tc>
        <w:tc>
          <w:tcPr>
            <w:tcW w:type="dxa" w:w="557"/>
          </w:tcPr>
          <w:p>
            <w:r>
              <w:rPr>
                <w:sz w:val="12"/>
              </w:rPr>
              <w:t>2</w:t>
            </w:r>
          </w:p>
        </w:tc>
        <w:tc>
          <w:tcPr>
            <w:tcW w:type="dxa" w:w="557"/>
          </w:tcPr>
          <w:p>
            <w:r>
              <w:rPr>
                <w:sz w:val="12"/>
              </w:rPr>
              <w:t>2</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2</w:t>
            </w:r>
          </w:p>
        </w:tc>
        <w:tc>
          <w:tcPr>
            <w:tcW w:type="dxa" w:w="557"/>
          </w:tcPr>
          <w:p>
            <w:r>
              <w:rPr>
                <w:sz w:val="12"/>
              </w:rPr>
              <w:t>1</w:t>
            </w:r>
          </w:p>
        </w:tc>
        <w:tc>
          <w:tcPr>
            <w:tcW w:type="dxa" w:w="557"/>
          </w:tcPr>
          <w:p>
            <w:r>
              <w:rPr>
                <w:sz w:val="12"/>
              </w:rPr>
              <w:t>2</w:t>
            </w:r>
          </w:p>
        </w:tc>
        <w:tc>
          <w:tcPr>
            <w:tcW w:type="dxa" w:w="557"/>
          </w:tcPr>
          <w:p>
            <w:r>
              <w:rPr>
                <w:sz w:val="12"/>
              </w:rPr>
              <w:t>1</w:t>
            </w:r>
          </w:p>
        </w:tc>
        <w:tc>
          <w:tcPr>
            <w:tcW w:type="dxa" w:w="557"/>
          </w:tcPr>
          <w:p>
            <w:r>
              <w:rPr>
                <w:sz w:val="12"/>
              </w:rPr>
              <w:t>1</w:t>
            </w:r>
          </w:p>
        </w:tc>
        <w:tc>
          <w:tcPr>
            <w:tcW w:type="dxa" w:w="557"/>
          </w:tcPr>
          <w:p>
            <w:r>
              <w:rPr>
                <w:sz w:val="12"/>
              </w:rPr>
              <w:t>0</w:t>
            </w:r>
          </w:p>
        </w:tc>
        <w:tc>
          <w:tcPr>
            <w:tcW w:type="dxa" w:w="557"/>
          </w:tcPr>
          <w:p>
            <w:r>
              <w:rPr>
                <w:sz w:val="12"/>
              </w:rPr>
              <w:t>0</w:t>
            </w:r>
          </w:p>
        </w:tc>
        <w:tc>
          <w:tcPr>
            <w:tcW w:type="dxa" w:w="557"/>
          </w:tcPr>
          <w:p>
            <w:r>
              <w:rPr>
                <w:sz w:val="12"/>
              </w:rPr>
              <w:t>1</w:t>
            </w:r>
          </w:p>
        </w:tc>
        <w:tc>
          <w:tcPr>
            <w:tcW w:type="dxa" w:w="557"/>
          </w:tcPr>
          <w:p>
            <w:r>
              <w:rPr>
                <w:sz w:val="12"/>
              </w:rPr>
              <w:t>0</w:t>
            </w:r>
          </w:p>
        </w:tc>
      </w:tr>
      <w:tr>
        <w:tc>
          <w:tcPr>
            <w:tcW w:type="dxa" w:w="557"/>
          </w:tcPr>
          <w:p>
            <w:r>
              <w:rPr>
                <w:sz w:val="12"/>
              </w:rPr>
              <w:t>212</w:t>
            </w:r>
          </w:p>
        </w:tc>
        <w:tc>
          <w:tcPr>
            <w:tcW w:type="dxa" w:w="557"/>
          </w:tcPr>
          <w:p>
            <w:r>
              <w:rPr>
                <w:sz w:val="12"/>
              </w:rPr>
              <w:t>10</w:t>
            </w:r>
          </w:p>
        </w:tc>
        <w:tc>
          <w:tcPr>
            <w:tcW w:type="dxa" w:w="557"/>
          </w:tcPr>
          <w:p>
            <w:r>
              <w:rPr>
                <w:sz w:val="12"/>
              </w:rPr>
              <w:t>22</w:t>
            </w:r>
          </w:p>
        </w:tc>
        <w:tc>
          <w:tcPr>
            <w:tcW w:type="dxa" w:w="557"/>
          </w:tcPr>
          <w:p>
            <w:r>
              <w:rPr>
                <w:sz w:val="12"/>
              </w:rPr>
              <w:t>2</w:t>
            </w:r>
          </w:p>
        </w:tc>
        <w:tc>
          <w:tcPr>
            <w:tcW w:type="dxa" w:w="557"/>
          </w:tcPr>
          <w:p>
            <w:r>
              <w:rPr>
                <w:sz w:val="12"/>
              </w:rPr>
              <w:t>3</w:t>
            </w:r>
          </w:p>
        </w:tc>
        <w:tc>
          <w:tcPr>
            <w:tcW w:type="dxa" w:w="557"/>
          </w:tcPr>
          <w:p>
            <w:r>
              <w:rPr>
                <w:sz w:val="12"/>
              </w:rPr>
              <w:t>1</w:t>
            </w:r>
          </w:p>
        </w:tc>
        <w:tc>
          <w:tcPr>
            <w:tcW w:type="dxa" w:w="557"/>
          </w:tcPr>
          <w:p>
            <w:r>
              <w:rPr>
                <w:sz w:val="12"/>
              </w:rPr>
              <w:t>22</w:t>
            </w:r>
          </w:p>
        </w:tc>
        <w:tc>
          <w:tcPr>
            <w:tcW w:type="dxa" w:w="557"/>
          </w:tcPr>
          <w:p>
            <w:r>
              <w:rPr>
                <w:sz w:val="12"/>
              </w:rPr>
              <w:t>6</w:t>
            </w:r>
          </w:p>
        </w:tc>
        <w:tc>
          <w:tcPr>
            <w:tcW w:type="dxa" w:w="557"/>
          </w:tcPr>
          <w:p>
            <w:r>
              <w:rPr>
                <w:sz w:val="12"/>
              </w:rPr>
              <w:t>20</w:t>
            </w:r>
          </w:p>
        </w:tc>
        <w:tc>
          <w:tcPr>
            <w:tcW w:type="dxa" w:w="557"/>
          </w:tcPr>
          <w:p>
            <w:r>
              <w:rPr>
                <w:sz w:val="12"/>
              </w:rPr>
              <w:t>8</w:t>
            </w:r>
          </w:p>
        </w:tc>
        <w:tc>
          <w:tcPr>
            <w:tcW w:type="dxa" w:w="557"/>
          </w:tcPr>
          <w:p>
            <w:r>
              <w:rPr>
                <w:sz w:val="12"/>
              </w:rPr>
              <w:t>3</w:t>
            </w:r>
          </w:p>
        </w:tc>
        <w:tc>
          <w:tcPr>
            <w:tcW w:type="dxa" w:w="557"/>
          </w:tcPr>
          <w:p>
            <w:r>
              <w:rPr>
                <w:sz w:val="12"/>
              </w:rPr>
              <w:t>1</w:t>
            </w:r>
          </w:p>
        </w:tc>
        <w:tc>
          <w:tcPr>
            <w:tcW w:type="dxa" w:w="557"/>
          </w:tcPr>
          <w:p>
            <w:r>
              <w:rPr>
                <w:sz w:val="12"/>
              </w:rPr>
              <w:t>0</w:t>
            </w:r>
          </w:p>
        </w:tc>
        <w:tc>
          <w:tcPr>
            <w:tcW w:type="dxa" w:w="557"/>
          </w:tcPr>
          <w:p>
            <w:r>
              <w:rPr>
                <w:sz w:val="12"/>
              </w:rPr>
              <w:t>5</w:t>
            </w:r>
          </w:p>
        </w:tc>
        <w:tc>
          <w:tcPr>
            <w:tcW w:type="dxa" w:w="557"/>
          </w:tcPr>
          <w:p>
            <w:r>
              <w:rPr>
                <w:sz w:val="12"/>
              </w:rPr>
              <w:t>1</w:t>
            </w:r>
          </w:p>
        </w:tc>
        <w:tc>
          <w:tcPr>
            <w:tcW w:type="dxa" w:w="557"/>
          </w:tcPr>
          <w:p>
            <w:r>
              <w:rPr>
                <w:sz w:val="12"/>
              </w:rPr>
              <w:t>1</w:t>
            </w:r>
          </w:p>
        </w:tc>
        <w:tc>
          <w:tcPr>
            <w:tcW w:type="dxa" w:w="557"/>
          </w:tcPr>
          <w:p>
            <w:r>
              <w:rPr>
                <w:sz w:val="12"/>
              </w:rPr>
              <w:t>0</w:t>
            </w:r>
          </w:p>
        </w:tc>
        <w:tc>
          <w:tcPr>
            <w:tcW w:type="dxa" w:w="557"/>
          </w:tcPr>
          <w:p>
            <w:r>
              <w:rPr>
                <w:sz w:val="12"/>
              </w:rPr>
              <w:t>4</w:t>
            </w:r>
          </w:p>
        </w:tc>
        <w:tc>
          <w:tcPr>
            <w:tcW w:type="dxa" w:w="557"/>
          </w:tcPr>
          <w:p>
            <w:r>
              <w:rPr>
                <w:sz w:val="12"/>
              </w:rPr>
              <w:t>2</w:t>
            </w:r>
          </w:p>
        </w:tc>
        <w:tc>
          <w:tcPr>
            <w:tcW w:type="dxa" w:w="557"/>
          </w:tcPr>
          <w:p>
            <w:r>
              <w:rPr>
                <w:sz w:val="12"/>
              </w:rPr>
              <w:t>4</w:t>
            </w:r>
          </w:p>
        </w:tc>
        <w:tc>
          <w:tcPr>
            <w:tcW w:type="dxa" w:w="557"/>
          </w:tcPr>
          <w:p>
            <w:r>
              <w:rPr>
                <w:sz w:val="12"/>
              </w:rPr>
              <w:t>3</w:t>
            </w:r>
          </w:p>
        </w:tc>
        <w:tc>
          <w:tcPr>
            <w:tcW w:type="dxa" w:w="557"/>
          </w:tcPr>
          <w:p>
            <w:r>
              <w:rPr>
                <w:sz w:val="12"/>
              </w:rPr>
              <w:t>3</w:t>
            </w:r>
          </w:p>
        </w:tc>
        <w:tc>
          <w:tcPr>
            <w:tcW w:type="dxa" w:w="557"/>
          </w:tcPr>
          <w:p>
            <w:r>
              <w:rPr>
                <w:sz w:val="12"/>
              </w:rPr>
              <w:t>0</w:t>
            </w:r>
          </w:p>
        </w:tc>
        <w:tc>
          <w:tcPr>
            <w:tcW w:type="dxa" w:w="557"/>
          </w:tcPr>
          <w:p>
            <w:r>
              <w:rPr>
                <w:sz w:val="12"/>
              </w:rPr>
              <w:t>0</w:t>
            </w:r>
          </w:p>
        </w:tc>
        <w:tc>
          <w:tcPr>
            <w:tcW w:type="dxa" w:w="557"/>
          </w:tcPr>
          <w:p>
            <w:r>
              <w:rPr>
                <w:sz w:val="12"/>
              </w:rPr>
              <w:t>2</w:t>
            </w:r>
          </w:p>
        </w:tc>
        <w:tc>
          <w:tcPr>
            <w:tcW w:type="dxa" w:w="557"/>
          </w:tcPr>
          <w:p>
            <w:r>
              <w:rPr>
                <w:sz w:val="12"/>
              </w:rPr>
              <w:t>1</w:t>
            </w:r>
          </w:p>
        </w:tc>
      </w:tr>
      <w:tr>
        <w:tc>
          <w:tcPr>
            <w:tcW w:type="dxa" w:w="557"/>
          </w:tcPr>
          <w:p>
            <w:r>
              <w:rPr>
                <w:sz w:val="12"/>
              </w:rPr>
              <w:t>213</w:t>
            </w:r>
          </w:p>
        </w:tc>
        <w:tc>
          <w:tcPr>
            <w:tcW w:type="dxa" w:w="557"/>
          </w:tcPr>
          <w:p>
            <w:r>
              <w:rPr>
                <w:sz w:val="12"/>
              </w:rPr>
              <w:t>8</w:t>
            </w:r>
          </w:p>
        </w:tc>
        <w:tc>
          <w:tcPr>
            <w:tcW w:type="dxa" w:w="557"/>
          </w:tcPr>
          <w:p>
            <w:r>
              <w:rPr>
                <w:sz w:val="12"/>
              </w:rPr>
              <w:t>29</w:t>
            </w:r>
          </w:p>
        </w:tc>
        <w:tc>
          <w:tcPr>
            <w:tcW w:type="dxa" w:w="557"/>
          </w:tcPr>
          <w:p>
            <w:r>
              <w:rPr>
                <w:sz w:val="12"/>
              </w:rPr>
              <w:t>3</w:t>
            </w:r>
          </w:p>
        </w:tc>
        <w:tc>
          <w:tcPr>
            <w:tcW w:type="dxa" w:w="557"/>
          </w:tcPr>
          <w:p>
            <w:r>
              <w:rPr>
                <w:sz w:val="12"/>
              </w:rPr>
              <w:t>4</w:t>
            </w:r>
          </w:p>
        </w:tc>
        <w:tc>
          <w:tcPr>
            <w:tcW w:type="dxa" w:w="557"/>
          </w:tcPr>
          <w:p>
            <w:r>
              <w:rPr>
                <w:sz w:val="12"/>
              </w:rPr>
              <w:t>2</w:t>
            </w:r>
          </w:p>
        </w:tc>
        <w:tc>
          <w:tcPr>
            <w:tcW w:type="dxa" w:w="557"/>
          </w:tcPr>
          <w:p>
            <w:r>
              <w:rPr>
                <w:sz w:val="12"/>
              </w:rPr>
              <w:t>28</w:t>
            </w:r>
          </w:p>
        </w:tc>
        <w:tc>
          <w:tcPr>
            <w:tcW w:type="dxa" w:w="557"/>
          </w:tcPr>
          <w:p>
            <w:r>
              <w:rPr>
                <w:sz w:val="12"/>
              </w:rPr>
              <w:t>9</w:t>
            </w:r>
          </w:p>
        </w:tc>
        <w:tc>
          <w:tcPr>
            <w:tcW w:type="dxa" w:w="557"/>
          </w:tcPr>
          <w:p>
            <w:r>
              <w:rPr>
                <w:sz w:val="12"/>
              </w:rPr>
              <w:t>28</w:t>
            </w:r>
          </w:p>
        </w:tc>
        <w:tc>
          <w:tcPr>
            <w:tcW w:type="dxa" w:w="557"/>
          </w:tcPr>
          <w:p>
            <w:r>
              <w:rPr>
                <w:sz w:val="12"/>
              </w:rPr>
              <w:t>20</w:t>
            </w:r>
          </w:p>
        </w:tc>
        <w:tc>
          <w:tcPr>
            <w:tcW w:type="dxa" w:w="557"/>
          </w:tcPr>
          <w:p>
            <w:r>
              <w:rPr>
                <w:sz w:val="12"/>
              </w:rPr>
              <w:t>87</w:t>
            </w:r>
          </w:p>
        </w:tc>
        <w:tc>
          <w:tcPr>
            <w:tcW w:type="dxa" w:w="557"/>
          </w:tcPr>
          <w:p>
            <w:r>
              <w:rPr>
                <w:sz w:val="12"/>
              </w:rPr>
              <w:t>37</w:t>
            </w:r>
          </w:p>
        </w:tc>
        <w:tc>
          <w:tcPr>
            <w:tcW w:type="dxa" w:w="557"/>
          </w:tcPr>
          <w:p>
            <w:r>
              <w:rPr>
                <w:sz w:val="12"/>
              </w:rPr>
              <w:t>101</w:t>
            </w:r>
          </w:p>
        </w:tc>
        <w:tc>
          <w:tcPr>
            <w:tcW w:type="dxa" w:w="557"/>
          </w:tcPr>
          <w:p>
            <w:r>
              <w:rPr>
                <w:sz w:val="12"/>
              </w:rPr>
              <w:t>0</w:t>
            </w:r>
          </w:p>
        </w:tc>
        <w:tc>
          <w:tcPr>
            <w:tcW w:type="dxa" w:w="557"/>
          </w:tcPr>
          <w:p>
            <w:r>
              <w:rPr>
                <w:sz w:val="12"/>
              </w:rPr>
              <w:t>21</w:t>
            </w:r>
          </w:p>
        </w:tc>
        <w:tc>
          <w:tcPr>
            <w:tcW w:type="dxa" w:w="557"/>
          </w:tcPr>
          <w:p>
            <w:r>
              <w:rPr>
                <w:sz w:val="12"/>
              </w:rPr>
              <w:t>1</w:t>
            </w:r>
          </w:p>
        </w:tc>
        <w:tc>
          <w:tcPr>
            <w:tcW w:type="dxa" w:w="557"/>
          </w:tcPr>
          <w:p>
            <w:r>
              <w:rPr>
                <w:sz w:val="12"/>
              </w:rPr>
              <w:t>0</w:t>
            </w:r>
          </w:p>
        </w:tc>
        <w:tc>
          <w:tcPr>
            <w:tcW w:type="dxa" w:w="557"/>
          </w:tcPr>
          <w:p>
            <w:r>
              <w:rPr>
                <w:sz w:val="12"/>
              </w:rPr>
              <w:t>2</w:t>
            </w:r>
          </w:p>
        </w:tc>
        <w:tc>
          <w:tcPr>
            <w:tcW w:type="dxa" w:w="557"/>
          </w:tcPr>
          <w:p>
            <w:r>
              <w:rPr>
                <w:sz w:val="12"/>
              </w:rPr>
              <w:t>12</w:t>
            </w:r>
          </w:p>
        </w:tc>
        <w:tc>
          <w:tcPr>
            <w:tcW w:type="dxa" w:w="557"/>
          </w:tcPr>
          <w:p>
            <w:r>
              <w:rPr>
                <w:sz w:val="12"/>
              </w:rPr>
              <w:t>27</w:t>
            </w:r>
          </w:p>
        </w:tc>
        <w:tc>
          <w:tcPr>
            <w:tcW w:type="dxa" w:w="557"/>
          </w:tcPr>
          <w:p>
            <w:r>
              <w:rPr>
                <w:sz w:val="12"/>
              </w:rPr>
              <w:t>21</w:t>
            </w:r>
          </w:p>
        </w:tc>
        <w:tc>
          <w:tcPr>
            <w:tcW w:type="dxa" w:w="557"/>
          </w:tcPr>
          <w:p>
            <w:r>
              <w:rPr>
                <w:sz w:val="12"/>
              </w:rPr>
              <w:t>37</w:t>
            </w:r>
          </w:p>
        </w:tc>
        <w:tc>
          <w:tcPr>
            <w:tcW w:type="dxa" w:w="557"/>
          </w:tcPr>
          <w:p>
            <w:r>
              <w:rPr>
                <w:sz w:val="12"/>
              </w:rPr>
              <w:t>1</w:t>
            </w:r>
          </w:p>
        </w:tc>
        <w:tc>
          <w:tcPr>
            <w:tcW w:type="dxa" w:w="557"/>
          </w:tcPr>
          <w:p>
            <w:r>
              <w:rPr>
                <w:sz w:val="12"/>
              </w:rPr>
              <w:t>2</w:t>
            </w:r>
          </w:p>
        </w:tc>
        <w:tc>
          <w:tcPr>
            <w:tcW w:type="dxa" w:w="557"/>
          </w:tcPr>
          <w:p>
            <w:r>
              <w:rPr>
                <w:sz w:val="12"/>
              </w:rPr>
              <w:t>38</w:t>
            </w:r>
          </w:p>
        </w:tc>
        <w:tc>
          <w:tcPr>
            <w:tcW w:type="dxa" w:w="557"/>
          </w:tcPr>
          <w:p>
            <w:r>
              <w:rPr>
                <w:sz w:val="12"/>
              </w:rPr>
              <w:t>17</w:t>
            </w:r>
          </w:p>
        </w:tc>
      </w:tr>
      <w:tr>
        <w:tc>
          <w:tcPr>
            <w:tcW w:type="dxa" w:w="557"/>
          </w:tcPr>
          <w:p>
            <w:r>
              <w:rPr>
                <w:sz w:val="12"/>
              </w:rPr>
              <w:t>214</w:t>
            </w:r>
          </w:p>
        </w:tc>
        <w:tc>
          <w:tcPr>
            <w:tcW w:type="dxa" w:w="557"/>
          </w:tcPr>
          <w:p>
            <w:r>
              <w:rPr>
                <w:sz w:val="12"/>
              </w:rPr>
              <w:t>5</w:t>
            </w:r>
          </w:p>
        </w:tc>
        <w:tc>
          <w:tcPr>
            <w:tcW w:type="dxa" w:w="557"/>
          </w:tcPr>
          <w:p>
            <w:r>
              <w:rPr>
                <w:sz w:val="12"/>
              </w:rPr>
              <w:t>30</w:t>
            </w:r>
          </w:p>
        </w:tc>
        <w:tc>
          <w:tcPr>
            <w:tcW w:type="dxa" w:w="557"/>
          </w:tcPr>
          <w:p>
            <w:r>
              <w:rPr>
                <w:sz w:val="12"/>
              </w:rPr>
              <w:t>2</w:t>
            </w:r>
          </w:p>
        </w:tc>
        <w:tc>
          <w:tcPr>
            <w:tcW w:type="dxa" w:w="557"/>
          </w:tcPr>
          <w:p>
            <w:r>
              <w:rPr>
                <w:sz w:val="12"/>
              </w:rPr>
              <w:t>3</w:t>
            </w:r>
          </w:p>
        </w:tc>
        <w:tc>
          <w:tcPr>
            <w:tcW w:type="dxa" w:w="557"/>
          </w:tcPr>
          <w:p>
            <w:r>
              <w:rPr>
                <w:sz w:val="12"/>
              </w:rPr>
              <w:t>1</w:t>
            </w:r>
          </w:p>
        </w:tc>
        <w:tc>
          <w:tcPr>
            <w:tcW w:type="dxa" w:w="557"/>
          </w:tcPr>
          <w:p>
            <w:r>
              <w:rPr>
                <w:sz w:val="12"/>
              </w:rPr>
              <w:t>18</w:t>
            </w:r>
          </w:p>
        </w:tc>
        <w:tc>
          <w:tcPr>
            <w:tcW w:type="dxa" w:w="557"/>
          </w:tcPr>
          <w:p>
            <w:r>
              <w:rPr>
                <w:sz w:val="12"/>
              </w:rPr>
              <w:t>6</w:t>
            </w:r>
          </w:p>
        </w:tc>
        <w:tc>
          <w:tcPr>
            <w:tcW w:type="dxa" w:w="557"/>
          </w:tcPr>
          <w:p>
            <w:r>
              <w:rPr>
                <w:sz w:val="12"/>
              </w:rPr>
              <w:t>18</w:t>
            </w:r>
          </w:p>
        </w:tc>
        <w:tc>
          <w:tcPr>
            <w:tcW w:type="dxa" w:w="557"/>
          </w:tcPr>
          <w:p>
            <w:r>
              <w:rPr>
                <w:sz w:val="12"/>
              </w:rPr>
              <w:t>12</w:t>
            </w:r>
          </w:p>
        </w:tc>
        <w:tc>
          <w:tcPr>
            <w:tcW w:type="dxa" w:w="557"/>
          </w:tcPr>
          <w:p>
            <w:r>
              <w:rPr>
                <w:sz w:val="12"/>
              </w:rPr>
              <w:t>50</w:t>
            </w:r>
          </w:p>
        </w:tc>
        <w:tc>
          <w:tcPr>
            <w:tcW w:type="dxa" w:w="557"/>
          </w:tcPr>
          <w:p>
            <w:r>
              <w:rPr>
                <w:sz w:val="12"/>
              </w:rPr>
              <w:t>29</w:t>
            </w:r>
          </w:p>
        </w:tc>
        <w:tc>
          <w:tcPr>
            <w:tcW w:type="dxa" w:w="557"/>
          </w:tcPr>
          <w:p>
            <w:r>
              <w:rPr>
                <w:sz w:val="12"/>
              </w:rPr>
              <w:t>55</w:t>
            </w:r>
          </w:p>
        </w:tc>
        <w:tc>
          <w:tcPr>
            <w:tcW w:type="dxa" w:w="557"/>
          </w:tcPr>
          <w:p>
            <w:r>
              <w:rPr>
                <w:sz w:val="12"/>
              </w:rPr>
              <w:t>52</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1</w:t>
            </w:r>
          </w:p>
        </w:tc>
        <w:tc>
          <w:tcPr>
            <w:tcW w:type="dxa" w:w="557"/>
          </w:tcPr>
          <w:p>
            <w:r>
              <w:rPr>
                <w:sz w:val="12"/>
              </w:rPr>
              <w:t>8</w:t>
            </w:r>
          </w:p>
        </w:tc>
        <w:tc>
          <w:tcPr>
            <w:tcW w:type="dxa" w:w="557"/>
          </w:tcPr>
          <w:p>
            <w:r>
              <w:rPr>
                <w:sz w:val="12"/>
              </w:rPr>
              <w:t>21</w:t>
            </w:r>
          </w:p>
        </w:tc>
        <w:tc>
          <w:tcPr>
            <w:tcW w:type="dxa" w:w="557"/>
          </w:tcPr>
          <w:p>
            <w:r>
              <w:rPr>
                <w:sz w:val="12"/>
              </w:rPr>
              <w:t>14</w:t>
            </w:r>
          </w:p>
        </w:tc>
        <w:tc>
          <w:tcPr>
            <w:tcW w:type="dxa" w:w="557"/>
          </w:tcPr>
          <w:p>
            <w:r>
              <w:rPr>
                <w:sz w:val="12"/>
              </w:rPr>
              <w:t>22</w:t>
            </w:r>
          </w:p>
        </w:tc>
        <w:tc>
          <w:tcPr>
            <w:tcW w:type="dxa" w:w="557"/>
          </w:tcPr>
          <w:p>
            <w:r>
              <w:rPr>
                <w:sz w:val="12"/>
              </w:rPr>
              <w:t>1</w:t>
            </w:r>
          </w:p>
        </w:tc>
        <w:tc>
          <w:tcPr>
            <w:tcW w:type="dxa" w:w="557"/>
          </w:tcPr>
          <w:p>
            <w:r>
              <w:rPr>
                <w:sz w:val="12"/>
              </w:rPr>
              <w:t>1</w:t>
            </w:r>
          </w:p>
        </w:tc>
        <w:tc>
          <w:tcPr>
            <w:tcW w:type="dxa" w:w="557"/>
          </w:tcPr>
          <w:p>
            <w:r>
              <w:rPr>
                <w:sz w:val="12"/>
              </w:rPr>
              <w:t>25</w:t>
            </w:r>
          </w:p>
        </w:tc>
        <w:tc>
          <w:tcPr>
            <w:tcW w:type="dxa" w:w="557"/>
          </w:tcPr>
          <w:p>
            <w:r>
              <w:rPr>
                <w:sz w:val="12"/>
              </w:rPr>
              <w:t>11</w:t>
            </w:r>
          </w:p>
        </w:tc>
      </w:tr>
      <w:tr>
        <w:tc>
          <w:tcPr>
            <w:tcW w:type="dxa" w:w="557"/>
          </w:tcPr>
          <w:p>
            <w:r>
              <w:rPr>
                <w:sz w:val="12"/>
              </w:rPr>
              <w:t>215</w:t>
            </w:r>
          </w:p>
        </w:tc>
        <w:tc>
          <w:tcPr>
            <w:tcW w:type="dxa" w:w="557"/>
          </w:tcPr>
          <w:p>
            <w:r>
              <w:rPr>
                <w:sz w:val="12"/>
              </w:rPr>
              <w:t>3</w:t>
            </w:r>
          </w:p>
        </w:tc>
        <w:tc>
          <w:tcPr>
            <w:tcW w:type="dxa" w:w="557"/>
          </w:tcPr>
          <w:p>
            <w:r>
              <w:rPr>
                <w:sz w:val="12"/>
              </w:rPr>
              <w:t>8</w:t>
            </w:r>
          </w:p>
        </w:tc>
        <w:tc>
          <w:tcPr>
            <w:tcW w:type="dxa" w:w="557"/>
          </w:tcPr>
          <w:p>
            <w:r>
              <w:rPr>
                <w:sz w:val="12"/>
              </w:rPr>
              <w:t>1</w:t>
            </w:r>
          </w:p>
        </w:tc>
        <w:tc>
          <w:tcPr>
            <w:tcW w:type="dxa" w:w="557"/>
          </w:tcPr>
          <w:p>
            <w:r>
              <w:rPr>
                <w:sz w:val="12"/>
              </w:rPr>
              <w:t>1</w:t>
            </w:r>
          </w:p>
        </w:tc>
        <w:tc>
          <w:tcPr>
            <w:tcW w:type="dxa" w:w="557"/>
          </w:tcPr>
          <w:p>
            <w:r>
              <w:rPr>
                <w:sz w:val="12"/>
              </w:rPr>
              <w:t>0</w:t>
            </w:r>
          </w:p>
        </w:tc>
        <w:tc>
          <w:tcPr>
            <w:tcW w:type="dxa" w:w="557"/>
          </w:tcPr>
          <w:p>
            <w:r>
              <w:rPr>
                <w:sz w:val="12"/>
              </w:rPr>
              <w:t>11</w:t>
            </w:r>
          </w:p>
        </w:tc>
        <w:tc>
          <w:tcPr>
            <w:tcW w:type="dxa" w:w="557"/>
          </w:tcPr>
          <w:p>
            <w:r>
              <w:rPr>
                <w:sz w:val="12"/>
              </w:rPr>
              <w:t>8</w:t>
            </w:r>
          </w:p>
        </w:tc>
        <w:tc>
          <w:tcPr>
            <w:tcW w:type="dxa" w:w="557"/>
          </w:tcPr>
          <w:p>
            <w:r>
              <w:rPr>
                <w:sz w:val="12"/>
              </w:rPr>
              <w:t>47</w:t>
            </w:r>
          </w:p>
        </w:tc>
        <w:tc>
          <w:tcPr>
            <w:tcW w:type="dxa" w:w="557"/>
          </w:tcPr>
          <w:p>
            <w:r>
              <w:rPr>
                <w:sz w:val="12"/>
              </w:rPr>
              <w:t>28</w:t>
            </w:r>
          </w:p>
        </w:tc>
        <w:tc>
          <w:tcPr>
            <w:tcW w:type="dxa" w:w="557"/>
          </w:tcPr>
          <w:p>
            <w:r>
              <w:rPr>
                <w:sz w:val="12"/>
              </w:rPr>
              <w:t>180</w:t>
            </w:r>
          </w:p>
        </w:tc>
        <w:tc>
          <w:tcPr>
            <w:tcW w:type="dxa" w:w="557"/>
          </w:tcPr>
          <w:p>
            <w:r>
              <w:rPr>
                <w:sz w:val="12"/>
              </w:rPr>
              <w:t>53</w:t>
            </w:r>
          </w:p>
        </w:tc>
        <w:tc>
          <w:tcPr>
            <w:tcW w:type="dxa" w:w="557"/>
          </w:tcPr>
          <w:p>
            <w:r>
              <w:rPr>
                <w:sz w:val="12"/>
              </w:rPr>
              <w:t>77</w:t>
            </w:r>
          </w:p>
        </w:tc>
        <w:tc>
          <w:tcPr>
            <w:tcW w:type="dxa" w:w="557"/>
          </w:tcPr>
          <w:p>
            <w:r>
              <w:rPr>
                <w:sz w:val="12"/>
              </w:rPr>
              <w:t>9</w:t>
            </w:r>
          </w:p>
        </w:tc>
        <w:tc>
          <w:tcPr>
            <w:tcW w:type="dxa" w:w="557"/>
          </w:tcPr>
          <w:p>
            <w:r>
              <w:rPr>
                <w:sz w:val="12"/>
              </w:rPr>
              <w:t>2</w:t>
            </w:r>
          </w:p>
        </w:tc>
        <w:tc>
          <w:tcPr>
            <w:tcW w:type="dxa" w:w="557"/>
          </w:tcPr>
          <w:p>
            <w:r>
              <w:rPr>
                <w:sz w:val="12"/>
              </w:rPr>
              <w:t>0</w:t>
            </w:r>
          </w:p>
        </w:tc>
        <w:tc>
          <w:tcPr>
            <w:tcW w:type="dxa" w:w="557"/>
          </w:tcPr>
          <w:p>
            <w:r>
              <w:rPr>
                <w:sz w:val="12"/>
              </w:rPr>
              <w:t>0</w:t>
            </w:r>
          </w:p>
        </w:tc>
        <w:tc>
          <w:tcPr>
            <w:tcW w:type="dxa" w:w="557"/>
          </w:tcPr>
          <w:p>
            <w:r>
              <w:rPr>
                <w:sz w:val="12"/>
              </w:rPr>
              <w:t>17</w:t>
            </w:r>
          </w:p>
        </w:tc>
        <w:tc>
          <w:tcPr>
            <w:tcW w:type="dxa" w:w="557"/>
          </w:tcPr>
          <w:p>
            <w:r>
              <w:rPr>
                <w:sz w:val="12"/>
              </w:rPr>
              <w:t>8</w:t>
            </w:r>
          </w:p>
        </w:tc>
        <w:tc>
          <w:tcPr>
            <w:tcW w:type="dxa" w:w="557"/>
          </w:tcPr>
          <w:p>
            <w:r>
              <w:rPr>
                <w:sz w:val="12"/>
              </w:rPr>
              <w:t>11</w:t>
            </w:r>
          </w:p>
        </w:tc>
        <w:tc>
          <w:tcPr>
            <w:tcW w:type="dxa" w:w="557"/>
          </w:tcPr>
          <w:p>
            <w:r>
              <w:rPr>
                <w:sz w:val="12"/>
              </w:rPr>
              <w:t>13</w:t>
            </w:r>
          </w:p>
        </w:tc>
        <w:tc>
          <w:tcPr>
            <w:tcW w:type="dxa" w:w="557"/>
          </w:tcPr>
          <w:p>
            <w:r>
              <w:rPr>
                <w:sz w:val="12"/>
              </w:rPr>
              <w:t>11</w:t>
            </w:r>
          </w:p>
        </w:tc>
        <w:tc>
          <w:tcPr>
            <w:tcW w:type="dxa" w:w="557"/>
          </w:tcPr>
          <w:p>
            <w:r>
              <w:rPr>
                <w:sz w:val="12"/>
              </w:rPr>
              <w:t>0</w:t>
            </w:r>
          </w:p>
        </w:tc>
        <w:tc>
          <w:tcPr>
            <w:tcW w:type="dxa" w:w="557"/>
          </w:tcPr>
          <w:p>
            <w:r>
              <w:rPr>
                <w:sz w:val="12"/>
              </w:rPr>
              <w:t>0</w:t>
            </w:r>
          </w:p>
        </w:tc>
        <w:tc>
          <w:tcPr>
            <w:tcW w:type="dxa" w:w="557"/>
          </w:tcPr>
          <w:p>
            <w:r>
              <w:rPr>
                <w:sz w:val="12"/>
              </w:rPr>
              <w:t>4</w:t>
            </w:r>
          </w:p>
        </w:tc>
        <w:tc>
          <w:tcPr>
            <w:tcW w:type="dxa" w:w="557"/>
          </w:tcPr>
          <w:p>
            <w:r>
              <w:rPr>
                <w:sz w:val="12"/>
              </w:rPr>
              <w:t>6</w:t>
            </w:r>
          </w:p>
        </w:tc>
      </w:tr>
      <w:tr>
        <w:tc>
          <w:tcPr>
            <w:tcW w:type="dxa" w:w="557"/>
          </w:tcPr>
          <w:p>
            <w:r>
              <w:rPr>
                <w:sz w:val="12"/>
              </w:rPr>
              <w:t>216</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1</w:t>
            </w:r>
          </w:p>
        </w:tc>
        <w:tc>
          <w:tcPr>
            <w:tcW w:type="dxa" w:w="557"/>
          </w:tcPr>
          <w:p>
            <w:r>
              <w:rPr>
                <w:sz w:val="12"/>
              </w:rPr>
              <w:t>0</w:t>
            </w:r>
          </w:p>
        </w:tc>
        <w:tc>
          <w:tcPr>
            <w:tcW w:type="dxa" w:w="557"/>
          </w:tcPr>
          <w:p>
            <w:r>
              <w:rPr>
                <w:sz w:val="12"/>
              </w:rPr>
              <w:t>0</w:t>
            </w:r>
          </w:p>
        </w:tc>
        <w:tc>
          <w:tcPr>
            <w:tcW w:type="dxa" w:w="557"/>
          </w:tcPr>
          <w:p>
            <w:r>
              <w:rPr>
                <w:sz w:val="12"/>
              </w:rPr>
              <w:t>1</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r>
      <w:tr>
        <w:tc>
          <w:tcPr>
            <w:tcW w:type="dxa" w:w="557"/>
          </w:tcPr>
          <w:p>
            <w:r>
              <w:rPr>
                <w:sz w:val="12"/>
              </w:rPr>
              <w:t>217</w:t>
            </w:r>
          </w:p>
        </w:tc>
        <w:tc>
          <w:tcPr>
            <w:tcW w:type="dxa" w:w="557"/>
          </w:tcPr>
          <w:p>
            <w:r>
              <w:rPr>
                <w:sz w:val="12"/>
              </w:rPr>
              <w:t>1</w:t>
            </w:r>
          </w:p>
        </w:tc>
        <w:tc>
          <w:tcPr>
            <w:tcW w:type="dxa" w:w="557"/>
          </w:tcPr>
          <w:p>
            <w:r>
              <w:rPr>
                <w:sz w:val="12"/>
              </w:rPr>
              <w:t>2</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4</w:t>
            </w:r>
          </w:p>
        </w:tc>
        <w:tc>
          <w:tcPr>
            <w:tcW w:type="dxa" w:w="557"/>
          </w:tcPr>
          <w:p>
            <w:r>
              <w:rPr>
                <w:sz w:val="12"/>
              </w:rPr>
              <w:t>24</w:t>
            </w:r>
          </w:p>
        </w:tc>
        <w:tc>
          <w:tcPr>
            <w:tcW w:type="dxa" w:w="557"/>
          </w:tcPr>
          <w:p>
            <w:r>
              <w:rPr>
                <w:sz w:val="12"/>
              </w:rPr>
              <w:t>75</w:t>
            </w:r>
          </w:p>
        </w:tc>
        <w:tc>
          <w:tcPr>
            <w:tcW w:type="dxa" w:w="557"/>
          </w:tcPr>
          <w:p>
            <w:r>
              <w:rPr>
                <w:sz w:val="12"/>
              </w:rPr>
              <w:t>35</w:t>
            </w:r>
          </w:p>
        </w:tc>
        <w:tc>
          <w:tcPr>
            <w:tcW w:type="dxa" w:w="557"/>
          </w:tcPr>
          <w:p>
            <w:r>
              <w:rPr>
                <w:sz w:val="12"/>
              </w:rPr>
              <w:t>85</w:t>
            </w:r>
          </w:p>
        </w:tc>
        <w:tc>
          <w:tcPr>
            <w:tcW w:type="dxa" w:w="557"/>
          </w:tcPr>
          <w:p>
            <w:r>
              <w:rPr>
                <w:sz w:val="12"/>
              </w:rPr>
              <w:t>31</w:t>
            </w:r>
          </w:p>
        </w:tc>
        <w:tc>
          <w:tcPr>
            <w:tcW w:type="dxa" w:w="557"/>
          </w:tcPr>
          <w:p>
            <w:r>
              <w:rPr>
                <w:sz w:val="12"/>
              </w:rPr>
              <w:t>33</w:t>
            </w:r>
          </w:p>
        </w:tc>
        <w:tc>
          <w:tcPr>
            <w:tcW w:type="dxa" w:w="557"/>
          </w:tcPr>
          <w:p>
            <w:r>
              <w:rPr>
                <w:sz w:val="12"/>
              </w:rPr>
              <w:t>1</w:t>
            </w:r>
          </w:p>
        </w:tc>
        <w:tc>
          <w:tcPr>
            <w:tcW w:type="dxa" w:w="557"/>
          </w:tcPr>
          <w:p>
            <w:r>
              <w:rPr>
                <w:sz w:val="12"/>
              </w:rPr>
              <w:t>0</w:t>
            </w:r>
          </w:p>
        </w:tc>
        <w:tc>
          <w:tcPr>
            <w:tcW w:type="dxa" w:w="557"/>
          </w:tcPr>
          <w:p>
            <w:r>
              <w:rPr>
                <w:sz w:val="12"/>
              </w:rPr>
              <w:t>9</w:t>
            </w:r>
          </w:p>
        </w:tc>
        <w:tc>
          <w:tcPr>
            <w:tcW w:type="dxa" w:w="557"/>
          </w:tcPr>
          <w:p>
            <w:r>
              <w:rPr>
                <w:sz w:val="12"/>
              </w:rPr>
              <w:t>14</w:t>
            </w:r>
          </w:p>
        </w:tc>
        <w:tc>
          <w:tcPr>
            <w:tcW w:type="dxa" w:w="557"/>
          </w:tcPr>
          <w:p>
            <w:r>
              <w:rPr>
                <w:sz w:val="12"/>
              </w:rPr>
              <w:t>0</w:t>
            </w:r>
          </w:p>
        </w:tc>
        <w:tc>
          <w:tcPr>
            <w:tcW w:type="dxa" w:w="557"/>
          </w:tcPr>
          <w:p>
            <w:r>
              <w:rPr>
                <w:sz w:val="12"/>
              </w:rPr>
              <w:t>13</w:t>
            </w:r>
          </w:p>
        </w:tc>
        <w:tc>
          <w:tcPr>
            <w:tcW w:type="dxa" w:w="557"/>
          </w:tcPr>
          <w:p>
            <w:r>
              <w:rPr>
                <w:sz w:val="12"/>
              </w:rPr>
              <w:t>56</w:t>
            </w:r>
          </w:p>
        </w:tc>
        <w:tc>
          <w:tcPr>
            <w:tcW w:type="dxa" w:w="557"/>
          </w:tcPr>
          <w:p>
            <w:r>
              <w:rPr>
                <w:sz w:val="12"/>
              </w:rPr>
              <w:t>29</w:t>
            </w:r>
          </w:p>
        </w:tc>
        <w:tc>
          <w:tcPr>
            <w:tcW w:type="dxa" w:w="557"/>
          </w:tcPr>
          <w:p>
            <w:r>
              <w:rPr>
                <w:sz w:val="12"/>
              </w:rPr>
              <w:t>28</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3</w:t>
            </w:r>
          </w:p>
        </w:tc>
      </w:tr>
      <w:tr>
        <w:tc>
          <w:tcPr>
            <w:tcW w:type="dxa" w:w="557"/>
          </w:tcPr>
          <w:p>
            <w:r>
              <w:rPr>
                <w:sz w:val="12"/>
              </w:rPr>
              <w:t>101</w:t>
            </w:r>
          </w:p>
        </w:tc>
        <w:tc>
          <w:tcPr>
            <w:tcW w:type="dxa" w:w="557"/>
          </w:tcPr>
          <w:p>
            <w:r>
              <w:rPr>
                <w:sz w:val="12"/>
              </w:rPr>
              <w:t>40</w:t>
            </w:r>
          </w:p>
        </w:tc>
        <w:tc>
          <w:tcPr>
            <w:tcW w:type="dxa" w:w="557"/>
          </w:tcPr>
          <w:p>
            <w:r>
              <w:rPr>
                <w:sz w:val="12"/>
              </w:rPr>
              <w:t>49</w:t>
            </w:r>
          </w:p>
        </w:tc>
        <w:tc>
          <w:tcPr>
            <w:tcW w:type="dxa" w:w="557"/>
          </w:tcPr>
          <w:p>
            <w:r>
              <w:rPr>
                <w:sz w:val="12"/>
              </w:rPr>
              <w:t>5</w:t>
            </w:r>
          </w:p>
        </w:tc>
        <w:tc>
          <w:tcPr>
            <w:tcW w:type="dxa" w:w="557"/>
          </w:tcPr>
          <w:p>
            <w:r>
              <w:rPr>
                <w:sz w:val="12"/>
              </w:rPr>
              <w:t>7</w:t>
            </w:r>
          </w:p>
        </w:tc>
        <w:tc>
          <w:tcPr>
            <w:tcW w:type="dxa" w:w="557"/>
          </w:tcPr>
          <w:p>
            <w:r>
              <w:rPr>
                <w:sz w:val="12"/>
              </w:rPr>
              <w:t>2</w:t>
            </w:r>
          </w:p>
        </w:tc>
        <w:tc>
          <w:tcPr>
            <w:tcW w:type="dxa" w:w="557"/>
          </w:tcPr>
          <w:p>
            <w:r>
              <w:rPr>
                <w:sz w:val="12"/>
              </w:rPr>
              <w:t>47</w:t>
            </w:r>
          </w:p>
        </w:tc>
        <w:tc>
          <w:tcPr>
            <w:tcW w:type="dxa" w:w="557"/>
          </w:tcPr>
          <w:p>
            <w:r>
              <w:rPr>
                <w:sz w:val="12"/>
              </w:rPr>
              <w:t>30</w:t>
            </w:r>
          </w:p>
        </w:tc>
        <w:tc>
          <w:tcPr>
            <w:tcW w:type="dxa" w:w="557"/>
          </w:tcPr>
          <w:p>
            <w:r>
              <w:rPr>
                <w:sz w:val="12"/>
              </w:rPr>
              <w:t>99</w:t>
            </w:r>
          </w:p>
        </w:tc>
        <w:tc>
          <w:tcPr>
            <w:tcW w:type="dxa" w:w="557"/>
          </w:tcPr>
          <w:p>
            <w:r>
              <w:rPr>
                <w:sz w:val="12"/>
              </w:rPr>
              <w:t>46</w:t>
            </w:r>
          </w:p>
        </w:tc>
        <w:tc>
          <w:tcPr>
            <w:tcW w:type="dxa" w:w="557"/>
          </w:tcPr>
          <w:p>
            <w:r>
              <w:rPr>
                <w:sz w:val="12"/>
              </w:rPr>
              <w:t>124</w:t>
            </w:r>
          </w:p>
        </w:tc>
        <w:tc>
          <w:tcPr>
            <w:tcW w:type="dxa" w:w="557"/>
          </w:tcPr>
          <w:p>
            <w:r>
              <w:rPr>
                <w:sz w:val="12"/>
              </w:rPr>
              <w:t>43</w:t>
            </w:r>
          </w:p>
        </w:tc>
        <w:tc>
          <w:tcPr>
            <w:tcW w:type="dxa" w:w="557"/>
          </w:tcPr>
          <w:p>
            <w:r>
              <w:rPr>
                <w:sz w:val="12"/>
              </w:rPr>
              <w:t>57</w:t>
            </w:r>
          </w:p>
        </w:tc>
        <w:tc>
          <w:tcPr>
            <w:tcW w:type="dxa" w:w="557"/>
          </w:tcPr>
          <w:p>
            <w:r>
              <w:rPr>
                <w:sz w:val="12"/>
              </w:rPr>
              <w:t>12</w:t>
            </w:r>
          </w:p>
        </w:tc>
        <w:tc>
          <w:tcPr>
            <w:tcW w:type="dxa" w:w="557"/>
          </w:tcPr>
          <w:p>
            <w:r>
              <w:rPr>
                <w:sz w:val="12"/>
              </w:rPr>
              <w:t>3</w:t>
            </w:r>
          </w:p>
        </w:tc>
        <w:tc>
          <w:tcPr>
            <w:tcW w:type="dxa" w:w="557"/>
          </w:tcPr>
          <w:p>
            <w:r>
              <w:rPr>
                <w:sz w:val="12"/>
              </w:rPr>
              <w:t>1</w:t>
            </w:r>
          </w:p>
        </w:tc>
        <w:tc>
          <w:tcPr>
            <w:tcW w:type="dxa" w:w="557"/>
          </w:tcPr>
          <w:p>
            <w:r>
              <w:rPr>
                <w:sz w:val="12"/>
              </w:rPr>
              <w:t>0</w:t>
            </w:r>
          </w:p>
        </w:tc>
        <w:tc>
          <w:tcPr>
            <w:tcW w:type="dxa" w:w="557"/>
          </w:tcPr>
          <w:p>
            <w:r>
              <w:rPr>
                <w:sz w:val="12"/>
              </w:rPr>
              <w:t>8</w:t>
            </w:r>
          </w:p>
        </w:tc>
        <w:tc>
          <w:tcPr>
            <w:tcW w:type="dxa" w:w="557"/>
          </w:tcPr>
          <w:p>
            <w:r>
              <w:rPr>
                <w:sz w:val="12"/>
              </w:rPr>
              <w:t>0</w:t>
            </w:r>
          </w:p>
        </w:tc>
        <w:tc>
          <w:tcPr>
            <w:tcW w:type="dxa" w:w="557"/>
          </w:tcPr>
          <w:p>
            <w:r>
              <w:rPr>
                <w:sz w:val="12"/>
              </w:rPr>
              <w:t>279</w:t>
            </w:r>
          </w:p>
        </w:tc>
        <w:tc>
          <w:tcPr>
            <w:tcW w:type="dxa" w:w="557"/>
          </w:tcPr>
          <w:p>
            <w:r>
              <w:rPr>
                <w:sz w:val="12"/>
              </w:rPr>
              <w:t>179</w:t>
            </w:r>
          </w:p>
        </w:tc>
        <w:tc>
          <w:tcPr>
            <w:tcW w:type="dxa" w:w="557"/>
          </w:tcPr>
          <w:p>
            <w:r>
              <w:rPr>
                <w:sz w:val="12"/>
              </w:rPr>
              <w:t>175</w:t>
            </w:r>
          </w:p>
        </w:tc>
        <w:tc>
          <w:tcPr>
            <w:tcW w:type="dxa" w:w="557"/>
          </w:tcPr>
          <w:p>
            <w:r>
              <w:rPr>
                <w:sz w:val="12"/>
              </w:rPr>
              <w:t>8</w:t>
            </w:r>
          </w:p>
        </w:tc>
        <w:tc>
          <w:tcPr>
            <w:tcW w:type="dxa" w:w="557"/>
          </w:tcPr>
          <w:p>
            <w:r>
              <w:rPr>
                <w:sz w:val="12"/>
              </w:rPr>
              <w:t>12</w:t>
            </w:r>
          </w:p>
        </w:tc>
        <w:tc>
          <w:tcPr>
            <w:tcW w:type="dxa" w:w="557"/>
          </w:tcPr>
          <w:p>
            <w:r>
              <w:rPr>
                <w:sz w:val="12"/>
              </w:rPr>
              <w:t>54</w:t>
            </w:r>
          </w:p>
        </w:tc>
        <w:tc>
          <w:tcPr>
            <w:tcW w:type="dxa" w:w="557"/>
          </w:tcPr>
          <w:p>
            <w:r>
              <w:rPr>
                <w:sz w:val="12"/>
              </w:rPr>
              <w:t>17</w:t>
            </w:r>
          </w:p>
        </w:tc>
      </w:tr>
      <w:tr>
        <w:tc>
          <w:tcPr>
            <w:tcW w:type="dxa" w:w="557"/>
          </w:tcPr>
          <w:p>
            <w:r>
              <w:rPr>
                <w:sz w:val="12"/>
              </w:rPr>
              <w:t>102</w:t>
            </w:r>
          </w:p>
        </w:tc>
        <w:tc>
          <w:tcPr>
            <w:tcW w:type="dxa" w:w="557"/>
          </w:tcPr>
          <w:p>
            <w:r>
              <w:rPr>
                <w:sz w:val="12"/>
              </w:rPr>
              <w:t>37</w:t>
            </w:r>
          </w:p>
        </w:tc>
        <w:tc>
          <w:tcPr>
            <w:tcW w:type="dxa" w:w="557"/>
          </w:tcPr>
          <w:p>
            <w:r>
              <w:rPr>
                <w:sz w:val="12"/>
              </w:rPr>
              <w:t>56</w:t>
            </w:r>
          </w:p>
        </w:tc>
        <w:tc>
          <w:tcPr>
            <w:tcW w:type="dxa" w:w="557"/>
          </w:tcPr>
          <w:p>
            <w:r>
              <w:rPr>
                <w:sz w:val="12"/>
              </w:rPr>
              <w:t>6</w:t>
            </w:r>
          </w:p>
        </w:tc>
        <w:tc>
          <w:tcPr>
            <w:tcW w:type="dxa" w:w="557"/>
          </w:tcPr>
          <w:p>
            <w:r>
              <w:rPr>
                <w:sz w:val="12"/>
              </w:rPr>
              <w:t>8</w:t>
            </w:r>
          </w:p>
        </w:tc>
        <w:tc>
          <w:tcPr>
            <w:tcW w:type="dxa" w:w="557"/>
          </w:tcPr>
          <w:p>
            <w:r>
              <w:rPr>
                <w:sz w:val="12"/>
              </w:rPr>
              <w:t>3</w:t>
            </w:r>
          </w:p>
        </w:tc>
        <w:tc>
          <w:tcPr>
            <w:tcW w:type="dxa" w:w="557"/>
          </w:tcPr>
          <w:p>
            <w:r>
              <w:rPr>
                <w:sz w:val="12"/>
              </w:rPr>
              <w:t>51</w:t>
            </w:r>
          </w:p>
        </w:tc>
        <w:tc>
          <w:tcPr>
            <w:tcW w:type="dxa" w:w="557"/>
          </w:tcPr>
          <w:p>
            <w:r>
              <w:rPr>
                <w:sz w:val="12"/>
              </w:rPr>
              <w:t>33</w:t>
            </w:r>
          </w:p>
        </w:tc>
        <w:tc>
          <w:tcPr>
            <w:tcW w:type="dxa" w:w="557"/>
          </w:tcPr>
          <w:p>
            <w:r>
              <w:rPr>
                <w:sz w:val="12"/>
              </w:rPr>
              <w:t>113</w:t>
            </w:r>
          </w:p>
        </w:tc>
        <w:tc>
          <w:tcPr>
            <w:tcW w:type="dxa" w:w="557"/>
          </w:tcPr>
          <w:p>
            <w:r>
              <w:rPr>
                <w:sz w:val="12"/>
              </w:rPr>
              <w:t>51</w:t>
            </w:r>
          </w:p>
        </w:tc>
        <w:tc>
          <w:tcPr>
            <w:tcW w:type="dxa" w:w="557"/>
          </w:tcPr>
          <w:p>
            <w:r>
              <w:rPr>
                <w:sz w:val="12"/>
              </w:rPr>
              <w:t>121</w:t>
            </w:r>
          </w:p>
        </w:tc>
        <w:tc>
          <w:tcPr>
            <w:tcW w:type="dxa" w:w="557"/>
          </w:tcPr>
          <w:p>
            <w:r>
              <w:rPr>
                <w:sz w:val="12"/>
              </w:rPr>
              <w:t>46</w:t>
            </w:r>
          </w:p>
        </w:tc>
        <w:tc>
          <w:tcPr>
            <w:tcW w:type="dxa" w:w="557"/>
          </w:tcPr>
          <w:p>
            <w:r>
              <w:rPr>
                <w:sz w:val="12"/>
              </w:rPr>
              <w:t>63</w:t>
            </w:r>
          </w:p>
        </w:tc>
        <w:tc>
          <w:tcPr>
            <w:tcW w:type="dxa" w:w="557"/>
          </w:tcPr>
          <w:p>
            <w:r>
              <w:rPr>
                <w:sz w:val="12"/>
              </w:rPr>
              <w:t>14</w:t>
            </w:r>
          </w:p>
        </w:tc>
        <w:tc>
          <w:tcPr>
            <w:tcW w:type="dxa" w:w="557"/>
          </w:tcPr>
          <w:p>
            <w:r>
              <w:rPr>
                <w:sz w:val="12"/>
              </w:rPr>
              <w:t>3</w:t>
            </w:r>
          </w:p>
        </w:tc>
        <w:tc>
          <w:tcPr>
            <w:tcW w:type="dxa" w:w="557"/>
          </w:tcPr>
          <w:p>
            <w:r>
              <w:rPr>
                <w:sz w:val="12"/>
              </w:rPr>
              <w:t>1</w:t>
            </w:r>
          </w:p>
        </w:tc>
        <w:tc>
          <w:tcPr>
            <w:tcW w:type="dxa" w:w="557"/>
          </w:tcPr>
          <w:p>
            <w:r>
              <w:rPr>
                <w:sz w:val="12"/>
              </w:rPr>
              <w:t>0</w:t>
            </w:r>
          </w:p>
        </w:tc>
        <w:tc>
          <w:tcPr>
            <w:tcW w:type="dxa" w:w="557"/>
          </w:tcPr>
          <w:p>
            <w:r>
              <w:rPr>
                <w:sz w:val="12"/>
              </w:rPr>
              <w:t>8</w:t>
            </w:r>
          </w:p>
        </w:tc>
        <w:tc>
          <w:tcPr>
            <w:tcW w:type="dxa" w:w="557"/>
          </w:tcPr>
          <w:p>
            <w:r>
              <w:rPr>
                <w:sz w:val="12"/>
              </w:rPr>
              <w:t>94</w:t>
            </w:r>
          </w:p>
        </w:tc>
        <w:tc>
          <w:tcPr>
            <w:tcW w:type="dxa" w:w="557"/>
          </w:tcPr>
          <w:p>
            <w:r>
              <w:rPr>
                <w:sz w:val="12"/>
              </w:rPr>
              <w:t>0</w:t>
            </w:r>
          </w:p>
        </w:tc>
        <w:tc>
          <w:tcPr>
            <w:tcW w:type="dxa" w:w="557"/>
          </w:tcPr>
          <w:p>
            <w:r>
              <w:rPr>
                <w:sz w:val="12"/>
              </w:rPr>
              <w:t>177</w:t>
            </w:r>
          </w:p>
        </w:tc>
        <w:tc>
          <w:tcPr>
            <w:tcW w:type="dxa" w:w="557"/>
          </w:tcPr>
          <w:p>
            <w:r>
              <w:rPr>
                <w:sz w:val="12"/>
              </w:rPr>
              <w:t>171</w:t>
            </w:r>
          </w:p>
        </w:tc>
        <w:tc>
          <w:tcPr>
            <w:tcW w:type="dxa" w:w="557"/>
          </w:tcPr>
          <w:p>
            <w:r>
              <w:rPr>
                <w:sz w:val="12"/>
              </w:rPr>
              <w:t>9</w:t>
            </w:r>
          </w:p>
        </w:tc>
        <w:tc>
          <w:tcPr>
            <w:tcW w:type="dxa" w:w="557"/>
          </w:tcPr>
          <w:p>
            <w:r>
              <w:rPr>
                <w:sz w:val="12"/>
              </w:rPr>
              <w:t>14</w:t>
            </w:r>
          </w:p>
        </w:tc>
        <w:tc>
          <w:tcPr>
            <w:tcW w:type="dxa" w:w="557"/>
          </w:tcPr>
          <w:p>
            <w:r>
              <w:rPr>
                <w:sz w:val="12"/>
              </w:rPr>
              <w:t>58</w:t>
            </w:r>
          </w:p>
        </w:tc>
        <w:tc>
          <w:tcPr>
            <w:tcW w:type="dxa" w:w="557"/>
          </w:tcPr>
          <w:p>
            <w:r>
              <w:rPr>
                <w:sz w:val="12"/>
              </w:rPr>
              <w:t>18</w:t>
            </w:r>
          </w:p>
        </w:tc>
      </w:tr>
      <w:tr>
        <w:tc>
          <w:tcPr>
            <w:tcW w:type="dxa" w:w="557"/>
          </w:tcPr>
          <w:p>
            <w:r>
              <w:rPr>
                <w:sz w:val="12"/>
              </w:rPr>
              <w:t>103</w:t>
            </w:r>
          </w:p>
        </w:tc>
        <w:tc>
          <w:tcPr>
            <w:tcW w:type="dxa" w:w="557"/>
          </w:tcPr>
          <w:p>
            <w:r>
              <w:rPr>
                <w:sz w:val="12"/>
              </w:rPr>
              <w:t>70</w:t>
            </w:r>
          </w:p>
        </w:tc>
        <w:tc>
          <w:tcPr>
            <w:tcW w:type="dxa" w:w="557"/>
          </w:tcPr>
          <w:p>
            <w:r>
              <w:rPr>
                <w:sz w:val="12"/>
              </w:rPr>
              <w:t>118</w:t>
            </w:r>
          </w:p>
        </w:tc>
        <w:tc>
          <w:tcPr>
            <w:tcW w:type="dxa" w:w="557"/>
          </w:tcPr>
          <w:p>
            <w:r>
              <w:rPr>
                <w:sz w:val="12"/>
              </w:rPr>
              <w:t>10</w:t>
            </w:r>
          </w:p>
        </w:tc>
        <w:tc>
          <w:tcPr>
            <w:tcW w:type="dxa" w:w="557"/>
          </w:tcPr>
          <w:p>
            <w:r>
              <w:rPr>
                <w:sz w:val="12"/>
              </w:rPr>
              <w:t>13</w:t>
            </w:r>
          </w:p>
        </w:tc>
        <w:tc>
          <w:tcPr>
            <w:tcW w:type="dxa" w:w="557"/>
          </w:tcPr>
          <w:p>
            <w:r>
              <w:rPr>
                <w:sz w:val="12"/>
              </w:rPr>
              <w:t>4</w:t>
            </w:r>
          </w:p>
        </w:tc>
        <w:tc>
          <w:tcPr>
            <w:tcW w:type="dxa" w:w="557"/>
          </w:tcPr>
          <w:p>
            <w:r>
              <w:rPr>
                <w:sz w:val="12"/>
              </w:rPr>
              <w:t>84</w:t>
            </w:r>
          </w:p>
        </w:tc>
        <w:tc>
          <w:tcPr>
            <w:tcW w:type="dxa" w:w="557"/>
          </w:tcPr>
          <w:p>
            <w:r>
              <w:rPr>
                <w:sz w:val="12"/>
              </w:rPr>
              <w:t>56</w:t>
            </w:r>
          </w:p>
        </w:tc>
        <w:tc>
          <w:tcPr>
            <w:tcW w:type="dxa" w:w="557"/>
          </w:tcPr>
          <w:p>
            <w:r>
              <w:rPr>
                <w:sz w:val="12"/>
              </w:rPr>
              <w:t>179</w:t>
            </w:r>
          </w:p>
        </w:tc>
        <w:tc>
          <w:tcPr>
            <w:tcW w:type="dxa" w:w="557"/>
          </w:tcPr>
          <w:p>
            <w:r>
              <w:rPr>
                <w:sz w:val="12"/>
              </w:rPr>
              <w:t>87</w:t>
            </w:r>
          </w:p>
        </w:tc>
        <w:tc>
          <w:tcPr>
            <w:tcW w:type="dxa" w:w="557"/>
          </w:tcPr>
          <w:p>
            <w:r>
              <w:rPr>
                <w:sz w:val="12"/>
              </w:rPr>
              <w:t>221</w:t>
            </w:r>
          </w:p>
        </w:tc>
        <w:tc>
          <w:tcPr>
            <w:tcW w:type="dxa" w:w="557"/>
          </w:tcPr>
          <w:p>
            <w:r>
              <w:rPr>
                <w:sz w:val="12"/>
              </w:rPr>
              <w:t>78</w:t>
            </w:r>
          </w:p>
        </w:tc>
        <w:tc>
          <w:tcPr>
            <w:tcW w:type="dxa" w:w="557"/>
          </w:tcPr>
          <w:p>
            <w:r>
              <w:rPr>
                <w:sz w:val="12"/>
              </w:rPr>
              <w:t>106</w:t>
            </w:r>
          </w:p>
        </w:tc>
        <w:tc>
          <w:tcPr>
            <w:tcW w:type="dxa" w:w="557"/>
          </w:tcPr>
          <w:p>
            <w:r>
              <w:rPr>
                <w:sz w:val="12"/>
              </w:rPr>
              <w:t>22</w:t>
            </w:r>
          </w:p>
        </w:tc>
        <w:tc>
          <w:tcPr>
            <w:tcW w:type="dxa" w:w="557"/>
          </w:tcPr>
          <w:p>
            <w:r>
              <w:rPr>
                <w:sz w:val="12"/>
              </w:rPr>
              <w:t>6</w:t>
            </w:r>
          </w:p>
        </w:tc>
        <w:tc>
          <w:tcPr>
            <w:tcW w:type="dxa" w:w="557"/>
          </w:tcPr>
          <w:p>
            <w:r>
              <w:rPr>
                <w:sz w:val="12"/>
              </w:rPr>
              <w:t>2</w:t>
            </w:r>
          </w:p>
        </w:tc>
        <w:tc>
          <w:tcPr>
            <w:tcW w:type="dxa" w:w="557"/>
          </w:tcPr>
          <w:p>
            <w:r>
              <w:rPr>
                <w:sz w:val="12"/>
              </w:rPr>
              <w:t>0</w:t>
            </w:r>
          </w:p>
        </w:tc>
        <w:tc>
          <w:tcPr>
            <w:tcW w:type="dxa" w:w="557"/>
          </w:tcPr>
          <w:p>
            <w:r>
              <w:rPr>
                <w:sz w:val="12"/>
              </w:rPr>
              <w:t>15</w:t>
            </w:r>
          </w:p>
        </w:tc>
        <w:tc>
          <w:tcPr>
            <w:tcW w:type="dxa" w:w="557"/>
          </w:tcPr>
          <w:p>
            <w:r>
              <w:rPr>
                <w:sz w:val="12"/>
              </w:rPr>
              <w:t>165</w:t>
            </w:r>
          </w:p>
        </w:tc>
        <w:tc>
          <w:tcPr>
            <w:tcW w:type="dxa" w:w="557"/>
          </w:tcPr>
          <w:p>
            <w:r>
              <w:rPr>
                <w:sz w:val="12"/>
              </w:rPr>
              <w:t>487</w:t>
            </w:r>
          </w:p>
        </w:tc>
        <w:tc>
          <w:tcPr>
            <w:tcW w:type="dxa" w:w="557"/>
          </w:tcPr>
          <w:p>
            <w:r>
              <w:rPr>
                <w:sz w:val="12"/>
              </w:rPr>
              <w:t>0</w:t>
            </w:r>
          </w:p>
        </w:tc>
        <w:tc>
          <w:tcPr>
            <w:tcW w:type="dxa" w:w="557"/>
          </w:tcPr>
          <w:p>
            <w:r>
              <w:rPr>
                <w:sz w:val="12"/>
              </w:rPr>
              <w:t>309</w:t>
            </w:r>
          </w:p>
        </w:tc>
        <w:tc>
          <w:tcPr>
            <w:tcW w:type="dxa" w:w="557"/>
          </w:tcPr>
          <w:p>
            <w:r>
              <w:rPr>
                <w:sz w:val="12"/>
              </w:rPr>
              <w:t>15</w:t>
            </w:r>
          </w:p>
        </w:tc>
        <w:tc>
          <w:tcPr>
            <w:tcW w:type="dxa" w:w="557"/>
          </w:tcPr>
          <w:p>
            <w:r>
              <w:rPr>
                <w:sz w:val="12"/>
              </w:rPr>
              <w:t>23</w:t>
            </w:r>
          </w:p>
        </w:tc>
        <w:tc>
          <w:tcPr>
            <w:tcW w:type="dxa" w:w="557"/>
          </w:tcPr>
          <w:p>
            <w:r>
              <w:rPr>
                <w:sz w:val="12"/>
              </w:rPr>
              <w:t>99</w:t>
            </w:r>
          </w:p>
        </w:tc>
        <w:tc>
          <w:tcPr>
            <w:tcW w:type="dxa" w:w="557"/>
          </w:tcPr>
          <w:p>
            <w:r>
              <w:rPr>
                <w:sz w:val="12"/>
              </w:rPr>
              <w:t>31</w:t>
            </w:r>
          </w:p>
        </w:tc>
      </w:tr>
      <w:tr>
        <w:tc>
          <w:tcPr>
            <w:tcW w:type="dxa" w:w="557"/>
          </w:tcPr>
          <w:p>
            <w:r>
              <w:rPr>
                <w:sz w:val="12"/>
              </w:rPr>
              <w:t>104</w:t>
            </w:r>
          </w:p>
        </w:tc>
        <w:tc>
          <w:tcPr>
            <w:tcW w:type="dxa" w:w="557"/>
          </w:tcPr>
          <w:p>
            <w:r>
              <w:rPr>
                <w:sz w:val="12"/>
              </w:rPr>
              <w:t>50</w:t>
            </w:r>
          </w:p>
        </w:tc>
        <w:tc>
          <w:tcPr>
            <w:tcW w:type="dxa" w:w="557"/>
          </w:tcPr>
          <w:p>
            <w:r>
              <w:rPr>
                <w:sz w:val="12"/>
              </w:rPr>
              <w:t>107</w:t>
            </w:r>
          </w:p>
        </w:tc>
        <w:tc>
          <w:tcPr>
            <w:tcW w:type="dxa" w:w="557"/>
          </w:tcPr>
          <w:p>
            <w:r>
              <w:rPr>
                <w:sz w:val="12"/>
              </w:rPr>
              <w:t>11</w:t>
            </w:r>
          </w:p>
        </w:tc>
        <w:tc>
          <w:tcPr>
            <w:tcW w:type="dxa" w:w="557"/>
          </w:tcPr>
          <w:p>
            <w:r>
              <w:rPr>
                <w:sz w:val="12"/>
              </w:rPr>
              <w:t>14</w:t>
            </w:r>
          </w:p>
        </w:tc>
        <w:tc>
          <w:tcPr>
            <w:tcW w:type="dxa" w:w="557"/>
          </w:tcPr>
          <w:p>
            <w:r>
              <w:rPr>
                <w:sz w:val="12"/>
              </w:rPr>
              <w:t>5</w:t>
            </w:r>
          </w:p>
        </w:tc>
        <w:tc>
          <w:tcPr>
            <w:tcW w:type="dxa" w:w="557"/>
          </w:tcPr>
          <w:p>
            <w:r>
              <w:rPr>
                <w:sz w:val="12"/>
              </w:rPr>
              <w:t>104</w:t>
            </w:r>
          </w:p>
        </w:tc>
        <w:tc>
          <w:tcPr>
            <w:tcW w:type="dxa" w:w="557"/>
          </w:tcPr>
          <w:p>
            <w:r>
              <w:rPr>
                <w:sz w:val="12"/>
              </w:rPr>
              <w:t>46</w:t>
            </w:r>
          </w:p>
        </w:tc>
        <w:tc>
          <w:tcPr>
            <w:tcW w:type="dxa" w:w="557"/>
          </w:tcPr>
          <w:p>
            <w:r>
              <w:rPr>
                <w:sz w:val="12"/>
              </w:rPr>
              <w:t>148</w:t>
            </w:r>
          </w:p>
        </w:tc>
        <w:tc>
          <w:tcPr>
            <w:tcW w:type="dxa" w:w="557"/>
          </w:tcPr>
          <w:p>
            <w:r>
              <w:rPr>
                <w:sz w:val="12"/>
              </w:rPr>
              <w:t>72</w:t>
            </w:r>
          </w:p>
        </w:tc>
        <w:tc>
          <w:tcPr>
            <w:tcW w:type="dxa" w:w="557"/>
          </w:tcPr>
          <w:p>
            <w:r>
              <w:rPr>
                <w:sz w:val="12"/>
              </w:rPr>
              <w:t>185</w:t>
            </w:r>
          </w:p>
        </w:tc>
        <w:tc>
          <w:tcPr>
            <w:tcW w:type="dxa" w:w="557"/>
          </w:tcPr>
          <w:p>
            <w:r>
              <w:rPr>
                <w:sz w:val="12"/>
              </w:rPr>
              <w:t>64</w:t>
            </w:r>
          </w:p>
        </w:tc>
        <w:tc>
          <w:tcPr>
            <w:tcW w:type="dxa" w:w="557"/>
          </w:tcPr>
          <w:p>
            <w:r>
              <w:rPr>
                <w:sz w:val="12"/>
              </w:rPr>
              <w:t>86</w:t>
            </w:r>
          </w:p>
        </w:tc>
        <w:tc>
          <w:tcPr>
            <w:tcW w:type="dxa" w:w="557"/>
          </w:tcPr>
          <w:p>
            <w:r>
              <w:rPr>
                <w:sz w:val="12"/>
              </w:rPr>
              <w:t>20</w:t>
            </w:r>
          </w:p>
        </w:tc>
        <w:tc>
          <w:tcPr>
            <w:tcW w:type="dxa" w:w="557"/>
          </w:tcPr>
          <w:p>
            <w:r>
              <w:rPr>
                <w:sz w:val="12"/>
              </w:rPr>
              <w:t>5</w:t>
            </w:r>
          </w:p>
        </w:tc>
        <w:tc>
          <w:tcPr>
            <w:tcW w:type="dxa" w:w="557"/>
          </w:tcPr>
          <w:p>
            <w:r>
              <w:rPr>
                <w:sz w:val="12"/>
              </w:rPr>
              <w:t>1</w:t>
            </w:r>
          </w:p>
        </w:tc>
        <w:tc>
          <w:tcPr>
            <w:tcW w:type="dxa" w:w="557"/>
          </w:tcPr>
          <w:p>
            <w:r>
              <w:rPr>
                <w:sz w:val="12"/>
              </w:rPr>
              <w:t>0</w:t>
            </w:r>
          </w:p>
        </w:tc>
        <w:tc>
          <w:tcPr>
            <w:tcW w:type="dxa" w:w="557"/>
          </w:tcPr>
          <w:p>
            <w:r>
              <w:rPr>
                <w:sz w:val="12"/>
              </w:rPr>
              <w:t>8</w:t>
            </w:r>
          </w:p>
        </w:tc>
        <w:tc>
          <w:tcPr>
            <w:tcW w:type="dxa" w:w="557"/>
          </w:tcPr>
          <w:p>
            <w:r>
              <w:rPr>
                <w:sz w:val="12"/>
              </w:rPr>
              <w:t>105</w:t>
            </w:r>
          </w:p>
        </w:tc>
        <w:tc>
          <w:tcPr>
            <w:tcW w:type="dxa" w:w="557"/>
          </w:tcPr>
          <w:p>
            <w:r>
              <w:rPr>
                <w:sz w:val="12"/>
              </w:rPr>
              <w:t>259</w:t>
            </w:r>
          </w:p>
        </w:tc>
        <w:tc>
          <w:tcPr>
            <w:tcW w:type="dxa" w:w="557"/>
          </w:tcPr>
          <w:p>
            <w:r>
              <w:rPr>
                <w:sz w:val="12"/>
              </w:rPr>
              <w:t>189</w:t>
            </w:r>
          </w:p>
        </w:tc>
        <w:tc>
          <w:tcPr>
            <w:tcW w:type="dxa" w:w="557"/>
          </w:tcPr>
          <w:p>
            <w:r>
              <w:rPr>
                <w:sz w:val="12"/>
              </w:rPr>
              <w:t>0</w:t>
            </w:r>
          </w:p>
        </w:tc>
        <w:tc>
          <w:tcPr>
            <w:tcW w:type="dxa" w:w="557"/>
          </w:tcPr>
          <w:p>
            <w:r>
              <w:rPr>
                <w:sz w:val="12"/>
              </w:rPr>
              <w:t>16</w:t>
            </w:r>
          </w:p>
        </w:tc>
        <w:tc>
          <w:tcPr>
            <w:tcW w:type="dxa" w:w="557"/>
          </w:tcPr>
          <w:p>
            <w:r>
              <w:rPr>
                <w:sz w:val="12"/>
              </w:rPr>
              <w:t>25</w:t>
            </w:r>
          </w:p>
        </w:tc>
        <w:tc>
          <w:tcPr>
            <w:tcW w:type="dxa" w:w="557"/>
          </w:tcPr>
          <w:p>
            <w:r>
              <w:rPr>
                <w:sz w:val="12"/>
              </w:rPr>
              <w:t>123</w:t>
            </w:r>
          </w:p>
        </w:tc>
        <w:tc>
          <w:tcPr>
            <w:tcW w:type="dxa" w:w="557"/>
          </w:tcPr>
          <w:p>
            <w:r>
              <w:rPr>
                <w:sz w:val="12"/>
              </w:rPr>
              <w:t>38</w:t>
            </w:r>
          </w:p>
        </w:tc>
      </w:tr>
      <w:tr>
        <w:tc>
          <w:tcPr>
            <w:tcW w:type="dxa" w:w="557"/>
          </w:tcPr>
          <w:p>
            <w:r>
              <w:rPr>
                <w:sz w:val="12"/>
              </w:rPr>
              <w:t>301</w:t>
            </w:r>
          </w:p>
        </w:tc>
        <w:tc>
          <w:tcPr>
            <w:tcW w:type="dxa" w:w="557"/>
          </w:tcPr>
          <w:p>
            <w:r>
              <w:rPr>
                <w:sz w:val="12"/>
              </w:rPr>
              <w:t>9</w:t>
            </w:r>
          </w:p>
        </w:tc>
        <w:tc>
          <w:tcPr>
            <w:tcW w:type="dxa" w:w="557"/>
          </w:tcPr>
          <w:p>
            <w:r>
              <w:rPr>
                <w:sz w:val="12"/>
              </w:rPr>
              <w:t>24</w:t>
            </w:r>
          </w:p>
        </w:tc>
        <w:tc>
          <w:tcPr>
            <w:tcW w:type="dxa" w:w="557"/>
          </w:tcPr>
          <w:p>
            <w:r>
              <w:rPr>
                <w:sz w:val="12"/>
              </w:rPr>
              <w:t>3</w:t>
            </w:r>
          </w:p>
        </w:tc>
        <w:tc>
          <w:tcPr>
            <w:tcW w:type="dxa" w:w="557"/>
          </w:tcPr>
          <w:p>
            <w:r>
              <w:rPr>
                <w:sz w:val="12"/>
              </w:rPr>
              <w:t>3</w:t>
            </w:r>
          </w:p>
        </w:tc>
        <w:tc>
          <w:tcPr>
            <w:tcW w:type="dxa" w:w="557"/>
          </w:tcPr>
          <w:p>
            <w:r>
              <w:rPr>
                <w:sz w:val="12"/>
              </w:rPr>
              <w:t>1</w:t>
            </w:r>
          </w:p>
        </w:tc>
        <w:tc>
          <w:tcPr>
            <w:tcW w:type="dxa" w:w="557"/>
          </w:tcPr>
          <w:p>
            <w:r>
              <w:rPr>
                <w:sz w:val="12"/>
              </w:rPr>
              <w:t>23</w:t>
            </w:r>
          </w:p>
        </w:tc>
        <w:tc>
          <w:tcPr>
            <w:tcW w:type="dxa" w:w="557"/>
          </w:tcPr>
          <w:p>
            <w:r>
              <w:rPr>
                <w:sz w:val="12"/>
              </w:rPr>
              <w:t>7</w:t>
            </w:r>
          </w:p>
        </w:tc>
        <w:tc>
          <w:tcPr>
            <w:tcW w:type="dxa" w:w="557"/>
          </w:tcPr>
          <w:p>
            <w:r>
              <w:rPr>
                <w:sz w:val="12"/>
              </w:rPr>
              <w:t>22</w:t>
            </w:r>
          </w:p>
        </w:tc>
        <w:tc>
          <w:tcPr>
            <w:tcW w:type="dxa" w:w="557"/>
          </w:tcPr>
          <w:p>
            <w:r>
              <w:rPr>
                <w:sz w:val="12"/>
              </w:rPr>
              <w:t>18</w:t>
            </w:r>
          </w:p>
        </w:tc>
        <w:tc>
          <w:tcPr>
            <w:tcW w:type="dxa" w:w="557"/>
          </w:tcPr>
          <w:p>
            <w:r>
              <w:rPr>
                <w:sz w:val="12"/>
              </w:rPr>
              <w:t>101</w:t>
            </w:r>
          </w:p>
        </w:tc>
        <w:tc>
          <w:tcPr>
            <w:tcW w:type="dxa" w:w="557"/>
          </w:tcPr>
          <w:p>
            <w:r>
              <w:rPr>
                <w:sz w:val="12"/>
              </w:rPr>
              <w:t>38</w:t>
            </w:r>
          </w:p>
        </w:tc>
        <w:tc>
          <w:tcPr>
            <w:tcW w:type="dxa" w:w="557"/>
          </w:tcPr>
          <w:p>
            <w:r>
              <w:rPr>
                <w:sz w:val="12"/>
              </w:rPr>
              <w:t>50</w:t>
            </w:r>
          </w:p>
        </w:tc>
        <w:tc>
          <w:tcPr>
            <w:tcW w:type="dxa" w:w="557"/>
          </w:tcPr>
          <w:p>
            <w:r>
              <w:rPr>
                <w:sz w:val="12"/>
              </w:rPr>
              <w:t>14</w:t>
            </w:r>
          </w:p>
        </w:tc>
        <w:tc>
          <w:tcPr>
            <w:tcW w:type="dxa" w:w="557"/>
          </w:tcPr>
          <w:p>
            <w:r>
              <w:rPr>
                <w:sz w:val="12"/>
              </w:rPr>
              <w:t>3</w:t>
            </w:r>
          </w:p>
        </w:tc>
        <w:tc>
          <w:tcPr>
            <w:tcW w:type="dxa" w:w="557"/>
          </w:tcPr>
          <w:p>
            <w:r>
              <w:rPr>
                <w:sz w:val="12"/>
              </w:rPr>
              <w:t>0</w:t>
            </w:r>
          </w:p>
        </w:tc>
        <w:tc>
          <w:tcPr>
            <w:tcW w:type="dxa" w:w="557"/>
          </w:tcPr>
          <w:p>
            <w:r>
              <w:rPr>
                <w:sz w:val="12"/>
              </w:rPr>
              <w:t>0</w:t>
            </w:r>
          </w:p>
        </w:tc>
        <w:tc>
          <w:tcPr>
            <w:tcW w:type="dxa" w:w="557"/>
          </w:tcPr>
          <w:p>
            <w:r>
              <w:rPr>
                <w:sz w:val="12"/>
              </w:rPr>
              <w:t>2</w:t>
            </w:r>
          </w:p>
        </w:tc>
        <w:tc>
          <w:tcPr>
            <w:tcW w:type="dxa" w:w="557"/>
          </w:tcPr>
          <w:p>
            <w:r>
              <w:rPr>
                <w:sz w:val="12"/>
              </w:rPr>
              <w:t>30</w:t>
            </w:r>
          </w:p>
        </w:tc>
        <w:tc>
          <w:tcPr>
            <w:tcW w:type="dxa" w:w="557"/>
          </w:tcPr>
          <w:p>
            <w:r>
              <w:rPr>
                <w:sz w:val="12"/>
              </w:rPr>
              <w:t>57</w:t>
            </w:r>
          </w:p>
        </w:tc>
        <w:tc>
          <w:tcPr>
            <w:tcW w:type="dxa" w:w="557"/>
          </w:tcPr>
          <w:p>
            <w:r>
              <w:rPr>
                <w:sz w:val="12"/>
              </w:rPr>
              <w:t>50</w:t>
            </w:r>
          </w:p>
        </w:tc>
        <w:tc>
          <w:tcPr>
            <w:tcW w:type="dxa" w:w="557"/>
          </w:tcPr>
          <w:p>
            <w:r>
              <w:rPr>
                <w:sz w:val="12"/>
              </w:rPr>
              <w:t>49</w:t>
            </w:r>
          </w:p>
        </w:tc>
        <w:tc>
          <w:tcPr>
            <w:tcW w:type="dxa" w:w="557"/>
          </w:tcPr>
          <w:p>
            <w:r>
              <w:rPr>
                <w:sz w:val="12"/>
              </w:rPr>
              <w:t>0</w:t>
            </w:r>
          </w:p>
        </w:tc>
        <w:tc>
          <w:tcPr>
            <w:tcW w:type="dxa" w:w="557"/>
          </w:tcPr>
          <w:p>
            <w:r>
              <w:rPr>
                <w:sz w:val="12"/>
              </w:rPr>
              <w:t>44</w:t>
            </w:r>
          </w:p>
        </w:tc>
        <w:tc>
          <w:tcPr>
            <w:tcW w:type="dxa" w:w="557"/>
          </w:tcPr>
          <w:p>
            <w:r>
              <w:rPr>
                <w:sz w:val="12"/>
              </w:rPr>
              <w:t>103</w:t>
            </w:r>
          </w:p>
        </w:tc>
        <w:tc>
          <w:tcPr>
            <w:tcW w:type="dxa" w:w="557"/>
          </w:tcPr>
          <w:p>
            <w:r>
              <w:rPr>
                <w:sz w:val="12"/>
              </w:rPr>
              <w:t>11</w:t>
            </w:r>
          </w:p>
        </w:tc>
      </w:tr>
      <w:tr>
        <w:tc>
          <w:tcPr>
            <w:tcW w:type="dxa" w:w="557"/>
          </w:tcPr>
          <w:p>
            <w:r>
              <w:rPr>
                <w:sz w:val="12"/>
              </w:rPr>
              <w:t>302</w:t>
            </w:r>
          </w:p>
        </w:tc>
        <w:tc>
          <w:tcPr>
            <w:tcW w:type="dxa" w:w="557"/>
          </w:tcPr>
          <w:p>
            <w:r>
              <w:rPr>
                <w:sz w:val="12"/>
              </w:rPr>
              <w:t>8</w:t>
            </w:r>
          </w:p>
        </w:tc>
        <w:tc>
          <w:tcPr>
            <w:tcW w:type="dxa" w:w="557"/>
          </w:tcPr>
          <w:p>
            <w:r>
              <w:rPr>
                <w:sz w:val="12"/>
              </w:rPr>
              <w:t>21</w:t>
            </w:r>
          </w:p>
        </w:tc>
        <w:tc>
          <w:tcPr>
            <w:tcW w:type="dxa" w:w="557"/>
          </w:tcPr>
          <w:p>
            <w:r>
              <w:rPr>
                <w:sz w:val="12"/>
              </w:rPr>
              <w:t>2</w:t>
            </w:r>
          </w:p>
        </w:tc>
        <w:tc>
          <w:tcPr>
            <w:tcW w:type="dxa" w:w="557"/>
          </w:tcPr>
          <w:p>
            <w:r>
              <w:rPr>
                <w:sz w:val="12"/>
              </w:rPr>
              <w:t>3</w:t>
            </w:r>
          </w:p>
        </w:tc>
        <w:tc>
          <w:tcPr>
            <w:tcW w:type="dxa" w:w="557"/>
          </w:tcPr>
          <w:p>
            <w:r>
              <w:rPr>
                <w:sz w:val="12"/>
              </w:rPr>
              <w:t>1</w:t>
            </w:r>
          </w:p>
        </w:tc>
        <w:tc>
          <w:tcPr>
            <w:tcW w:type="dxa" w:w="557"/>
          </w:tcPr>
          <w:p>
            <w:r>
              <w:rPr>
                <w:sz w:val="12"/>
              </w:rPr>
              <w:t>21</w:t>
            </w:r>
          </w:p>
        </w:tc>
        <w:tc>
          <w:tcPr>
            <w:tcW w:type="dxa" w:w="557"/>
          </w:tcPr>
          <w:p>
            <w:r>
              <w:rPr>
                <w:sz w:val="12"/>
              </w:rPr>
              <w:t>6</w:t>
            </w:r>
          </w:p>
        </w:tc>
        <w:tc>
          <w:tcPr>
            <w:tcW w:type="dxa" w:w="557"/>
          </w:tcPr>
          <w:p>
            <w:r>
              <w:rPr>
                <w:sz w:val="12"/>
              </w:rPr>
              <w:t>20</w:t>
            </w:r>
          </w:p>
        </w:tc>
        <w:tc>
          <w:tcPr>
            <w:tcW w:type="dxa" w:w="557"/>
          </w:tcPr>
          <w:p>
            <w:r>
              <w:rPr>
                <w:sz w:val="12"/>
              </w:rPr>
              <w:t>16</w:t>
            </w:r>
          </w:p>
        </w:tc>
        <w:tc>
          <w:tcPr>
            <w:tcW w:type="dxa" w:w="557"/>
          </w:tcPr>
          <w:p>
            <w:r>
              <w:rPr>
                <w:sz w:val="12"/>
              </w:rPr>
              <w:t>91</w:t>
            </w:r>
          </w:p>
        </w:tc>
        <w:tc>
          <w:tcPr>
            <w:tcW w:type="dxa" w:w="557"/>
          </w:tcPr>
          <w:p>
            <w:r>
              <w:rPr>
                <w:sz w:val="12"/>
              </w:rPr>
              <w:t>34</w:t>
            </w:r>
          </w:p>
        </w:tc>
        <w:tc>
          <w:tcPr>
            <w:tcW w:type="dxa" w:w="557"/>
          </w:tcPr>
          <w:p>
            <w:r>
              <w:rPr>
                <w:sz w:val="12"/>
              </w:rPr>
              <w:t>49</w:t>
            </w:r>
          </w:p>
        </w:tc>
        <w:tc>
          <w:tcPr>
            <w:tcW w:type="dxa" w:w="557"/>
          </w:tcPr>
          <w:p>
            <w:r>
              <w:rPr>
                <w:sz w:val="12"/>
              </w:rPr>
              <w:t>13</w:t>
            </w:r>
          </w:p>
        </w:tc>
        <w:tc>
          <w:tcPr>
            <w:tcW w:type="dxa" w:w="557"/>
          </w:tcPr>
          <w:p>
            <w:r>
              <w:rPr>
                <w:sz w:val="12"/>
              </w:rPr>
              <w:t>3</w:t>
            </w:r>
          </w:p>
        </w:tc>
        <w:tc>
          <w:tcPr>
            <w:tcW w:type="dxa" w:w="557"/>
          </w:tcPr>
          <w:p>
            <w:r>
              <w:rPr>
                <w:sz w:val="12"/>
              </w:rPr>
              <w:t>0</w:t>
            </w:r>
          </w:p>
        </w:tc>
        <w:tc>
          <w:tcPr>
            <w:tcW w:type="dxa" w:w="557"/>
          </w:tcPr>
          <w:p>
            <w:r>
              <w:rPr>
                <w:sz w:val="12"/>
              </w:rPr>
              <w:t>0</w:t>
            </w:r>
          </w:p>
        </w:tc>
        <w:tc>
          <w:tcPr>
            <w:tcW w:type="dxa" w:w="557"/>
          </w:tcPr>
          <w:p>
            <w:r>
              <w:rPr>
                <w:sz w:val="12"/>
              </w:rPr>
              <w:t>2</w:t>
            </w:r>
          </w:p>
        </w:tc>
        <w:tc>
          <w:tcPr>
            <w:tcW w:type="dxa" w:w="557"/>
          </w:tcPr>
          <w:p>
            <w:r>
              <w:rPr>
                <w:sz w:val="12"/>
              </w:rPr>
              <w:t>27</w:t>
            </w:r>
          </w:p>
        </w:tc>
        <w:tc>
          <w:tcPr>
            <w:tcW w:type="dxa" w:w="557"/>
          </w:tcPr>
          <w:p>
            <w:r>
              <w:rPr>
                <w:sz w:val="12"/>
              </w:rPr>
              <w:t>52</w:t>
            </w:r>
          </w:p>
        </w:tc>
        <w:tc>
          <w:tcPr>
            <w:tcW w:type="dxa" w:w="557"/>
          </w:tcPr>
          <w:p>
            <w:r>
              <w:rPr>
                <w:sz w:val="12"/>
              </w:rPr>
              <w:t>45</w:t>
            </w:r>
          </w:p>
        </w:tc>
        <w:tc>
          <w:tcPr>
            <w:tcW w:type="dxa" w:w="557"/>
          </w:tcPr>
          <w:p>
            <w:r>
              <w:rPr>
                <w:sz w:val="12"/>
              </w:rPr>
              <w:t>44</w:t>
            </w:r>
          </w:p>
        </w:tc>
        <w:tc>
          <w:tcPr>
            <w:tcW w:type="dxa" w:w="557"/>
          </w:tcPr>
          <w:p>
            <w:r>
              <w:rPr>
                <w:sz w:val="12"/>
              </w:rPr>
              <w:t>26</w:t>
            </w:r>
          </w:p>
        </w:tc>
        <w:tc>
          <w:tcPr>
            <w:tcW w:type="dxa" w:w="557"/>
          </w:tcPr>
          <w:p>
            <w:r>
              <w:rPr>
                <w:sz w:val="12"/>
              </w:rPr>
              <w:t>0</w:t>
            </w:r>
          </w:p>
        </w:tc>
        <w:tc>
          <w:tcPr>
            <w:tcW w:type="dxa" w:w="557"/>
          </w:tcPr>
          <w:p>
            <w:r>
              <w:rPr>
                <w:sz w:val="12"/>
              </w:rPr>
              <w:t>94</w:t>
            </w:r>
          </w:p>
        </w:tc>
        <w:tc>
          <w:tcPr>
            <w:tcW w:type="dxa" w:w="557"/>
          </w:tcPr>
          <w:p>
            <w:r>
              <w:rPr>
                <w:sz w:val="12"/>
              </w:rPr>
              <w:t>10</w:t>
            </w:r>
          </w:p>
        </w:tc>
      </w:tr>
      <w:tr>
        <w:tc>
          <w:tcPr>
            <w:tcW w:type="dxa" w:w="557"/>
          </w:tcPr>
          <w:p>
            <w:r>
              <w:rPr>
                <w:sz w:val="12"/>
              </w:rPr>
              <w:t>303</w:t>
            </w:r>
          </w:p>
        </w:tc>
        <w:tc>
          <w:tcPr>
            <w:tcW w:type="dxa" w:w="557"/>
          </w:tcPr>
          <w:p>
            <w:r>
              <w:rPr>
                <w:sz w:val="12"/>
              </w:rPr>
              <w:t>39</w:t>
            </w:r>
          </w:p>
        </w:tc>
        <w:tc>
          <w:tcPr>
            <w:tcW w:type="dxa" w:w="557"/>
          </w:tcPr>
          <w:p>
            <w:r>
              <w:rPr>
                <w:sz w:val="12"/>
              </w:rPr>
              <w:t>103</w:t>
            </w:r>
          </w:p>
        </w:tc>
        <w:tc>
          <w:tcPr>
            <w:tcW w:type="dxa" w:w="557"/>
          </w:tcPr>
          <w:p>
            <w:r>
              <w:rPr>
                <w:sz w:val="12"/>
              </w:rPr>
              <w:t>12</w:t>
            </w:r>
          </w:p>
        </w:tc>
        <w:tc>
          <w:tcPr>
            <w:tcW w:type="dxa" w:w="557"/>
          </w:tcPr>
          <w:p>
            <w:r>
              <w:rPr>
                <w:sz w:val="12"/>
              </w:rPr>
              <w:t>15</w:t>
            </w:r>
          </w:p>
        </w:tc>
        <w:tc>
          <w:tcPr>
            <w:tcW w:type="dxa" w:w="557"/>
          </w:tcPr>
          <w:p>
            <w:r>
              <w:rPr>
                <w:sz w:val="12"/>
              </w:rPr>
              <w:t>5</w:t>
            </w:r>
          </w:p>
        </w:tc>
        <w:tc>
          <w:tcPr>
            <w:tcW w:type="dxa" w:w="557"/>
          </w:tcPr>
          <w:p>
            <w:r>
              <w:rPr>
                <w:sz w:val="12"/>
              </w:rPr>
              <w:t>103</w:t>
            </w:r>
          </w:p>
        </w:tc>
        <w:tc>
          <w:tcPr>
            <w:tcW w:type="dxa" w:w="557"/>
          </w:tcPr>
          <w:p>
            <w:r>
              <w:rPr>
                <w:sz w:val="12"/>
              </w:rPr>
              <w:t>30</w:t>
            </w:r>
          </w:p>
        </w:tc>
        <w:tc>
          <w:tcPr>
            <w:tcW w:type="dxa" w:w="557"/>
          </w:tcPr>
          <w:p>
            <w:r>
              <w:rPr>
                <w:sz w:val="12"/>
              </w:rPr>
              <w:t>103</w:t>
            </w:r>
          </w:p>
        </w:tc>
        <w:tc>
          <w:tcPr>
            <w:tcW w:type="dxa" w:w="557"/>
          </w:tcPr>
          <w:p>
            <w:r>
              <w:rPr>
                <w:sz w:val="12"/>
              </w:rPr>
              <w:t>54</w:t>
            </w:r>
          </w:p>
        </w:tc>
        <w:tc>
          <w:tcPr>
            <w:tcW w:type="dxa" w:w="557"/>
          </w:tcPr>
          <w:p>
            <w:r>
              <w:rPr>
                <w:sz w:val="12"/>
              </w:rPr>
              <w:t>213</w:t>
            </w:r>
          </w:p>
        </w:tc>
        <w:tc>
          <w:tcPr>
            <w:tcW w:type="dxa" w:w="557"/>
          </w:tcPr>
          <w:p>
            <w:r>
              <w:rPr>
                <w:sz w:val="12"/>
              </w:rPr>
              <w:t>80</w:t>
            </w:r>
          </w:p>
        </w:tc>
        <w:tc>
          <w:tcPr>
            <w:tcW w:type="dxa" w:w="557"/>
          </w:tcPr>
          <w:p>
            <w:r>
              <w:rPr>
                <w:sz w:val="12"/>
              </w:rPr>
              <w:t>105</w:t>
            </w:r>
          </w:p>
        </w:tc>
        <w:tc>
          <w:tcPr>
            <w:tcW w:type="dxa" w:w="557"/>
          </w:tcPr>
          <w:p>
            <w:r>
              <w:rPr>
                <w:sz w:val="12"/>
              </w:rPr>
              <w:t>26</w:t>
            </w:r>
          </w:p>
        </w:tc>
        <w:tc>
          <w:tcPr>
            <w:tcW w:type="dxa" w:w="557"/>
          </w:tcPr>
          <w:p>
            <w:r>
              <w:rPr>
                <w:sz w:val="12"/>
              </w:rPr>
              <w:t>6</w:t>
            </w:r>
          </w:p>
        </w:tc>
        <w:tc>
          <w:tcPr>
            <w:tcW w:type="dxa" w:w="557"/>
          </w:tcPr>
          <w:p>
            <w:r>
              <w:rPr>
                <w:sz w:val="12"/>
              </w:rPr>
              <w:t>0</w:t>
            </w:r>
          </w:p>
        </w:tc>
        <w:tc>
          <w:tcPr>
            <w:tcW w:type="dxa" w:w="557"/>
          </w:tcPr>
          <w:p>
            <w:r>
              <w:rPr>
                <w:sz w:val="12"/>
              </w:rPr>
              <w:t>0</w:t>
            </w:r>
          </w:p>
        </w:tc>
        <w:tc>
          <w:tcPr>
            <w:tcW w:type="dxa" w:w="557"/>
          </w:tcPr>
          <w:p>
            <w:r>
              <w:rPr>
                <w:sz w:val="12"/>
              </w:rPr>
              <w:t>5</w:t>
            </w:r>
          </w:p>
        </w:tc>
        <w:tc>
          <w:tcPr>
            <w:tcW w:type="dxa" w:w="557"/>
          </w:tcPr>
          <w:p>
            <w:r>
              <w:rPr>
                <w:sz w:val="12"/>
              </w:rPr>
              <w:t>60</w:t>
            </w:r>
          </w:p>
        </w:tc>
        <w:tc>
          <w:tcPr>
            <w:tcW w:type="dxa" w:w="557"/>
          </w:tcPr>
          <w:p>
            <w:r>
              <w:rPr>
                <w:sz w:val="12"/>
              </w:rPr>
              <w:t>120</w:t>
            </w:r>
          </w:p>
        </w:tc>
        <w:tc>
          <w:tcPr>
            <w:tcW w:type="dxa" w:w="557"/>
          </w:tcPr>
          <w:p>
            <w:r>
              <w:rPr>
                <w:sz w:val="12"/>
              </w:rPr>
              <w:t>101</w:t>
            </w:r>
          </w:p>
        </w:tc>
        <w:tc>
          <w:tcPr>
            <w:tcW w:type="dxa" w:w="557"/>
          </w:tcPr>
          <w:p>
            <w:r>
              <w:rPr>
                <w:sz w:val="12"/>
              </w:rPr>
              <w:t>137</w:t>
            </w:r>
          </w:p>
        </w:tc>
        <w:tc>
          <w:tcPr>
            <w:tcW w:type="dxa" w:w="557"/>
          </w:tcPr>
          <w:p>
            <w:r>
              <w:rPr>
                <w:sz w:val="12"/>
              </w:rPr>
              <w:t>48</w:t>
            </w:r>
          </w:p>
        </w:tc>
        <w:tc>
          <w:tcPr>
            <w:tcW w:type="dxa" w:w="557"/>
          </w:tcPr>
          <w:p>
            <w:r>
              <w:rPr>
                <w:sz w:val="12"/>
              </w:rPr>
              <w:t>74</w:t>
            </w:r>
          </w:p>
        </w:tc>
        <w:tc>
          <w:tcPr>
            <w:tcW w:type="dxa" w:w="557"/>
          </w:tcPr>
          <w:p>
            <w:r>
              <w:rPr>
                <w:sz w:val="12"/>
              </w:rPr>
              <w:t>0</w:t>
            </w:r>
          </w:p>
        </w:tc>
        <w:tc>
          <w:tcPr>
            <w:tcW w:type="dxa" w:w="557"/>
          </w:tcPr>
          <w:p>
            <w:r>
              <w:rPr>
                <w:sz w:val="12"/>
              </w:rPr>
              <w:t>50</w:t>
            </w:r>
          </w:p>
        </w:tc>
      </w:tr>
      <w:tr>
        <w:tc>
          <w:tcPr>
            <w:tcW w:type="dxa" w:w="557"/>
          </w:tcPr>
          <w:p>
            <w:r>
              <w:rPr>
                <w:sz w:val="12"/>
              </w:rPr>
              <w:t>304</w:t>
            </w:r>
          </w:p>
        </w:tc>
        <w:tc>
          <w:tcPr>
            <w:tcW w:type="dxa" w:w="557"/>
          </w:tcPr>
          <w:p>
            <w:r>
              <w:rPr>
                <w:sz w:val="12"/>
              </w:rPr>
              <w:t>30</w:t>
            </w:r>
          </w:p>
        </w:tc>
        <w:tc>
          <w:tcPr>
            <w:tcW w:type="dxa" w:w="557"/>
          </w:tcPr>
          <w:p>
            <w:r>
              <w:rPr>
                <w:sz w:val="12"/>
              </w:rPr>
              <w:t>83</w:t>
            </w:r>
          </w:p>
        </w:tc>
        <w:tc>
          <w:tcPr>
            <w:tcW w:type="dxa" w:w="557"/>
          </w:tcPr>
          <w:p>
            <w:r>
              <w:rPr>
                <w:sz w:val="12"/>
              </w:rPr>
              <w:t>9</w:t>
            </w:r>
          </w:p>
        </w:tc>
        <w:tc>
          <w:tcPr>
            <w:tcW w:type="dxa" w:w="557"/>
          </w:tcPr>
          <w:p>
            <w:r>
              <w:rPr>
                <w:sz w:val="12"/>
              </w:rPr>
              <w:t>11</w:t>
            </w:r>
          </w:p>
        </w:tc>
        <w:tc>
          <w:tcPr>
            <w:tcW w:type="dxa" w:w="557"/>
          </w:tcPr>
          <w:p>
            <w:r>
              <w:rPr>
                <w:sz w:val="12"/>
              </w:rPr>
              <w:t>4</w:t>
            </w:r>
          </w:p>
        </w:tc>
        <w:tc>
          <w:tcPr>
            <w:tcW w:type="dxa" w:w="557"/>
          </w:tcPr>
          <w:p>
            <w:r>
              <w:rPr>
                <w:sz w:val="12"/>
              </w:rPr>
              <w:t>90</w:t>
            </w:r>
          </w:p>
        </w:tc>
        <w:tc>
          <w:tcPr>
            <w:tcW w:type="dxa" w:w="557"/>
          </w:tcPr>
          <w:p>
            <w:r>
              <w:rPr>
                <w:sz w:val="12"/>
              </w:rPr>
              <w:t>22</w:t>
            </w:r>
          </w:p>
        </w:tc>
        <w:tc>
          <w:tcPr>
            <w:tcW w:type="dxa" w:w="557"/>
          </w:tcPr>
          <w:p>
            <w:r>
              <w:rPr>
                <w:sz w:val="12"/>
              </w:rPr>
              <w:t>75</w:t>
            </w:r>
          </w:p>
        </w:tc>
        <w:tc>
          <w:tcPr>
            <w:tcW w:type="dxa" w:w="557"/>
          </w:tcPr>
          <w:p>
            <w:r>
              <w:rPr>
                <w:sz w:val="12"/>
              </w:rPr>
              <w:t>36</w:t>
            </w:r>
          </w:p>
        </w:tc>
        <w:tc>
          <w:tcPr>
            <w:tcW w:type="dxa" w:w="557"/>
          </w:tcPr>
          <w:p>
            <w:r>
              <w:rPr>
                <w:sz w:val="12"/>
              </w:rPr>
              <w:t>98</w:t>
            </w:r>
          </w:p>
        </w:tc>
        <w:tc>
          <w:tcPr>
            <w:tcW w:type="dxa" w:w="557"/>
          </w:tcPr>
          <w:p>
            <w:r>
              <w:rPr>
                <w:sz w:val="12"/>
              </w:rPr>
              <w:t>35</w:t>
            </w:r>
          </w:p>
        </w:tc>
        <w:tc>
          <w:tcPr>
            <w:tcW w:type="dxa" w:w="557"/>
          </w:tcPr>
          <w:p>
            <w:r>
              <w:rPr>
                <w:sz w:val="12"/>
              </w:rPr>
              <w:t>46</w:t>
            </w:r>
          </w:p>
        </w:tc>
        <w:tc>
          <w:tcPr>
            <w:tcW w:type="dxa" w:w="557"/>
          </w:tcPr>
          <w:p>
            <w:r>
              <w:rPr>
                <w:sz w:val="12"/>
              </w:rPr>
              <w:t>9</w:t>
            </w:r>
          </w:p>
        </w:tc>
        <w:tc>
          <w:tcPr>
            <w:tcW w:type="dxa" w:w="557"/>
          </w:tcPr>
          <w:p>
            <w:r>
              <w:rPr>
                <w:sz w:val="12"/>
              </w:rPr>
              <w:t>2</w:t>
            </w:r>
          </w:p>
        </w:tc>
        <w:tc>
          <w:tcPr>
            <w:tcW w:type="dxa" w:w="557"/>
          </w:tcPr>
          <w:p>
            <w:r>
              <w:rPr>
                <w:sz w:val="12"/>
              </w:rPr>
              <w:t>0</w:t>
            </w:r>
          </w:p>
        </w:tc>
        <w:tc>
          <w:tcPr>
            <w:tcW w:type="dxa" w:w="557"/>
          </w:tcPr>
          <w:p>
            <w:r>
              <w:rPr>
                <w:sz w:val="12"/>
              </w:rPr>
              <w:t>0</w:t>
            </w:r>
          </w:p>
        </w:tc>
        <w:tc>
          <w:tcPr>
            <w:tcW w:type="dxa" w:w="557"/>
          </w:tcPr>
          <w:p>
            <w:r>
              <w:rPr>
                <w:sz w:val="12"/>
              </w:rPr>
              <w:t>2</w:t>
            </w:r>
          </w:p>
        </w:tc>
        <w:tc>
          <w:tcPr>
            <w:tcW w:type="dxa" w:w="557"/>
          </w:tcPr>
          <w:p>
            <w:r>
              <w:rPr>
                <w:sz w:val="12"/>
              </w:rPr>
              <w:t>25</w:t>
            </w:r>
          </w:p>
        </w:tc>
        <w:tc>
          <w:tcPr>
            <w:tcW w:type="dxa" w:w="557"/>
          </w:tcPr>
          <w:p>
            <w:r>
              <w:rPr>
                <w:sz w:val="12"/>
              </w:rPr>
              <w:t>54</w:t>
            </w:r>
          </w:p>
        </w:tc>
        <w:tc>
          <w:tcPr>
            <w:tcW w:type="dxa" w:w="557"/>
          </w:tcPr>
          <w:p>
            <w:r>
              <w:rPr>
                <w:sz w:val="12"/>
              </w:rPr>
              <w:t>44</w:t>
            </w:r>
          </w:p>
        </w:tc>
        <w:tc>
          <w:tcPr>
            <w:tcW w:type="dxa" w:w="557"/>
          </w:tcPr>
          <w:p>
            <w:r>
              <w:rPr>
                <w:sz w:val="12"/>
              </w:rPr>
              <w:t>80</w:t>
            </w:r>
          </w:p>
        </w:tc>
        <w:tc>
          <w:tcPr>
            <w:tcW w:type="dxa" w:w="557"/>
          </w:tcPr>
          <w:p>
            <w:r>
              <w:rPr>
                <w:sz w:val="12"/>
              </w:rPr>
              <w:t>14</w:t>
            </w:r>
          </w:p>
        </w:tc>
        <w:tc>
          <w:tcPr>
            <w:tcW w:type="dxa" w:w="557"/>
          </w:tcPr>
          <w:p>
            <w:r>
              <w:rPr>
                <w:sz w:val="12"/>
              </w:rPr>
              <w:t>22</w:t>
            </w:r>
          </w:p>
        </w:tc>
        <w:tc>
          <w:tcPr>
            <w:tcW w:type="dxa" w:w="557"/>
          </w:tcPr>
          <w:p>
            <w:r>
              <w:rPr>
                <w:sz w:val="12"/>
              </w:rPr>
              <w:t>120</w:t>
            </w:r>
          </w:p>
        </w:tc>
        <w:tc>
          <w:tcPr>
            <w:tcW w:type="dxa" w:w="557"/>
          </w:tcPr>
          <w:p>
            <w:r>
              <w:rPr>
                <w:sz w:val="12"/>
              </w:rPr>
              <w:t>0</w:t>
            </w:r>
          </w:p>
        </w:tc>
      </w:tr>
    </w:tbl>
    <w:p>
      <w:r>
        <w:rPr>
          <w:b/>
        </w:rPr>
        <w:t>of which LRT trips</w:t>
      </w:r>
    </w:p>
    <w:tbl>
      <w:tblPr>
        <w:tblStyle w:val="LightGrid-Accent1"/>
        <w:tblW w:type="auto" w:w="0"/>
        <w:tblLook w:firstColumn="1" w:firstRow="1" w:lastColumn="0" w:lastRow="0" w:noHBand="0" w:noVBand="1" w:val="04A0"/>
      </w:tblPr>
      <w:tblGrid>
        <w:gridCol w:w="557"/>
        <w:gridCol w:w="557"/>
        <w:gridCol w:w="557"/>
        <w:gridCol w:w="557"/>
        <w:gridCol w:w="557"/>
        <w:gridCol w:w="557"/>
        <w:gridCol w:w="557"/>
        <w:gridCol w:w="557"/>
        <w:gridCol w:w="557"/>
        <w:gridCol w:w="557"/>
        <w:gridCol w:w="557"/>
        <w:gridCol w:w="557"/>
        <w:gridCol w:w="557"/>
        <w:gridCol w:w="557"/>
        <w:gridCol w:w="557"/>
        <w:gridCol w:w="557"/>
        <w:gridCol w:w="557"/>
        <w:gridCol w:w="557"/>
        <w:gridCol w:w="557"/>
        <w:gridCol w:w="557"/>
        <w:gridCol w:w="557"/>
        <w:gridCol w:w="557"/>
        <w:gridCol w:w="557"/>
        <w:gridCol w:w="557"/>
        <w:gridCol w:w="557"/>
        <w:gridCol w:w="557"/>
      </w:tblGrid>
      <w:tr>
        <w:tc>
          <w:tcPr>
            <w:tcW w:type="dxa" w:w="557"/>
          </w:tcPr>
          <w:p>
            <w:r>
              <w:rPr>
                <w:b/>
                <w:sz w:val="12"/>
              </w:rPr>
              <w:t>o \ d</w:t>
            </w:r>
          </w:p>
        </w:tc>
        <w:tc>
          <w:tcPr>
            <w:tcW w:type="dxa" w:w="557"/>
          </w:tcPr>
          <w:p>
            <w:r>
              <w:rPr>
                <w:b/>
                <w:sz w:val="12"/>
              </w:rPr>
              <w:t>201</w:t>
            </w:r>
          </w:p>
        </w:tc>
        <w:tc>
          <w:tcPr>
            <w:tcW w:type="dxa" w:w="557"/>
          </w:tcPr>
          <w:p>
            <w:r>
              <w:rPr>
                <w:b/>
                <w:sz w:val="12"/>
              </w:rPr>
              <w:t>202</w:t>
            </w:r>
          </w:p>
        </w:tc>
        <w:tc>
          <w:tcPr>
            <w:tcW w:type="dxa" w:w="557"/>
          </w:tcPr>
          <w:p>
            <w:r>
              <w:rPr>
                <w:b/>
                <w:sz w:val="12"/>
              </w:rPr>
              <w:t>203</w:t>
            </w:r>
          </w:p>
        </w:tc>
        <w:tc>
          <w:tcPr>
            <w:tcW w:type="dxa" w:w="557"/>
          </w:tcPr>
          <w:p>
            <w:r>
              <w:rPr>
                <w:b/>
                <w:sz w:val="12"/>
              </w:rPr>
              <w:t>204</w:t>
            </w:r>
          </w:p>
        </w:tc>
        <w:tc>
          <w:tcPr>
            <w:tcW w:type="dxa" w:w="557"/>
          </w:tcPr>
          <w:p>
            <w:r>
              <w:rPr>
                <w:b/>
                <w:sz w:val="12"/>
              </w:rPr>
              <w:t>205</w:t>
            </w:r>
          </w:p>
        </w:tc>
        <w:tc>
          <w:tcPr>
            <w:tcW w:type="dxa" w:w="557"/>
          </w:tcPr>
          <w:p>
            <w:r>
              <w:rPr>
                <w:b/>
                <w:sz w:val="12"/>
              </w:rPr>
              <w:t>206</w:t>
            </w:r>
          </w:p>
        </w:tc>
        <w:tc>
          <w:tcPr>
            <w:tcW w:type="dxa" w:w="557"/>
          </w:tcPr>
          <w:p>
            <w:r>
              <w:rPr>
                <w:b/>
                <w:sz w:val="12"/>
              </w:rPr>
              <w:t>207</w:t>
            </w:r>
          </w:p>
        </w:tc>
        <w:tc>
          <w:tcPr>
            <w:tcW w:type="dxa" w:w="557"/>
          </w:tcPr>
          <w:p>
            <w:r>
              <w:rPr>
                <w:b/>
                <w:sz w:val="12"/>
              </w:rPr>
              <w:t>208</w:t>
            </w:r>
          </w:p>
        </w:tc>
        <w:tc>
          <w:tcPr>
            <w:tcW w:type="dxa" w:w="557"/>
          </w:tcPr>
          <w:p>
            <w:r>
              <w:rPr>
                <w:b/>
                <w:sz w:val="12"/>
              </w:rPr>
              <w:t>209</w:t>
            </w:r>
          </w:p>
        </w:tc>
        <w:tc>
          <w:tcPr>
            <w:tcW w:type="dxa" w:w="557"/>
          </w:tcPr>
          <w:p>
            <w:r>
              <w:rPr>
                <w:b/>
                <w:sz w:val="12"/>
              </w:rPr>
              <w:t>210</w:t>
            </w:r>
          </w:p>
        </w:tc>
        <w:tc>
          <w:tcPr>
            <w:tcW w:type="dxa" w:w="557"/>
          </w:tcPr>
          <w:p>
            <w:r>
              <w:rPr>
                <w:b/>
                <w:sz w:val="12"/>
              </w:rPr>
              <w:t>211</w:t>
            </w:r>
          </w:p>
        </w:tc>
        <w:tc>
          <w:tcPr>
            <w:tcW w:type="dxa" w:w="557"/>
          </w:tcPr>
          <w:p>
            <w:r>
              <w:rPr>
                <w:b/>
                <w:sz w:val="12"/>
              </w:rPr>
              <w:t>212</w:t>
            </w:r>
          </w:p>
        </w:tc>
        <w:tc>
          <w:tcPr>
            <w:tcW w:type="dxa" w:w="557"/>
          </w:tcPr>
          <w:p>
            <w:r>
              <w:rPr>
                <w:b/>
                <w:sz w:val="12"/>
              </w:rPr>
              <w:t>213</w:t>
            </w:r>
          </w:p>
        </w:tc>
        <w:tc>
          <w:tcPr>
            <w:tcW w:type="dxa" w:w="557"/>
          </w:tcPr>
          <w:p>
            <w:r>
              <w:rPr>
                <w:b/>
                <w:sz w:val="12"/>
              </w:rPr>
              <w:t>214</w:t>
            </w:r>
          </w:p>
        </w:tc>
        <w:tc>
          <w:tcPr>
            <w:tcW w:type="dxa" w:w="557"/>
          </w:tcPr>
          <w:p>
            <w:r>
              <w:rPr>
                <w:b/>
                <w:sz w:val="12"/>
              </w:rPr>
              <w:t>215</w:t>
            </w:r>
          </w:p>
        </w:tc>
        <w:tc>
          <w:tcPr>
            <w:tcW w:type="dxa" w:w="557"/>
          </w:tcPr>
          <w:p>
            <w:r>
              <w:rPr>
                <w:b/>
                <w:sz w:val="12"/>
              </w:rPr>
              <w:t>216</w:t>
            </w:r>
          </w:p>
        </w:tc>
        <w:tc>
          <w:tcPr>
            <w:tcW w:type="dxa" w:w="557"/>
          </w:tcPr>
          <w:p>
            <w:r>
              <w:rPr>
                <w:b/>
                <w:sz w:val="12"/>
              </w:rPr>
              <w:t>217</w:t>
            </w:r>
          </w:p>
        </w:tc>
        <w:tc>
          <w:tcPr>
            <w:tcW w:type="dxa" w:w="557"/>
          </w:tcPr>
          <w:p>
            <w:r>
              <w:rPr>
                <w:b/>
                <w:sz w:val="12"/>
              </w:rPr>
              <w:t>101</w:t>
            </w:r>
          </w:p>
        </w:tc>
        <w:tc>
          <w:tcPr>
            <w:tcW w:type="dxa" w:w="557"/>
          </w:tcPr>
          <w:p>
            <w:r>
              <w:rPr>
                <w:b/>
                <w:sz w:val="12"/>
              </w:rPr>
              <w:t>102</w:t>
            </w:r>
          </w:p>
        </w:tc>
        <w:tc>
          <w:tcPr>
            <w:tcW w:type="dxa" w:w="557"/>
          </w:tcPr>
          <w:p>
            <w:r>
              <w:rPr>
                <w:b/>
                <w:sz w:val="12"/>
              </w:rPr>
              <w:t>103</w:t>
            </w:r>
          </w:p>
        </w:tc>
        <w:tc>
          <w:tcPr>
            <w:tcW w:type="dxa" w:w="557"/>
          </w:tcPr>
          <w:p>
            <w:r>
              <w:rPr>
                <w:b/>
                <w:sz w:val="12"/>
              </w:rPr>
              <w:t>104</w:t>
            </w:r>
          </w:p>
        </w:tc>
        <w:tc>
          <w:tcPr>
            <w:tcW w:type="dxa" w:w="557"/>
          </w:tcPr>
          <w:p>
            <w:r>
              <w:rPr>
                <w:b/>
                <w:sz w:val="12"/>
              </w:rPr>
              <w:t>301</w:t>
            </w:r>
          </w:p>
        </w:tc>
        <w:tc>
          <w:tcPr>
            <w:tcW w:type="dxa" w:w="557"/>
          </w:tcPr>
          <w:p>
            <w:r>
              <w:rPr>
                <w:b/>
                <w:sz w:val="12"/>
              </w:rPr>
              <w:t>302</w:t>
            </w:r>
          </w:p>
        </w:tc>
        <w:tc>
          <w:tcPr>
            <w:tcW w:type="dxa" w:w="557"/>
          </w:tcPr>
          <w:p>
            <w:r>
              <w:rPr>
                <w:b/>
                <w:sz w:val="12"/>
              </w:rPr>
              <w:t>303</w:t>
            </w:r>
          </w:p>
        </w:tc>
        <w:tc>
          <w:tcPr>
            <w:tcW w:type="dxa" w:w="557"/>
          </w:tcPr>
          <w:p>
            <w:r>
              <w:rPr>
                <w:b/>
                <w:sz w:val="12"/>
              </w:rPr>
              <w:t>304</w:t>
            </w:r>
          </w:p>
        </w:tc>
      </w:tr>
      <w:tr>
        <w:tc>
          <w:tcPr>
            <w:tcW w:type="dxa" w:w="557"/>
          </w:tcPr>
          <w:p>
            <w:r>
              <w:rPr>
                <w:sz w:val="12"/>
              </w:rPr>
              <w:t>201</w:t>
            </w:r>
          </w:p>
        </w:tc>
        <w:tc>
          <w:tcPr>
            <w:tcW w:type="dxa" w:w="557"/>
          </w:tcPr>
          <w:p>
            <w:r>
              <w:rPr>
                <w:sz w:val="12"/>
              </w:rPr>
              <w:t>0</w:t>
            </w:r>
          </w:p>
        </w:tc>
        <w:tc>
          <w:tcPr>
            <w:tcW w:type="dxa" w:w="557"/>
          </w:tcPr>
          <w:p>
            <w:r>
              <w:rPr>
                <w:sz w:val="12"/>
              </w:rPr>
              <w:t>328</w:t>
            </w:r>
          </w:p>
        </w:tc>
        <w:tc>
          <w:tcPr>
            <w:tcW w:type="dxa" w:w="557"/>
          </w:tcPr>
          <w:p>
            <w:r>
              <w:rPr>
                <w:sz w:val="12"/>
              </w:rPr>
              <w:t>44</w:t>
            </w:r>
          </w:p>
        </w:tc>
        <w:tc>
          <w:tcPr>
            <w:tcW w:type="dxa" w:w="557"/>
          </w:tcPr>
          <w:p>
            <w:r>
              <w:rPr>
                <w:sz w:val="12"/>
              </w:rPr>
              <w:t>52</w:t>
            </w:r>
          </w:p>
        </w:tc>
        <w:tc>
          <w:tcPr>
            <w:tcW w:type="dxa" w:w="557"/>
          </w:tcPr>
          <w:p>
            <w:r>
              <w:rPr>
                <w:sz w:val="12"/>
              </w:rPr>
              <w:t>11</w:t>
            </w:r>
          </w:p>
        </w:tc>
        <w:tc>
          <w:tcPr>
            <w:tcW w:type="dxa" w:w="557"/>
          </w:tcPr>
          <w:p>
            <w:r>
              <w:rPr>
                <w:sz w:val="12"/>
              </w:rPr>
              <w:t>378</w:t>
            </w:r>
          </w:p>
        </w:tc>
        <w:tc>
          <w:tcPr>
            <w:tcW w:type="dxa" w:w="557"/>
          </w:tcPr>
          <w:p>
            <w:r>
              <w:rPr>
                <w:sz w:val="12"/>
              </w:rPr>
              <w:t>42</w:t>
            </w:r>
          </w:p>
        </w:tc>
        <w:tc>
          <w:tcPr>
            <w:tcW w:type="dxa" w:w="557"/>
          </w:tcPr>
          <w:p>
            <w:r>
              <w:rPr>
                <w:sz w:val="12"/>
              </w:rPr>
              <w:t>138</w:t>
            </w:r>
          </w:p>
        </w:tc>
        <w:tc>
          <w:tcPr>
            <w:tcW w:type="dxa" w:w="557"/>
          </w:tcPr>
          <w:p>
            <w:r>
              <w:rPr>
                <w:sz w:val="12"/>
              </w:rPr>
              <w:t>69</w:t>
            </w:r>
          </w:p>
        </w:tc>
        <w:tc>
          <w:tcPr>
            <w:tcW w:type="dxa" w:w="557"/>
          </w:tcPr>
          <w:p>
            <w:r>
              <w:rPr>
                <w:sz w:val="12"/>
              </w:rPr>
              <w:t>62</w:t>
            </w:r>
          </w:p>
        </w:tc>
        <w:tc>
          <w:tcPr>
            <w:tcW w:type="dxa" w:w="557"/>
          </w:tcPr>
          <w:p>
            <w:r>
              <w:rPr>
                <w:sz w:val="12"/>
              </w:rPr>
              <w:t>23</w:t>
            </w:r>
          </w:p>
        </w:tc>
        <w:tc>
          <w:tcPr>
            <w:tcW w:type="dxa" w:w="557"/>
          </w:tcPr>
          <w:p>
            <w:r>
              <w:rPr>
                <w:sz w:val="12"/>
              </w:rPr>
              <w:t>24</w:t>
            </w:r>
          </w:p>
        </w:tc>
        <w:tc>
          <w:tcPr>
            <w:tcW w:type="dxa" w:w="557"/>
          </w:tcPr>
          <w:p>
            <w:r>
              <w:rPr>
                <w:sz w:val="12"/>
              </w:rPr>
              <w:t>2</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3</w:t>
            </w:r>
          </w:p>
        </w:tc>
        <w:tc>
          <w:tcPr>
            <w:tcW w:type="dxa" w:w="557"/>
          </w:tcPr>
          <w:p>
            <w:r>
              <w:rPr>
                <w:sz w:val="12"/>
              </w:rPr>
              <w:t>5</w:t>
            </w:r>
          </w:p>
        </w:tc>
        <w:tc>
          <w:tcPr>
            <w:tcW w:type="dxa" w:w="557"/>
          </w:tcPr>
          <w:p>
            <w:r>
              <w:rPr>
                <w:sz w:val="12"/>
              </w:rPr>
              <w:t>6</w:t>
            </w:r>
          </w:p>
        </w:tc>
        <w:tc>
          <w:tcPr>
            <w:tcW w:type="dxa" w:w="557"/>
          </w:tcPr>
          <w:p>
            <w:r>
              <w:rPr>
                <w:sz w:val="12"/>
              </w:rPr>
              <w:t>7</w:t>
            </w:r>
          </w:p>
        </w:tc>
        <w:tc>
          <w:tcPr>
            <w:tcW w:type="dxa" w:w="557"/>
          </w:tcPr>
          <w:p>
            <w:r>
              <w:rPr>
                <w:sz w:val="12"/>
              </w:rPr>
              <w:t>9</w:t>
            </w:r>
          </w:p>
        </w:tc>
        <w:tc>
          <w:tcPr>
            <w:tcW w:type="dxa" w:w="557"/>
          </w:tcPr>
          <w:p>
            <w:r>
              <w:rPr>
                <w:sz w:val="12"/>
              </w:rPr>
              <w:t>0</w:t>
            </w:r>
          </w:p>
        </w:tc>
        <w:tc>
          <w:tcPr>
            <w:tcW w:type="dxa" w:w="557"/>
          </w:tcPr>
          <w:p>
            <w:r>
              <w:rPr>
                <w:sz w:val="12"/>
              </w:rPr>
              <w:t>1</w:t>
            </w:r>
          </w:p>
        </w:tc>
        <w:tc>
          <w:tcPr>
            <w:tcW w:type="dxa" w:w="557"/>
          </w:tcPr>
          <w:p>
            <w:r>
              <w:rPr>
                <w:sz w:val="12"/>
              </w:rPr>
              <w:t>11</w:t>
            </w:r>
          </w:p>
        </w:tc>
        <w:tc>
          <w:tcPr>
            <w:tcW w:type="dxa" w:w="557"/>
          </w:tcPr>
          <w:p>
            <w:r>
              <w:rPr>
                <w:sz w:val="12"/>
              </w:rPr>
              <w:t>6</w:t>
            </w:r>
          </w:p>
        </w:tc>
      </w:tr>
      <w:tr>
        <w:tc>
          <w:tcPr>
            <w:tcW w:type="dxa" w:w="557"/>
          </w:tcPr>
          <w:p>
            <w:r>
              <w:rPr>
                <w:sz w:val="12"/>
              </w:rPr>
              <w:t>202</w:t>
            </w:r>
          </w:p>
        </w:tc>
        <w:tc>
          <w:tcPr>
            <w:tcW w:type="dxa" w:w="557"/>
          </w:tcPr>
          <w:p>
            <w:r>
              <w:rPr>
                <w:sz w:val="12"/>
              </w:rPr>
              <w:t>29</w:t>
            </w:r>
          </w:p>
        </w:tc>
        <w:tc>
          <w:tcPr>
            <w:tcW w:type="dxa" w:w="557"/>
          </w:tcPr>
          <w:p>
            <w:r>
              <w:rPr>
                <w:sz w:val="12"/>
              </w:rPr>
              <w:t>0</w:t>
            </w:r>
          </w:p>
        </w:tc>
        <w:tc>
          <w:tcPr>
            <w:tcW w:type="dxa" w:w="557"/>
          </w:tcPr>
          <w:p>
            <w:r>
              <w:rPr>
                <w:sz w:val="12"/>
              </w:rPr>
              <w:t>6</w:t>
            </w:r>
          </w:p>
        </w:tc>
        <w:tc>
          <w:tcPr>
            <w:tcW w:type="dxa" w:w="557"/>
          </w:tcPr>
          <w:p>
            <w:r>
              <w:rPr>
                <w:sz w:val="12"/>
              </w:rPr>
              <w:t>6</w:t>
            </w:r>
          </w:p>
        </w:tc>
        <w:tc>
          <w:tcPr>
            <w:tcW w:type="dxa" w:w="557"/>
          </w:tcPr>
          <w:p>
            <w:r>
              <w:rPr>
                <w:sz w:val="12"/>
              </w:rPr>
              <w:t>2</w:t>
            </w:r>
          </w:p>
        </w:tc>
        <w:tc>
          <w:tcPr>
            <w:tcW w:type="dxa" w:w="557"/>
          </w:tcPr>
          <w:p>
            <w:r>
              <w:rPr>
                <w:sz w:val="12"/>
              </w:rPr>
              <w:t>34</w:t>
            </w:r>
          </w:p>
        </w:tc>
        <w:tc>
          <w:tcPr>
            <w:tcW w:type="dxa" w:w="557"/>
          </w:tcPr>
          <w:p>
            <w:r>
              <w:rPr>
                <w:sz w:val="12"/>
              </w:rPr>
              <w:t>8</w:t>
            </w:r>
          </w:p>
        </w:tc>
        <w:tc>
          <w:tcPr>
            <w:tcW w:type="dxa" w:w="557"/>
          </w:tcPr>
          <w:p>
            <w:r>
              <w:rPr>
                <w:sz w:val="12"/>
              </w:rPr>
              <w:t>21</w:t>
            </w:r>
          </w:p>
        </w:tc>
        <w:tc>
          <w:tcPr>
            <w:tcW w:type="dxa" w:w="557"/>
          </w:tcPr>
          <w:p>
            <w:r>
              <w:rPr>
                <w:sz w:val="12"/>
              </w:rPr>
              <w:t>10</w:t>
            </w:r>
          </w:p>
        </w:tc>
        <w:tc>
          <w:tcPr>
            <w:tcW w:type="dxa" w:w="557"/>
          </w:tcPr>
          <w:p>
            <w:r>
              <w:rPr>
                <w:sz w:val="12"/>
              </w:rPr>
              <w:t>7</w:t>
            </w:r>
          </w:p>
        </w:tc>
        <w:tc>
          <w:tcPr>
            <w:tcW w:type="dxa" w:w="557"/>
          </w:tcPr>
          <w:p>
            <w:r>
              <w:rPr>
                <w:sz w:val="12"/>
              </w:rPr>
              <w:t>3</w:t>
            </w:r>
          </w:p>
        </w:tc>
        <w:tc>
          <w:tcPr>
            <w:tcW w:type="dxa" w:w="557"/>
          </w:tcPr>
          <w:p>
            <w:r>
              <w:rPr>
                <w:sz w:val="12"/>
              </w:rPr>
              <w:t>4</w:t>
            </w:r>
          </w:p>
        </w:tc>
        <w:tc>
          <w:tcPr>
            <w:tcW w:type="dxa" w:w="557"/>
          </w:tcPr>
          <w:p>
            <w:r>
              <w:rPr>
                <w:sz w:val="12"/>
              </w:rPr>
              <w:t>2</w:t>
            </w:r>
          </w:p>
        </w:tc>
        <w:tc>
          <w:tcPr>
            <w:tcW w:type="dxa" w:w="557"/>
          </w:tcPr>
          <w:p>
            <w:r>
              <w:rPr>
                <w:sz w:val="12"/>
              </w:rPr>
              <w:t>1</w:t>
            </w:r>
          </w:p>
        </w:tc>
        <w:tc>
          <w:tcPr>
            <w:tcW w:type="dxa" w:w="557"/>
          </w:tcPr>
          <w:p>
            <w:r>
              <w:rPr>
                <w:sz w:val="12"/>
              </w:rPr>
              <w:t>0</w:t>
            </w:r>
          </w:p>
        </w:tc>
        <w:tc>
          <w:tcPr>
            <w:tcW w:type="dxa" w:w="557"/>
          </w:tcPr>
          <w:p>
            <w:r>
              <w:rPr>
                <w:sz w:val="12"/>
              </w:rPr>
              <w:t>0</w:t>
            </w:r>
          </w:p>
        </w:tc>
        <w:tc>
          <w:tcPr>
            <w:tcW w:type="dxa" w:w="557"/>
          </w:tcPr>
          <w:p>
            <w:r>
              <w:rPr>
                <w:sz w:val="12"/>
              </w:rPr>
              <w:t>1</w:t>
            </w:r>
          </w:p>
        </w:tc>
        <w:tc>
          <w:tcPr>
            <w:tcW w:type="dxa" w:w="557"/>
          </w:tcPr>
          <w:p>
            <w:r>
              <w:rPr>
                <w:sz w:val="12"/>
              </w:rPr>
              <w:t>0</w:t>
            </w:r>
          </w:p>
        </w:tc>
        <w:tc>
          <w:tcPr>
            <w:tcW w:type="dxa" w:w="557"/>
          </w:tcPr>
          <w:p>
            <w:r>
              <w:rPr>
                <w:sz w:val="12"/>
              </w:rPr>
              <w:t>1</w:t>
            </w:r>
          </w:p>
        </w:tc>
        <w:tc>
          <w:tcPr>
            <w:tcW w:type="dxa" w:w="557"/>
          </w:tcPr>
          <w:p>
            <w:r>
              <w:rPr>
                <w:sz w:val="12"/>
              </w:rPr>
              <w:t>1</w:t>
            </w:r>
          </w:p>
        </w:tc>
        <w:tc>
          <w:tcPr>
            <w:tcW w:type="dxa" w:w="557"/>
          </w:tcPr>
          <w:p>
            <w:r>
              <w:rPr>
                <w:sz w:val="12"/>
              </w:rPr>
              <w:t>1</w:t>
            </w:r>
          </w:p>
        </w:tc>
        <w:tc>
          <w:tcPr>
            <w:tcW w:type="dxa" w:w="557"/>
          </w:tcPr>
          <w:p>
            <w:r>
              <w:rPr>
                <w:sz w:val="12"/>
              </w:rPr>
              <w:t>0</w:t>
            </w:r>
          </w:p>
        </w:tc>
        <w:tc>
          <w:tcPr>
            <w:tcW w:type="dxa" w:w="557"/>
          </w:tcPr>
          <w:p>
            <w:r>
              <w:rPr>
                <w:sz w:val="12"/>
              </w:rPr>
              <w:t>0</w:t>
            </w:r>
          </w:p>
        </w:tc>
        <w:tc>
          <w:tcPr>
            <w:tcW w:type="dxa" w:w="557"/>
          </w:tcPr>
          <w:p>
            <w:r>
              <w:rPr>
                <w:sz w:val="12"/>
              </w:rPr>
              <w:t>3</w:t>
            </w:r>
          </w:p>
        </w:tc>
        <w:tc>
          <w:tcPr>
            <w:tcW w:type="dxa" w:w="557"/>
          </w:tcPr>
          <w:p>
            <w:r>
              <w:rPr>
                <w:sz w:val="12"/>
              </w:rPr>
              <w:t>1</w:t>
            </w:r>
          </w:p>
        </w:tc>
      </w:tr>
      <w:tr>
        <w:tc>
          <w:tcPr>
            <w:tcW w:type="dxa" w:w="557"/>
          </w:tcPr>
          <w:p>
            <w:r>
              <w:rPr>
                <w:sz w:val="12"/>
              </w:rPr>
              <w:t>203</w:t>
            </w:r>
          </w:p>
        </w:tc>
        <w:tc>
          <w:tcPr>
            <w:tcW w:type="dxa" w:w="557"/>
          </w:tcPr>
          <w:p>
            <w:r>
              <w:rPr>
                <w:sz w:val="12"/>
              </w:rPr>
              <w:t>28</w:t>
            </w:r>
          </w:p>
        </w:tc>
        <w:tc>
          <w:tcPr>
            <w:tcW w:type="dxa" w:w="557"/>
          </w:tcPr>
          <w:p>
            <w:r>
              <w:rPr>
                <w:sz w:val="12"/>
              </w:rPr>
              <w:t>42</w:t>
            </w:r>
          </w:p>
        </w:tc>
        <w:tc>
          <w:tcPr>
            <w:tcW w:type="dxa" w:w="557"/>
          </w:tcPr>
          <w:p>
            <w:r>
              <w:rPr>
                <w:sz w:val="12"/>
              </w:rPr>
              <w:t>0</w:t>
            </w:r>
          </w:p>
        </w:tc>
        <w:tc>
          <w:tcPr>
            <w:tcW w:type="dxa" w:w="557"/>
          </w:tcPr>
          <w:p>
            <w:r>
              <w:rPr>
                <w:sz w:val="12"/>
              </w:rPr>
              <w:t>6</w:t>
            </w:r>
          </w:p>
        </w:tc>
        <w:tc>
          <w:tcPr>
            <w:tcW w:type="dxa" w:w="557"/>
          </w:tcPr>
          <w:p>
            <w:r>
              <w:rPr>
                <w:sz w:val="12"/>
              </w:rPr>
              <w:t>2</w:t>
            </w:r>
          </w:p>
        </w:tc>
        <w:tc>
          <w:tcPr>
            <w:tcW w:type="dxa" w:w="557"/>
          </w:tcPr>
          <w:p>
            <w:r>
              <w:rPr>
                <w:sz w:val="12"/>
              </w:rPr>
              <w:t>31</w:t>
            </w:r>
          </w:p>
        </w:tc>
        <w:tc>
          <w:tcPr>
            <w:tcW w:type="dxa" w:w="557"/>
          </w:tcPr>
          <w:p>
            <w:r>
              <w:rPr>
                <w:sz w:val="12"/>
              </w:rPr>
              <w:t>7</w:t>
            </w:r>
          </w:p>
        </w:tc>
        <w:tc>
          <w:tcPr>
            <w:tcW w:type="dxa" w:w="557"/>
          </w:tcPr>
          <w:p>
            <w:r>
              <w:rPr>
                <w:sz w:val="12"/>
              </w:rPr>
              <w:t>20</w:t>
            </w:r>
          </w:p>
        </w:tc>
        <w:tc>
          <w:tcPr>
            <w:tcW w:type="dxa" w:w="557"/>
          </w:tcPr>
          <w:p>
            <w:r>
              <w:rPr>
                <w:sz w:val="12"/>
              </w:rPr>
              <w:t>10</w:t>
            </w:r>
          </w:p>
        </w:tc>
        <w:tc>
          <w:tcPr>
            <w:tcW w:type="dxa" w:w="557"/>
          </w:tcPr>
          <w:p>
            <w:r>
              <w:rPr>
                <w:sz w:val="12"/>
              </w:rPr>
              <w:t>12</w:t>
            </w:r>
          </w:p>
        </w:tc>
        <w:tc>
          <w:tcPr>
            <w:tcW w:type="dxa" w:w="557"/>
          </w:tcPr>
          <w:p>
            <w:r>
              <w:rPr>
                <w:sz w:val="12"/>
              </w:rPr>
              <w:t>4</w:t>
            </w:r>
          </w:p>
        </w:tc>
        <w:tc>
          <w:tcPr>
            <w:tcW w:type="dxa" w:w="557"/>
          </w:tcPr>
          <w:p>
            <w:r>
              <w:rPr>
                <w:sz w:val="12"/>
              </w:rPr>
              <w:t>6</w:t>
            </w:r>
          </w:p>
        </w:tc>
        <w:tc>
          <w:tcPr>
            <w:tcW w:type="dxa" w:w="557"/>
          </w:tcPr>
          <w:p>
            <w:r>
              <w:rPr>
                <w:sz w:val="12"/>
              </w:rPr>
              <w:t>3</w:t>
            </w:r>
          </w:p>
        </w:tc>
        <w:tc>
          <w:tcPr>
            <w:tcW w:type="dxa" w:w="557"/>
          </w:tcPr>
          <w:p>
            <w:r>
              <w:rPr>
                <w:sz w:val="12"/>
              </w:rPr>
              <w:t>1</w:t>
            </w:r>
          </w:p>
        </w:tc>
        <w:tc>
          <w:tcPr>
            <w:tcW w:type="dxa" w:w="557"/>
          </w:tcPr>
          <w:p>
            <w:r>
              <w:rPr>
                <w:sz w:val="12"/>
              </w:rPr>
              <w:t>0</w:t>
            </w:r>
          </w:p>
        </w:tc>
        <w:tc>
          <w:tcPr>
            <w:tcW w:type="dxa" w:w="557"/>
          </w:tcPr>
          <w:p>
            <w:r>
              <w:rPr>
                <w:sz w:val="12"/>
              </w:rPr>
              <w:t>0</w:t>
            </w:r>
          </w:p>
        </w:tc>
        <w:tc>
          <w:tcPr>
            <w:tcW w:type="dxa" w:w="557"/>
          </w:tcPr>
          <w:p>
            <w:r>
              <w:rPr>
                <w:sz w:val="12"/>
              </w:rPr>
              <w:t>1</w:t>
            </w:r>
          </w:p>
        </w:tc>
        <w:tc>
          <w:tcPr>
            <w:tcW w:type="dxa" w:w="557"/>
          </w:tcPr>
          <w:p>
            <w:r>
              <w:rPr>
                <w:sz w:val="12"/>
              </w:rPr>
              <w:t>1</w:t>
            </w:r>
          </w:p>
        </w:tc>
        <w:tc>
          <w:tcPr>
            <w:tcW w:type="dxa" w:w="557"/>
          </w:tcPr>
          <w:p>
            <w:r>
              <w:rPr>
                <w:sz w:val="12"/>
              </w:rPr>
              <w:t>2</w:t>
            </w:r>
          </w:p>
        </w:tc>
        <w:tc>
          <w:tcPr>
            <w:tcW w:type="dxa" w:w="557"/>
          </w:tcPr>
          <w:p>
            <w:r>
              <w:rPr>
                <w:sz w:val="12"/>
              </w:rPr>
              <w:t>2</w:t>
            </w:r>
          </w:p>
        </w:tc>
        <w:tc>
          <w:tcPr>
            <w:tcW w:type="dxa" w:w="557"/>
          </w:tcPr>
          <w:p>
            <w:r>
              <w:rPr>
                <w:sz w:val="12"/>
              </w:rPr>
              <w:t>3</w:t>
            </w:r>
          </w:p>
        </w:tc>
        <w:tc>
          <w:tcPr>
            <w:tcW w:type="dxa" w:w="557"/>
          </w:tcPr>
          <w:p>
            <w:r>
              <w:rPr>
                <w:sz w:val="12"/>
              </w:rPr>
              <w:t>0</w:t>
            </w:r>
          </w:p>
        </w:tc>
        <w:tc>
          <w:tcPr>
            <w:tcW w:type="dxa" w:w="557"/>
          </w:tcPr>
          <w:p>
            <w:r>
              <w:rPr>
                <w:sz w:val="12"/>
              </w:rPr>
              <w:t>0</w:t>
            </w:r>
          </w:p>
        </w:tc>
        <w:tc>
          <w:tcPr>
            <w:tcW w:type="dxa" w:w="557"/>
          </w:tcPr>
          <w:p>
            <w:r>
              <w:rPr>
                <w:sz w:val="12"/>
              </w:rPr>
              <w:t>4</w:t>
            </w:r>
          </w:p>
        </w:tc>
        <w:tc>
          <w:tcPr>
            <w:tcW w:type="dxa" w:w="557"/>
          </w:tcPr>
          <w:p>
            <w:r>
              <w:rPr>
                <w:sz w:val="12"/>
              </w:rPr>
              <w:t>2</w:t>
            </w:r>
          </w:p>
        </w:tc>
      </w:tr>
      <w:tr>
        <w:tc>
          <w:tcPr>
            <w:tcW w:type="dxa" w:w="557"/>
          </w:tcPr>
          <w:p>
            <w:r>
              <w:rPr>
                <w:sz w:val="12"/>
              </w:rPr>
              <w:t>204</w:t>
            </w:r>
          </w:p>
        </w:tc>
        <w:tc>
          <w:tcPr>
            <w:tcW w:type="dxa" w:w="557"/>
          </w:tcPr>
          <w:p>
            <w:r>
              <w:rPr>
                <w:sz w:val="12"/>
              </w:rPr>
              <w:t>82</w:t>
            </w:r>
          </w:p>
        </w:tc>
        <w:tc>
          <w:tcPr>
            <w:tcW w:type="dxa" w:w="557"/>
          </w:tcPr>
          <w:p>
            <w:r>
              <w:rPr>
                <w:sz w:val="12"/>
              </w:rPr>
              <w:t>97</w:t>
            </w:r>
          </w:p>
        </w:tc>
        <w:tc>
          <w:tcPr>
            <w:tcW w:type="dxa" w:w="557"/>
          </w:tcPr>
          <w:p>
            <w:r>
              <w:rPr>
                <w:sz w:val="12"/>
              </w:rPr>
              <w:t>12</w:t>
            </w:r>
          </w:p>
        </w:tc>
        <w:tc>
          <w:tcPr>
            <w:tcW w:type="dxa" w:w="557"/>
          </w:tcPr>
          <w:p>
            <w:r>
              <w:rPr>
                <w:sz w:val="12"/>
              </w:rPr>
              <w:t>0</w:t>
            </w:r>
          </w:p>
        </w:tc>
        <w:tc>
          <w:tcPr>
            <w:tcW w:type="dxa" w:w="557"/>
          </w:tcPr>
          <w:p>
            <w:r>
              <w:rPr>
                <w:sz w:val="12"/>
              </w:rPr>
              <w:t>2</w:t>
            </w:r>
          </w:p>
        </w:tc>
        <w:tc>
          <w:tcPr>
            <w:tcW w:type="dxa" w:w="557"/>
          </w:tcPr>
          <w:p>
            <w:r>
              <w:rPr>
                <w:sz w:val="12"/>
              </w:rPr>
              <w:t>86</w:t>
            </w:r>
          </w:p>
        </w:tc>
        <w:tc>
          <w:tcPr>
            <w:tcW w:type="dxa" w:w="557"/>
          </w:tcPr>
          <w:p>
            <w:r>
              <w:rPr>
                <w:sz w:val="12"/>
              </w:rPr>
              <w:t>17</w:t>
            </w:r>
          </w:p>
        </w:tc>
        <w:tc>
          <w:tcPr>
            <w:tcW w:type="dxa" w:w="557"/>
          </w:tcPr>
          <w:p>
            <w:r>
              <w:rPr>
                <w:sz w:val="12"/>
              </w:rPr>
              <w:t>50</w:t>
            </w:r>
          </w:p>
        </w:tc>
        <w:tc>
          <w:tcPr>
            <w:tcW w:type="dxa" w:w="557"/>
          </w:tcPr>
          <w:p>
            <w:r>
              <w:rPr>
                <w:sz w:val="12"/>
              </w:rPr>
              <w:t>24</w:t>
            </w:r>
          </w:p>
        </w:tc>
        <w:tc>
          <w:tcPr>
            <w:tcW w:type="dxa" w:w="557"/>
          </w:tcPr>
          <w:p>
            <w:r>
              <w:rPr>
                <w:sz w:val="12"/>
              </w:rPr>
              <w:t>32</w:t>
            </w:r>
          </w:p>
        </w:tc>
        <w:tc>
          <w:tcPr>
            <w:tcW w:type="dxa" w:w="557"/>
          </w:tcPr>
          <w:p>
            <w:r>
              <w:rPr>
                <w:sz w:val="12"/>
              </w:rPr>
              <w:t>12</w:t>
            </w:r>
          </w:p>
        </w:tc>
        <w:tc>
          <w:tcPr>
            <w:tcW w:type="dxa" w:w="557"/>
          </w:tcPr>
          <w:p>
            <w:r>
              <w:rPr>
                <w:sz w:val="12"/>
              </w:rPr>
              <w:t>18</w:t>
            </w:r>
          </w:p>
        </w:tc>
        <w:tc>
          <w:tcPr>
            <w:tcW w:type="dxa" w:w="557"/>
          </w:tcPr>
          <w:p>
            <w:r>
              <w:rPr>
                <w:sz w:val="12"/>
              </w:rPr>
              <w:t>8</w:t>
            </w:r>
          </w:p>
        </w:tc>
        <w:tc>
          <w:tcPr>
            <w:tcW w:type="dxa" w:w="557"/>
          </w:tcPr>
          <w:p>
            <w:r>
              <w:rPr>
                <w:sz w:val="12"/>
              </w:rPr>
              <w:t>2</w:t>
            </w:r>
          </w:p>
        </w:tc>
        <w:tc>
          <w:tcPr>
            <w:tcW w:type="dxa" w:w="557"/>
          </w:tcPr>
          <w:p>
            <w:r>
              <w:rPr>
                <w:sz w:val="12"/>
              </w:rPr>
              <w:t>0</w:t>
            </w:r>
          </w:p>
        </w:tc>
        <w:tc>
          <w:tcPr>
            <w:tcW w:type="dxa" w:w="557"/>
          </w:tcPr>
          <w:p>
            <w:r>
              <w:rPr>
                <w:sz w:val="12"/>
              </w:rPr>
              <w:t>0</w:t>
            </w:r>
          </w:p>
        </w:tc>
        <w:tc>
          <w:tcPr>
            <w:tcW w:type="dxa" w:w="557"/>
          </w:tcPr>
          <w:p>
            <w:r>
              <w:rPr>
                <w:sz w:val="12"/>
              </w:rPr>
              <w:t>2</w:t>
            </w:r>
          </w:p>
        </w:tc>
        <w:tc>
          <w:tcPr>
            <w:tcW w:type="dxa" w:w="557"/>
          </w:tcPr>
          <w:p>
            <w:r>
              <w:rPr>
                <w:sz w:val="12"/>
              </w:rPr>
              <w:t>3</w:t>
            </w:r>
          </w:p>
        </w:tc>
        <w:tc>
          <w:tcPr>
            <w:tcW w:type="dxa" w:w="557"/>
          </w:tcPr>
          <w:p>
            <w:r>
              <w:rPr>
                <w:sz w:val="12"/>
              </w:rPr>
              <w:t>5</w:t>
            </w:r>
          </w:p>
        </w:tc>
        <w:tc>
          <w:tcPr>
            <w:tcW w:type="dxa" w:w="557"/>
          </w:tcPr>
          <w:p>
            <w:r>
              <w:rPr>
                <w:sz w:val="12"/>
              </w:rPr>
              <w:t>5</w:t>
            </w:r>
          </w:p>
        </w:tc>
        <w:tc>
          <w:tcPr>
            <w:tcW w:type="dxa" w:w="557"/>
          </w:tcPr>
          <w:p>
            <w:r>
              <w:rPr>
                <w:sz w:val="12"/>
              </w:rPr>
              <w:t>8</w:t>
            </w:r>
          </w:p>
        </w:tc>
        <w:tc>
          <w:tcPr>
            <w:tcW w:type="dxa" w:w="557"/>
          </w:tcPr>
          <w:p>
            <w:r>
              <w:rPr>
                <w:sz w:val="12"/>
              </w:rPr>
              <w:t>0</w:t>
            </w:r>
          </w:p>
        </w:tc>
        <w:tc>
          <w:tcPr>
            <w:tcW w:type="dxa" w:w="557"/>
          </w:tcPr>
          <w:p>
            <w:r>
              <w:rPr>
                <w:sz w:val="12"/>
              </w:rPr>
              <w:t>0</w:t>
            </w:r>
          </w:p>
        </w:tc>
        <w:tc>
          <w:tcPr>
            <w:tcW w:type="dxa" w:w="557"/>
          </w:tcPr>
          <w:p>
            <w:r>
              <w:rPr>
                <w:sz w:val="12"/>
              </w:rPr>
              <w:t>10</w:t>
            </w:r>
          </w:p>
        </w:tc>
        <w:tc>
          <w:tcPr>
            <w:tcW w:type="dxa" w:w="557"/>
          </w:tcPr>
          <w:p>
            <w:r>
              <w:rPr>
                <w:sz w:val="12"/>
              </w:rPr>
              <w:t>5</w:t>
            </w:r>
          </w:p>
        </w:tc>
      </w:tr>
      <w:tr>
        <w:tc>
          <w:tcPr>
            <w:tcW w:type="dxa" w:w="557"/>
          </w:tcPr>
          <w:p>
            <w:r>
              <w:rPr>
                <w:sz w:val="12"/>
              </w:rPr>
              <w:t>205</w:t>
            </w:r>
          </w:p>
        </w:tc>
        <w:tc>
          <w:tcPr>
            <w:tcW w:type="dxa" w:w="557"/>
          </w:tcPr>
          <w:p>
            <w:r>
              <w:rPr>
                <w:sz w:val="12"/>
              </w:rPr>
              <w:t>26</w:t>
            </w:r>
          </w:p>
        </w:tc>
        <w:tc>
          <w:tcPr>
            <w:tcW w:type="dxa" w:w="557"/>
          </w:tcPr>
          <w:p>
            <w:r>
              <w:rPr>
                <w:sz w:val="12"/>
              </w:rPr>
              <w:t>40</w:t>
            </w:r>
          </w:p>
        </w:tc>
        <w:tc>
          <w:tcPr>
            <w:tcW w:type="dxa" w:w="557"/>
          </w:tcPr>
          <w:p>
            <w:r>
              <w:rPr>
                <w:sz w:val="12"/>
              </w:rPr>
              <w:t>6</w:t>
            </w:r>
          </w:p>
        </w:tc>
        <w:tc>
          <w:tcPr>
            <w:tcW w:type="dxa" w:w="557"/>
          </w:tcPr>
          <w:p>
            <w:r>
              <w:rPr>
                <w:sz w:val="12"/>
              </w:rPr>
              <w:t>4</w:t>
            </w:r>
          </w:p>
        </w:tc>
        <w:tc>
          <w:tcPr>
            <w:tcW w:type="dxa" w:w="557"/>
          </w:tcPr>
          <w:p>
            <w:r>
              <w:rPr>
                <w:sz w:val="12"/>
              </w:rPr>
              <w:t>0</w:t>
            </w:r>
          </w:p>
        </w:tc>
        <w:tc>
          <w:tcPr>
            <w:tcW w:type="dxa" w:w="557"/>
          </w:tcPr>
          <w:p>
            <w:r>
              <w:rPr>
                <w:sz w:val="12"/>
              </w:rPr>
              <w:t>33</w:t>
            </w:r>
          </w:p>
        </w:tc>
        <w:tc>
          <w:tcPr>
            <w:tcW w:type="dxa" w:w="557"/>
          </w:tcPr>
          <w:p>
            <w:r>
              <w:rPr>
                <w:sz w:val="12"/>
              </w:rPr>
              <w:t>8</w:t>
            </w:r>
          </w:p>
        </w:tc>
        <w:tc>
          <w:tcPr>
            <w:tcW w:type="dxa" w:w="557"/>
          </w:tcPr>
          <w:p>
            <w:r>
              <w:rPr>
                <w:sz w:val="12"/>
              </w:rPr>
              <w:t>20</w:t>
            </w:r>
          </w:p>
        </w:tc>
        <w:tc>
          <w:tcPr>
            <w:tcW w:type="dxa" w:w="557"/>
          </w:tcPr>
          <w:p>
            <w:r>
              <w:rPr>
                <w:sz w:val="12"/>
              </w:rPr>
              <w:t>10</w:t>
            </w:r>
          </w:p>
        </w:tc>
        <w:tc>
          <w:tcPr>
            <w:tcW w:type="dxa" w:w="557"/>
          </w:tcPr>
          <w:p>
            <w:r>
              <w:rPr>
                <w:sz w:val="12"/>
              </w:rPr>
              <w:t>12</w:t>
            </w:r>
          </w:p>
        </w:tc>
        <w:tc>
          <w:tcPr>
            <w:tcW w:type="dxa" w:w="557"/>
          </w:tcPr>
          <w:p>
            <w:r>
              <w:rPr>
                <w:sz w:val="12"/>
              </w:rPr>
              <w:t>5</w:t>
            </w:r>
          </w:p>
        </w:tc>
        <w:tc>
          <w:tcPr>
            <w:tcW w:type="dxa" w:w="557"/>
          </w:tcPr>
          <w:p>
            <w:r>
              <w:rPr>
                <w:sz w:val="12"/>
              </w:rPr>
              <w:t>7</w:t>
            </w:r>
          </w:p>
        </w:tc>
        <w:tc>
          <w:tcPr>
            <w:tcW w:type="dxa" w:w="557"/>
          </w:tcPr>
          <w:p>
            <w:r>
              <w:rPr>
                <w:sz w:val="12"/>
              </w:rPr>
              <w:t>4</w:t>
            </w:r>
          </w:p>
        </w:tc>
        <w:tc>
          <w:tcPr>
            <w:tcW w:type="dxa" w:w="557"/>
          </w:tcPr>
          <w:p>
            <w:r>
              <w:rPr>
                <w:sz w:val="12"/>
              </w:rPr>
              <w:t>1</w:t>
            </w:r>
          </w:p>
        </w:tc>
        <w:tc>
          <w:tcPr>
            <w:tcW w:type="dxa" w:w="557"/>
          </w:tcPr>
          <w:p>
            <w:r>
              <w:rPr>
                <w:sz w:val="12"/>
              </w:rPr>
              <w:t>0</w:t>
            </w:r>
          </w:p>
        </w:tc>
        <w:tc>
          <w:tcPr>
            <w:tcW w:type="dxa" w:w="557"/>
          </w:tcPr>
          <w:p>
            <w:r>
              <w:rPr>
                <w:sz w:val="12"/>
              </w:rPr>
              <w:t>0</w:t>
            </w:r>
          </w:p>
        </w:tc>
        <w:tc>
          <w:tcPr>
            <w:tcW w:type="dxa" w:w="557"/>
          </w:tcPr>
          <w:p>
            <w:r>
              <w:rPr>
                <w:sz w:val="12"/>
              </w:rPr>
              <w:t>1</w:t>
            </w:r>
          </w:p>
        </w:tc>
        <w:tc>
          <w:tcPr>
            <w:tcW w:type="dxa" w:w="557"/>
          </w:tcPr>
          <w:p>
            <w:r>
              <w:rPr>
                <w:sz w:val="12"/>
              </w:rPr>
              <w:t>1</w:t>
            </w:r>
          </w:p>
        </w:tc>
        <w:tc>
          <w:tcPr>
            <w:tcW w:type="dxa" w:w="557"/>
          </w:tcPr>
          <w:p>
            <w:r>
              <w:rPr>
                <w:sz w:val="12"/>
              </w:rPr>
              <w:t>1</w:t>
            </w:r>
          </w:p>
        </w:tc>
        <w:tc>
          <w:tcPr>
            <w:tcW w:type="dxa" w:w="557"/>
          </w:tcPr>
          <w:p>
            <w:r>
              <w:rPr>
                <w:sz w:val="12"/>
              </w:rPr>
              <w:t>2</w:t>
            </w:r>
          </w:p>
        </w:tc>
        <w:tc>
          <w:tcPr>
            <w:tcW w:type="dxa" w:w="557"/>
          </w:tcPr>
          <w:p>
            <w:r>
              <w:rPr>
                <w:sz w:val="12"/>
              </w:rPr>
              <w:t>2</w:t>
            </w:r>
          </w:p>
        </w:tc>
        <w:tc>
          <w:tcPr>
            <w:tcW w:type="dxa" w:w="557"/>
          </w:tcPr>
          <w:p>
            <w:r>
              <w:rPr>
                <w:sz w:val="12"/>
              </w:rPr>
              <w:t>0</w:t>
            </w:r>
          </w:p>
        </w:tc>
        <w:tc>
          <w:tcPr>
            <w:tcW w:type="dxa" w:w="557"/>
          </w:tcPr>
          <w:p>
            <w:r>
              <w:rPr>
                <w:sz w:val="12"/>
              </w:rPr>
              <w:t>0</w:t>
            </w:r>
          </w:p>
        </w:tc>
        <w:tc>
          <w:tcPr>
            <w:tcW w:type="dxa" w:w="557"/>
          </w:tcPr>
          <w:p>
            <w:r>
              <w:rPr>
                <w:sz w:val="12"/>
              </w:rPr>
              <w:t>4</w:t>
            </w:r>
          </w:p>
        </w:tc>
        <w:tc>
          <w:tcPr>
            <w:tcW w:type="dxa" w:w="557"/>
          </w:tcPr>
          <w:p>
            <w:r>
              <w:rPr>
                <w:sz w:val="12"/>
              </w:rPr>
              <w:t>2</w:t>
            </w:r>
          </w:p>
        </w:tc>
      </w:tr>
      <w:tr>
        <w:tc>
          <w:tcPr>
            <w:tcW w:type="dxa" w:w="557"/>
          </w:tcPr>
          <w:p>
            <w:r>
              <w:rPr>
                <w:sz w:val="12"/>
              </w:rPr>
              <w:t>206</w:t>
            </w:r>
          </w:p>
        </w:tc>
        <w:tc>
          <w:tcPr>
            <w:tcW w:type="dxa" w:w="557"/>
          </w:tcPr>
          <w:p>
            <w:r>
              <w:rPr>
                <w:sz w:val="12"/>
              </w:rPr>
              <w:t>88</w:t>
            </w:r>
          </w:p>
        </w:tc>
        <w:tc>
          <w:tcPr>
            <w:tcW w:type="dxa" w:w="557"/>
          </w:tcPr>
          <w:p>
            <w:r>
              <w:rPr>
                <w:sz w:val="12"/>
              </w:rPr>
              <w:t>103</w:t>
            </w:r>
          </w:p>
        </w:tc>
        <w:tc>
          <w:tcPr>
            <w:tcW w:type="dxa" w:w="557"/>
          </w:tcPr>
          <w:p>
            <w:r>
              <w:rPr>
                <w:sz w:val="12"/>
              </w:rPr>
              <w:t>13</w:t>
            </w:r>
          </w:p>
        </w:tc>
        <w:tc>
          <w:tcPr>
            <w:tcW w:type="dxa" w:w="557"/>
          </w:tcPr>
          <w:p>
            <w:r>
              <w:rPr>
                <w:sz w:val="12"/>
              </w:rPr>
              <w:t>17</w:t>
            </w:r>
          </w:p>
        </w:tc>
        <w:tc>
          <w:tcPr>
            <w:tcW w:type="dxa" w:w="557"/>
          </w:tcPr>
          <w:p>
            <w:r>
              <w:rPr>
                <w:sz w:val="12"/>
              </w:rPr>
              <w:t>4</w:t>
            </w:r>
          </w:p>
        </w:tc>
        <w:tc>
          <w:tcPr>
            <w:tcW w:type="dxa" w:w="557"/>
          </w:tcPr>
          <w:p>
            <w:r>
              <w:rPr>
                <w:sz w:val="12"/>
              </w:rPr>
              <w:t>0</w:t>
            </w:r>
          </w:p>
        </w:tc>
        <w:tc>
          <w:tcPr>
            <w:tcW w:type="dxa" w:w="557"/>
          </w:tcPr>
          <w:p>
            <w:r>
              <w:rPr>
                <w:sz w:val="12"/>
              </w:rPr>
              <w:t>28</w:t>
            </w:r>
          </w:p>
        </w:tc>
        <w:tc>
          <w:tcPr>
            <w:tcW w:type="dxa" w:w="557"/>
          </w:tcPr>
          <w:p>
            <w:r>
              <w:rPr>
                <w:sz w:val="12"/>
              </w:rPr>
              <w:t>64</w:t>
            </w:r>
          </w:p>
        </w:tc>
        <w:tc>
          <w:tcPr>
            <w:tcW w:type="dxa" w:w="557"/>
          </w:tcPr>
          <w:p>
            <w:r>
              <w:rPr>
                <w:sz w:val="12"/>
              </w:rPr>
              <w:t>28</w:t>
            </w:r>
          </w:p>
        </w:tc>
        <w:tc>
          <w:tcPr>
            <w:tcW w:type="dxa" w:w="557"/>
          </w:tcPr>
          <w:p>
            <w:r>
              <w:rPr>
                <w:sz w:val="12"/>
              </w:rPr>
              <w:t>35</w:t>
            </w:r>
          </w:p>
        </w:tc>
        <w:tc>
          <w:tcPr>
            <w:tcW w:type="dxa" w:w="557"/>
          </w:tcPr>
          <w:p>
            <w:r>
              <w:rPr>
                <w:sz w:val="12"/>
              </w:rPr>
              <w:t>14</w:t>
            </w:r>
          </w:p>
        </w:tc>
        <w:tc>
          <w:tcPr>
            <w:tcW w:type="dxa" w:w="557"/>
          </w:tcPr>
          <w:p>
            <w:r>
              <w:rPr>
                <w:sz w:val="12"/>
              </w:rPr>
              <w:t>19</w:t>
            </w:r>
          </w:p>
        </w:tc>
        <w:tc>
          <w:tcPr>
            <w:tcW w:type="dxa" w:w="557"/>
          </w:tcPr>
          <w:p>
            <w:r>
              <w:rPr>
                <w:sz w:val="12"/>
              </w:rPr>
              <w:t>8</w:t>
            </w:r>
          </w:p>
        </w:tc>
        <w:tc>
          <w:tcPr>
            <w:tcW w:type="dxa" w:w="557"/>
          </w:tcPr>
          <w:p>
            <w:r>
              <w:rPr>
                <w:sz w:val="12"/>
              </w:rPr>
              <w:t>3</w:t>
            </w:r>
          </w:p>
        </w:tc>
        <w:tc>
          <w:tcPr>
            <w:tcW w:type="dxa" w:w="557"/>
          </w:tcPr>
          <w:p>
            <w:r>
              <w:rPr>
                <w:sz w:val="12"/>
              </w:rPr>
              <w:t>0</w:t>
            </w:r>
          </w:p>
        </w:tc>
        <w:tc>
          <w:tcPr>
            <w:tcW w:type="dxa" w:w="557"/>
          </w:tcPr>
          <w:p>
            <w:r>
              <w:rPr>
                <w:sz w:val="12"/>
              </w:rPr>
              <w:t>0</w:t>
            </w:r>
          </w:p>
        </w:tc>
        <w:tc>
          <w:tcPr>
            <w:tcW w:type="dxa" w:w="557"/>
          </w:tcPr>
          <w:p>
            <w:r>
              <w:rPr>
                <w:sz w:val="12"/>
              </w:rPr>
              <w:t>4</w:t>
            </w:r>
          </w:p>
        </w:tc>
        <w:tc>
          <w:tcPr>
            <w:tcW w:type="dxa" w:w="557"/>
          </w:tcPr>
          <w:p>
            <w:r>
              <w:rPr>
                <w:sz w:val="12"/>
              </w:rPr>
              <w:t>3</w:t>
            </w:r>
          </w:p>
        </w:tc>
        <w:tc>
          <w:tcPr>
            <w:tcW w:type="dxa" w:w="557"/>
          </w:tcPr>
          <w:p>
            <w:r>
              <w:rPr>
                <w:sz w:val="12"/>
              </w:rPr>
              <w:t>5</w:t>
            </w:r>
          </w:p>
        </w:tc>
        <w:tc>
          <w:tcPr>
            <w:tcW w:type="dxa" w:w="557"/>
          </w:tcPr>
          <w:p>
            <w:r>
              <w:rPr>
                <w:sz w:val="12"/>
              </w:rPr>
              <w:t>5</w:t>
            </w:r>
          </w:p>
        </w:tc>
        <w:tc>
          <w:tcPr>
            <w:tcW w:type="dxa" w:w="557"/>
          </w:tcPr>
          <w:p>
            <w:r>
              <w:rPr>
                <w:sz w:val="12"/>
              </w:rPr>
              <w:t>8</w:t>
            </w:r>
          </w:p>
        </w:tc>
        <w:tc>
          <w:tcPr>
            <w:tcW w:type="dxa" w:w="557"/>
          </w:tcPr>
          <w:p>
            <w:r>
              <w:rPr>
                <w:sz w:val="12"/>
              </w:rPr>
              <w:t>0</w:t>
            </w:r>
          </w:p>
        </w:tc>
        <w:tc>
          <w:tcPr>
            <w:tcW w:type="dxa" w:w="557"/>
          </w:tcPr>
          <w:p>
            <w:r>
              <w:rPr>
                <w:sz w:val="12"/>
              </w:rPr>
              <w:t>0</w:t>
            </w:r>
          </w:p>
        </w:tc>
        <w:tc>
          <w:tcPr>
            <w:tcW w:type="dxa" w:w="557"/>
          </w:tcPr>
          <w:p>
            <w:r>
              <w:rPr>
                <w:sz w:val="12"/>
              </w:rPr>
              <w:t>13</w:t>
            </w:r>
          </w:p>
        </w:tc>
        <w:tc>
          <w:tcPr>
            <w:tcW w:type="dxa" w:w="557"/>
          </w:tcPr>
          <w:p>
            <w:r>
              <w:rPr>
                <w:sz w:val="12"/>
              </w:rPr>
              <w:t>6</w:t>
            </w:r>
          </w:p>
        </w:tc>
      </w:tr>
      <w:tr>
        <w:tc>
          <w:tcPr>
            <w:tcW w:type="dxa" w:w="557"/>
          </w:tcPr>
          <w:p>
            <w:r>
              <w:rPr>
                <w:sz w:val="12"/>
              </w:rPr>
              <w:t>207</w:t>
            </w:r>
          </w:p>
        </w:tc>
        <w:tc>
          <w:tcPr>
            <w:tcW w:type="dxa" w:w="557"/>
          </w:tcPr>
          <w:p>
            <w:r>
              <w:rPr>
                <w:sz w:val="12"/>
              </w:rPr>
              <w:t>12</w:t>
            </w:r>
          </w:p>
        </w:tc>
        <w:tc>
          <w:tcPr>
            <w:tcW w:type="dxa" w:w="557"/>
          </w:tcPr>
          <w:p>
            <w:r>
              <w:rPr>
                <w:sz w:val="12"/>
              </w:rPr>
              <w:t>30</w:t>
            </w:r>
          </w:p>
        </w:tc>
        <w:tc>
          <w:tcPr>
            <w:tcW w:type="dxa" w:w="557"/>
          </w:tcPr>
          <w:p>
            <w:r>
              <w:rPr>
                <w:sz w:val="12"/>
              </w:rPr>
              <w:t>4</w:t>
            </w:r>
          </w:p>
        </w:tc>
        <w:tc>
          <w:tcPr>
            <w:tcW w:type="dxa" w:w="557"/>
          </w:tcPr>
          <w:p>
            <w:r>
              <w:rPr>
                <w:sz w:val="12"/>
              </w:rPr>
              <w:t>4</w:t>
            </w:r>
          </w:p>
        </w:tc>
        <w:tc>
          <w:tcPr>
            <w:tcW w:type="dxa" w:w="557"/>
          </w:tcPr>
          <w:p>
            <w:r>
              <w:rPr>
                <w:sz w:val="12"/>
              </w:rPr>
              <w:t>1</w:t>
            </w:r>
          </w:p>
        </w:tc>
        <w:tc>
          <w:tcPr>
            <w:tcW w:type="dxa" w:w="557"/>
          </w:tcPr>
          <w:p>
            <w:r>
              <w:rPr>
                <w:sz w:val="12"/>
              </w:rPr>
              <w:t>31</w:t>
            </w:r>
          </w:p>
        </w:tc>
        <w:tc>
          <w:tcPr>
            <w:tcW w:type="dxa" w:w="557"/>
          </w:tcPr>
          <w:p>
            <w:r>
              <w:rPr>
                <w:sz w:val="12"/>
              </w:rPr>
              <w:t>0</w:t>
            </w:r>
          </w:p>
        </w:tc>
        <w:tc>
          <w:tcPr>
            <w:tcW w:type="dxa" w:w="557"/>
          </w:tcPr>
          <w:p>
            <w:r>
              <w:rPr>
                <w:sz w:val="12"/>
              </w:rPr>
              <w:t>54</w:t>
            </w:r>
          </w:p>
        </w:tc>
        <w:tc>
          <w:tcPr>
            <w:tcW w:type="dxa" w:w="557"/>
          </w:tcPr>
          <w:p>
            <w:r>
              <w:rPr>
                <w:sz w:val="12"/>
              </w:rPr>
              <w:t>22</w:t>
            </w:r>
          </w:p>
        </w:tc>
        <w:tc>
          <w:tcPr>
            <w:tcW w:type="dxa" w:w="557"/>
          </w:tcPr>
          <w:p>
            <w:r>
              <w:rPr>
                <w:sz w:val="12"/>
              </w:rPr>
              <w:t>16</w:t>
            </w:r>
          </w:p>
        </w:tc>
        <w:tc>
          <w:tcPr>
            <w:tcW w:type="dxa" w:w="557"/>
          </w:tcPr>
          <w:p>
            <w:r>
              <w:rPr>
                <w:sz w:val="12"/>
              </w:rPr>
              <w:t>6</w:t>
            </w:r>
          </w:p>
        </w:tc>
        <w:tc>
          <w:tcPr>
            <w:tcW w:type="dxa" w:w="557"/>
          </w:tcPr>
          <w:p>
            <w:r>
              <w:rPr>
                <w:sz w:val="12"/>
              </w:rPr>
              <w:t>5</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8</w:t>
            </w:r>
          </w:p>
        </w:tc>
        <w:tc>
          <w:tcPr>
            <w:tcW w:type="dxa" w:w="557"/>
          </w:tcPr>
          <w:p>
            <w:r>
              <w:rPr>
                <w:sz w:val="12"/>
              </w:rPr>
              <w:t>1</w:t>
            </w:r>
          </w:p>
        </w:tc>
        <w:tc>
          <w:tcPr>
            <w:tcW w:type="dxa" w:w="557"/>
          </w:tcPr>
          <w:p>
            <w:r>
              <w:rPr>
                <w:sz w:val="12"/>
              </w:rPr>
              <w:t>2</w:t>
            </w:r>
          </w:p>
        </w:tc>
        <w:tc>
          <w:tcPr>
            <w:tcW w:type="dxa" w:w="557"/>
          </w:tcPr>
          <w:p>
            <w:r>
              <w:rPr>
                <w:sz w:val="12"/>
              </w:rPr>
              <w:t>2</w:t>
            </w:r>
          </w:p>
        </w:tc>
        <w:tc>
          <w:tcPr>
            <w:tcW w:type="dxa" w:w="557"/>
          </w:tcPr>
          <w:p>
            <w:r>
              <w:rPr>
                <w:sz w:val="12"/>
              </w:rPr>
              <w:t>2</w:t>
            </w:r>
          </w:p>
        </w:tc>
        <w:tc>
          <w:tcPr>
            <w:tcW w:type="dxa" w:w="557"/>
          </w:tcPr>
          <w:p>
            <w:r>
              <w:rPr>
                <w:sz w:val="12"/>
              </w:rPr>
              <w:t>0</w:t>
            </w:r>
          </w:p>
        </w:tc>
        <w:tc>
          <w:tcPr>
            <w:tcW w:type="dxa" w:w="557"/>
          </w:tcPr>
          <w:p>
            <w:r>
              <w:rPr>
                <w:sz w:val="12"/>
              </w:rPr>
              <w:t>0</w:t>
            </w:r>
          </w:p>
        </w:tc>
        <w:tc>
          <w:tcPr>
            <w:tcW w:type="dxa" w:w="557"/>
          </w:tcPr>
          <w:p>
            <w:r>
              <w:rPr>
                <w:sz w:val="12"/>
              </w:rPr>
              <w:t>2</w:t>
            </w:r>
          </w:p>
        </w:tc>
        <w:tc>
          <w:tcPr>
            <w:tcW w:type="dxa" w:w="557"/>
          </w:tcPr>
          <w:p>
            <w:r>
              <w:rPr>
                <w:sz w:val="12"/>
              </w:rPr>
              <w:t>1</w:t>
            </w:r>
          </w:p>
        </w:tc>
      </w:tr>
      <w:tr>
        <w:tc>
          <w:tcPr>
            <w:tcW w:type="dxa" w:w="557"/>
          </w:tcPr>
          <w:p>
            <w:r>
              <w:rPr>
                <w:sz w:val="12"/>
              </w:rPr>
              <w:t>208</w:t>
            </w:r>
          </w:p>
        </w:tc>
        <w:tc>
          <w:tcPr>
            <w:tcW w:type="dxa" w:w="557"/>
          </w:tcPr>
          <w:p>
            <w:r>
              <w:rPr>
                <w:sz w:val="12"/>
              </w:rPr>
              <w:t>14</w:t>
            </w:r>
          </w:p>
        </w:tc>
        <w:tc>
          <w:tcPr>
            <w:tcW w:type="dxa" w:w="557"/>
          </w:tcPr>
          <w:p>
            <w:r>
              <w:rPr>
                <w:sz w:val="12"/>
              </w:rPr>
              <w:t>29</w:t>
            </w:r>
          </w:p>
        </w:tc>
        <w:tc>
          <w:tcPr>
            <w:tcW w:type="dxa" w:w="557"/>
          </w:tcPr>
          <w:p>
            <w:r>
              <w:rPr>
                <w:sz w:val="12"/>
              </w:rPr>
              <w:t>4</w:t>
            </w:r>
          </w:p>
        </w:tc>
        <w:tc>
          <w:tcPr>
            <w:tcW w:type="dxa" w:w="557"/>
          </w:tcPr>
          <w:p>
            <w:r>
              <w:rPr>
                <w:sz w:val="12"/>
              </w:rPr>
              <w:t>4</w:t>
            </w:r>
          </w:p>
        </w:tc>
        <w:tc>
          <w:tcPr>
            <w:tcW w:type="dxa" w:w="557"/>
          </w:tcPr>
          <w:p>
            <w:r>
              <w:rPr>
                <w:sz w:val="12"/>
              </w:rPr>
              <w:t>1</w:t>
            </w:r>
          </w:p>
        </w:tc>
        <w:tc>
          <w:tcPr>
            <w:tcW w:type="dxa" w:w="557"/>
          </w:tcPr>
          <w:p>
            <w:r>
              <w:rPr>
                <w:sz w:val="12"/>
              </w:rPr>
              <w:t>26</w:t>
            </w:r>
          </w:p>
        </w:tc>
        <w:tc>
          <w:tcPr>
            <w:tcW w:type="dxa" w:w="557"/>
          </w:tcPr>
          <w:p>
            <w:r>
              <w:rPr>
                <w:sz w:val="12"/>
              </w:rPr>
              <w:t>21</w:t>
            </w:r>
          </w:p>
        </w:tc>
        <w:tc>
          <w:tcPr>
            <w:tcW w:type="dxa" w:w="557"/>
          </w:tcPr>
          <w:p>
            <w:r>
              <w:rPr>
                <w:sz w:val="12"/>
              </w:rPr>
              <w:t>0</w:t>
            </w:r>
          </w:p>
        </w:tc>
        <w:tc>
          <w:tcPr>
            <w:tcW w:type="dxa" w:w="557"/>
          </w:tcPr>
          <w:p>
            <w:r>
              <w:rPr>
                <w:sz w:val="12"/>
              </w:rPr>
              <w:t>22</w:t>
            </w:r>
          </w:p>
        </w:tc>
        <w:tc>
          <w:tcPr>
            <w:tcW w:type="dxa" w:w="557"/>
          </w:tcPr>
          <w:p>
            <w:r>
              <w:rPr>
                <w:sz w:val="12"/>
              </w:rPr>
              <w:t>15</w:t>
            </w:r>
          </w:p>
        </w:tc>
        <w:tc>
          <w:tcPr>
            <w:tcW w:type="dxa" w:w="557"/>
          </w:tcPr>
          <w:p>
            <w:r>
              <w:rPr>
                <w:sz w:val="12"/>
              </w:rPr>
              <w:t>6</w:t>
            </w:r>
          </w:p>
        </w:tc>
        <w:tc>
          <w:tcPr>
            <w:tcW w:type="dxa" w:w="557"/>
          </w:tcPr>
          <w:p>
            <w:r>
              <w:rPr>
                <w:sz w:val="12"/>
              </w:rPr>
              <w:t>6</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9</w:t>
            </w:r>
          </w:p>
        </w:tc>
        <w:tc>
          <w:tcPr>
            <w:tcW w:type="dxa" w:w="557"/>
          </w:tcPr>
          <w:p>
            <w:r>
              <w:rPr>
                <w:sz w:val="12"/>
              </w:rPr>
              <w:t>1</w:t>
            </w:r>
          </w:p>
        </w:tc>
        <w:tc>
          <w:tcPr>
            <w:tcW w:type="dxa" w:w="557"/>
          </w:tcPr>
          <w:p>
            <w:r>
              <w:rPr>
                <w:sz w:val="12"/>
              </w:rPr>
              <w:t>2</w:t>
            </w:r>
          </w:p>
        </w:tc>
        <w:tc>
          <w:tcPr>
            <w:tcW w:type="dxa" w:w="557"/>
          </w:tcPr>
          <w:p>
            <w:r>
              <w:rPr>
                <w:sz w:val="12"/>
              </w:rPr>
              <w:t>2</w:t>
            </w:r>
          </w:p>
        </w:tc>
        <w:tc>
          <w:tcPr>
            <w:tcW w:type="dxa" w:w="557"/>
          </w:tcPr>
          <w:p>
            <w:r>
              <w:rPr>
                <w:sz w:val="12"/>
              </w:rPr>
              <w:t>2</w:t>
            </w:r>
          </w:p>
        </w:tc>
        <w:tc>
          <w:tcPr>
            <w:tcW w:type="dxa" w:w="557"/>
          </w:tcPr>
          <w:p>
            <w:r>
              <w:rPr>
                <w:sz w:val="12"/>
              </w:rPr>
              <w:t>0</w:t>
            </w:r>
          </w:p>
        </w:tc>
        <w:tc>
          <w:tcPr>
            <w:tcW w:type="dxa" w:w="557"/>
          </w:tcPr>
          <w:p>
            <w:r>
              <w:rPr>
                <w:sz w:val="12"/>
              </w:rPr>
              <w:t>0</w:t>
            </w:r>
          </w:p>
        </w:tc>
        <w:tc>
          <w:tcPr>
            <w:tcW w:type="dxa" w:w="557"/>
          </w:tcPr>
          <w:p>
            <w:r>
              <w:rPr>
                <w:sz w:val="12"/>
              </w:rPr>
              <w:t>2</w:t>
            </w:r>
          </w:p>
        </w:tc>
        <w:tc>
          <w:tcPr>
            <w:tcW w:type="dxa" w:w="557"/>
          </w:tcPr>
          <w:p>
            <w:r>
              <w:rPr>
                <w:sz w:val="12"/>
              </w:rPr>
              <w:t>1</w:t>
            </w:r>
          </w:p>
        </w:tc>
      </w:tr>
      <w:tr>
        <w:tc>
          <w:tcPr>
            <w:tcW w:type="dxa" w:w="557"/>
          </w:tcPr>
          <w:p>
            <w:r>
              <w:rPr>
                <w:sz w:val="12"/>
              </w:rPr>
              <w:t>209</w:t>
            </w:r>
          </w:p>
        </w:tc>
        <w:tc>
          <w:tcPr>
            <w:tcW w:type="dxa" w:w="557"/>
          </w:tcPr>
          <w:p>
            <w:r>
              <w:rPr>
                <w:sz w:val="12"/>
              </w:rPr>
              <w:t>22</w:t>
            </w:r>
          </w:p>
        </w:tc>
        <w:tc>
          <w:tcPr>
            <w:tcW w:type="dxa" w:w="557"/>
          </w:tcPr>
          <w:p>
            <w:r>
              <w:rPr>
                <w:sz w:val="12"/>
              </w:rPr>
              <w:t>33</w:t>
            </w:r>
          </w:p>
        </w:tc>
        <w:tc>
          <w:tcPr>
            <w:tcW w:type="dxa" w:w="557"/>
          </w:tcPr>
          <w:p>
            <w:r>
              <w:rPr>
                <w:sz w:val="12"/>
              </w:rPr>
              <w:t>4</w:t>
            </w:r>
          </w:p>
        </w:tc>
        <w:tc>
          <w:tcPr>
            <w:tcW w:type="dxa" w:w="557"/>
          </w:tcPr>
          <w:p>
            <w:r>
              <w:rPr>
                <w:sz w:val="12"/>
              </w:rPr>
              <w:t>5</w:t>
            </w:r>
          </w:p>
        </w:tc>
        <w:tc>
          <w:tcPr>
            <w:tcW w:type="dxa" w:w="557"/>
          </w:tcPr>
          <w:p>
            <w:r>
              <w:rPr>
                <w:sz w:val="12"/>
              </w:rPr>
              <w:t>1</w:t>
            </w:r>
          </w:p>
        </w:tc>
        <w:tc>
          <w:tcPr>
            <w:tcW w:type="dxa" w:w="557"/>
          </w:tcPr>
          <w:p>
            <w:r>
              <w:rPr>
                <w:sz w:val="12"/>
              </w:rPr>
              <w:t>29</w:t>
            </w:r>
          </w:p>
        </w:tc>
        <w:tc>
          <w:tcPr>
            <w:tcW w:type="dxa" w:w="557"/>
          </w:tcPr>
          <w:p>
            <w:r>
              <w:rPr>
                <w:sz w:val="12"/>
              </w:rPr>
              <w:t>19</w:t>
            </w:r>
          </w:p>
        </w:tc>
        <w:tc>
          <w:tcPr>
            <w:tcW w:type="dxa" w:w="557"/>
          </w:tcPr>
          <w:p>
            <w:r>
              <w:rPr>
                <w:sz w:val="12"/>
              </w:rPr>
              <w:t>48</w:t>
            </w:r>
          </w:p>
        </w:tc>
        <w:tc>
          <w:tcPr>
            <w:tcW w:type="dxa" w:w="557"/>
          </w:tcPr>
          <w:p>
            <w:r>
              <w:rPr>
                <w:sz w:val="12"/>
              </w:rPr>
              <w:t>0</w:t>
            </w:r>
          </w:p>
        </w:tc>
        <w:tc>
          <w:tcPr>
            <w:tcW w:type="dxa" w:w="557"/>
          </w:tcPr>
          <w:p>
            <w:r>
              <w:rPr>
                <w:sz w:val="12"/>
              </w:rPr>
              <w:t>17</w:t>
            </w:r>
          </w:p>
        </w:tc>
        <w:tc>
          <w:tcPr>
            <w:tcW w:type="dxa" w:w="557"/>
          </w:tcPr>
          <w:p>
            <w:r>
              <w:rPr>
                <w:sz w:val="12"/>
              </w:rPr>
              <w:t>6</w:t>
            </w:r>
          </w:p>
        </w:tc>
        <w:tc>
          <w:tcPr>
            <w:tcW w:type="dxa" w:w="557"/>
          </w:tcPr>
          <w:p>
            <w:r>
              <w:rPr>
                <w:sz w:val="12"/>
              </w:rPr>
              <w:t>7</w:t>
            </w:r>
          </w:p>
        </w:tc>
        <w:tc>
          <w:tcPr>
            <w:tcW w:type="dxa" w:w="557"/>
          </w:tcPr>
          <w:p>
            <w:r>
              <w:rPr>
                <w:sz w:val="12"/>
              </w:rPr>
              <w:t>1</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9</w:t>
            </w:r>
          </w:p>
        </w:tc>
        <w:tc>
          <w:tcPr>
            <w:tcW w:type="dxa" w:w="557"/>
          </w:tcPr>
          <w:p>
            <w:r>
              <w:rPr>
                <w:sz w:val="12"/>
              </w:rPr>
              <w:t>1</w:t>
            </w:r>
          </w:p>
        </w:tc>
        <w:tc>
          <w:tcPr>
            <w:tcW w:type="dxa" w:w="557"/>
          </w:tcPr>
          <w:p>
            <w:r>
              <w:rPr>
                <w:sz w:val="12"/>
              </w:rPr>
              <w:t>2</w:t>
            </w:r>
          </w:p>
        </w:tc>
        <w:tc>
          <w:tcPr>
            <w:tcW w:type="dxa" w:w="557"/>
          </w:tcPr>
          <w:p>
            <w:r>
              <w:rPr>
                <w:sz w:val="12"/>
              </w:rPr>
              <w:t>2</w:t>
            </w:r>
          </w:p>
        </w:tc>
        <w:tc>
          <w:tcPr>
            <w:tcW w:type="dxa" w:w="557"/>
          </w:tcPr>
          <w:p>
            <w:r>
              <w:rPr>
                <w:sz w:val="12"/>
              </w:rPr>
              <w:t>2</w:t>
            </w:r>
          </w:p>
        </w:tc>
        <w:tc>
          <w:tcPr>
            <w:tcW w:type="dxa" w:w="557"/>
          </w:tcPr>
          <w:p>
            <w:r>
              <w:rPr>
                <w:sz w:val="12"/>
              </w:rPr>
              <w:t>0</w:t>
            </w:r>
          </w:p>
        </w:tc>
        <w:tc>
          <w:tcPr>
            <w:tcW w:type="dxa" w:w="557"/>
          </w:tcPr>
          <w:p>
            <w:r>
              <w:rPr>
                <w:sz w:val="12"/>
              </w:rPr>
              <w:t>0</w:t>
            </w:r>
          </w:p>
        </w:tc>
        <w:tc>
          <w:tcPr>
            <w:tcW w:type="dxa" w:w="557"/>
          </w:tcPr>
          <w:p>
            <w:r>
              <w:rPr>
                <w:sz w:val="12"/>
              </w:rPr>
              <w:t>2</w:t>
            </w:r>
          </w:p>
        </w:tc>
        <w:tc>
          <w:tcPr>
            <w:tcW w:type="dxa" w:w="557"/>
          </w:tcPr>
          <w:p>
            <w:r>
              <w:rPr>
                <w:sz w:val="12"/>
              </w:rPr>
              <w:t>1</w:t>
            </w:r>
          </w:p>
        </w:tc>
      </w:tr>
      <w:tr>
        <w:tc>
          <w:tcPr>
            <w:tcW w:type="dxa" w:w="557"/>
          </w:tcPr>
          <w:p>
            <w:r>
              <w:rPr>
                <w:sz w:val="12"/>
              </w:rPr>
              <w:t>210</w:t>
            </w:r>
          </w:p>
        </w:tc>
        <w:tc>
          <w:tcPr>
            <w:tcW w:type="dxa" w:w="557"/>
          </w:tcPr>
          <w:p>
            <w:r>
              <w:rPr>
                <w:sz w:val="12"/>
              </w:rPr>
              <w:t>21</w:t>
            </w:r>
          </w:p>
        </w:tc>
        <w:tc>
          <w:tcPr>
            <w:tcW w:type="dxa" w:w="557"/>
          </w:tcPr>
          <w:p>
            <w:r>
              <w:rPr>
                <w:sz w:val="12"/>
              </w:rPr>
              <w:t>26</w:t>
            </w:r>
          </w:p>
        </w:tc>
        <w:tc>
          <w:tcPr>
            <w:tcW w:type="dxa" w:w="557"/>
          </w:tcPr>
          <w:p>
            <w:r>
              <w:rPr>
                <w:sz w:val="12"/>
              </w:rPr>
              <w:t>6</w:t>
            </w:r>
          </w:p>
        </w:tc>
        <w:tc>
          <w:tcPr>
            <w:tcW w:type="dxa" w:w="557"/>
          </w:tcPr>
          <w:p>
            <w:r>
              <w:rPr>
                <w:sz w:val="12"/>
              </w:rPr>
              <w:t>9</w:t>
            </w:r>
          </w:p>
        </w:tc>
        <w:tc>
          <w:tcPr>
            <w:tcW w:type="dxa" w:w="557"/>
          </w:tcPr>
          <w:p>
            <w:r>
              <w:rPr>
                <w:sz w:val="12"/>
              </w:rPr>
              <w:t>2</w:t>
            </w:r>
          </w:p>
        </w:tc>
        <w:tc>
          <w:tcPr>
            <w:tcW w:type="dxa" w:w="557"/>
          </w:tcPr>
          <w:p>
            <w:r>
              <w:rPr>
                <w:sz w:val="12"/>
              </w:rPr>
              <w:t>60</w:t>
            </w:r>
          </w:p>
        </w:tc>
        <w:tc>
          <w:tcPr>
            <w:tcW w:type="dxa" w:w="557"/>
          </w:tcPr>
          <w:p>
            <w:r>
              <w:rPr>
                <w:sz w:val="12"/>
              </w:rPr>
              <w:t>18</w:t>
            </w:r>
          </w:p>
        </w:tc>
        <w:tc>
          <w:tcPr>
            <w:tcW w:type="dxa" w:w="557"/>
          </w:tcPr>
          <w:p>
            <w:r>
              <w:rPr>
                <w:sz w:val="12"/>
              </w:rPr>
              <w:t>48</w:t>
            </w:r>
          </w:p>
        </w:tc>
        <w:tc>
          <w:tcPr>
            <w:tcW w:type="dxa" w:w="557"/>
          </w:tcPr>
          <w:p>
            <w:r>
              <w:rPr>
                <w:sz w:val="12"/>
              </w:rPr>
              <w:t>18</w:t>
            </w:r>
          </w:p>
        </w:tc>
        <w:tc>
          <w:tcPr>
            <w:tcW w:type="dxa" w:w="557"/>
          </w:tcPr>
          <w:p>
            <w:r>
              <w:rPr>
                <w:sz w:val="12"/>
              </w:rPr>
              <w:t>0</w:t>
            </w:r>
          </w:p>
        </w:tc>
        <w:tc>
          <w:tcPr>
            <w:tcW w:type="dxa" w:w="557"/>
          </w:tcPr>
          <w:p>
            <w:r>
              <w:rPr>
                <w:sz w:val="12"/>
              </w:rPr>
              <w:t>0</w:t>
            </w:r>
          </w:p>
        </w:tc>
        <w:tc>
          <w:tcPr>
            <w:tcW w:type="dxa" w:w="557"/>
          </w:tcPr>
          <w:p>
            <w:r>
              <w:rPr>
                <w:sz w:val="12"/>
              </w:rPr>
              <w:t>6</w:t>
            </w:r>
          </w:p>
        </w:tc>
        <w:tc>
          <w:tcPr>
            <w:tcW w:type="dxa" w:w="557"/>
          </w:tcPr>
          <w:p>
            <w:r>
              <w:rPr>
                <w:sz w:val="12"/>
              </w:rPr>
              <w:t>6</w:t>
            </w:r>
          </w:p>
        </w:tc>
        <w:tc>
          <w:tcPr>
            <w:tcW w:type="dxa" w:w="557"/>
          </w:tcPr>
          <w:p>
            <w:r>
              <w:rPr>
                <w:sz w:val="12"/>
              </w:rPr>
              <w:t>2</w:t>
            </w:r>
          </w:p>
        </w:tc>
        <w:tc>
          <w:tcPr>
            <w:tcW w:type="dxa" w:w="557"/>
          </w:tcPr>
          <w:p>
            <w:r>
              <w:rPr>
                <w:sz w:val="12"/>
              </w:rPr>
              <w:t>2</w:t>
            </w:r>
          </w:p>
        </w:tc>
        <w:tc>
          <w:tcPr>
            <w:tcW w:type="dxa" w:w="557"/>
          </w:tcPr>
          <w:p>
            <w:r>
              <w:rPr>
                <w:sz w:val="12"/>
              </w:rPr>
              <w:t>1</w:t>
            </w:r>
          </w:p>
        </w:tc>
        <w:tc>
          <w:tcPr>
            <w:tcW w:type="dxa" w:w="557"/>
          </w:tcPr>
          <w:p>
            <w:r>
              <w:rPr>
                <w:sz w:val="12"/>
              </w:rPr>
              <w:t>12</w:t>
            </w:r>
          </w:p>
        </w:tc>
        <w:tc>
          <w:tcPr>
            <w:tcW w:type="dxa" w:w="557"/>
          </w:tcPr>
          <w:p>
            <w:r>
              <w:rPr>
                <w:sz w:val="12"/>
              </w:rPr>
              <w:t>1</w:t>
            </w:r>
          </w:p>
        </w:tc>
        <w:tc>
          <w:tcPr>
            <w:tcW w:type="dxa" w:w="557"/>
          </w:tcPr>
          <w:p>
            <w:r>
              <w:rPr>
                <w:sz w:val="12"/>
              </w:rPr>
              <w:t>4</w:t>
            </w:r>
          </w:p>
        </w:tc>
        <w:tc>
          <w:tcPr>
            <w:tcW w:type="dxa" w:w="557"/>
          </w:tcPr>
          <w:p>
            <w:r>
              <w:rPr>
                <w:sz w:val="12"/>
              </w:rPr>
              <w:t>3</w:t>
            </w:r>
          </w:p>
        </w:tc>
        <w:tc>
          <w:tcPr>
            <w:tcW w:type="dxa" w:w="557"/>
          </w:tcPr>
          <w:p>
            <w:r>
              <w:rPr>
                <w:sz w:val="12"/>
              </w:rPr>
              <w:t>3</w:t>
            </w:r>
          </w:p>
        </w:tc>
        <w:tc>
          <w:tcPr>
            <w:tcW w:type="dxa" w:w="557"/>
          </w:tcPr>
          <w:p>
            <w:r>
              <w:rPr>
                <w:sz w:val="12"/>
              </w:rPr>
              <w:t>0</w:t>
            </w:r>
          </w:p>
        </w:tc>
        <w:tc>
          <w:tcPr>
            <w:tcW w:type="dxa" w:w="557"/>
          </w:tcPr>
          <w:p>
            <w:r>
              <w:rPr>
                <w:sz w:val="12"/>
              </w:rPr>
              <w:t>0</w:t>
            </w:r>
          </w:p>
        </w:tc>
        <w:tc>
          <w:tcPr>
            <w:tcW w:type="dxa" w:w="557"/>
          </w:tcPr>
          <w:p>
            <w:r>
              <w:rPr>
                <w:sz w:val="12"/>
              </w:rPr>
              <w:t>2</w:t>
            </w:r>
          </w:p>
        </w:tc>
        <w:tc>
          <w:tcPr>
            <w:tcW w:type="dxa" w:w="557"/>
          </w:tcPr>
          <w:p>
            <w:r>
              <w:rPr>
                <w:sz w:val="12"/>
              </w:rPr>
              <w:t>1</w:t>
            </w:r>
          </w:p>
        </w:tc>
      </w:tr>
      <w:tr>
        <w:tc>
          <w:tcPr>
            <w:tcW w:type="dxa" w:w="557"/>
          </w:tcPr>
          <w:p>
            <w:r>
              <w:rPr>
                <w:sz w:val="12"/>
              </w:rPr>
              <w:t>211</w:t>
            </w:r>
          </w:p>
        </w:tc>
        <w:tc>
          <w:tcPr>
            <w:tcW w:type="dxa" w:w="557"/>
          </w:tcPr>
          <w:p>
            <w:r>
              <w:rPr>
                <w:sz w:val="12"/>
              </w:rPr>
              <w:t>3</w:t>
            </w:r>
          </w:p>
        </w:tc>
        <w:tc>
          <w:tcPr>
            <w:tcW w:type="dxa" w:w="557"/>
          </w:tcPr>
          <w:p>
            <w:r>
              <w:rPr>
                <w:sz w:val="12"/>
              </w:rPr>
              <w:t>3</w:t>
            </w:r>
          </w:p>
        </w:tc>
        <w:tc>
          <w:tcPr>
            <w:tcW w:type="dxa" w:w="557"/>
          </w:tcPr>
          <w:p>
            <w:r>
              <w:rPr>
                <w:sz w:val="12"/>
              </w:rPr>
              <w:t>1</w:t>
            </w:r>
          </w:p>
        </w:tc>
        <w:tc>
          <w:tcPr>
            <w:tcW w:type="dxa" w:w="557"/>
          </w:tcPr>
          <w:p>
            <w:r>
              <w:rPr>
                <w:sz w:val="12"/>
              </w:rPr>
              <w:t>1</w:t>
            </w:r>
          </w:p>
        </w:tc>
        <w:tc>
          <w:tcPr>
            <w:tcW w:type="dxa" w:w="557"/>
          </w:tcPr>
          <w:p>
            <w:r>
              <w:rPr>
                <w:sz w:val="12"/>
              </w:rPr>
              <w:t>0</w:t>
            </w:r>
          </w:p>
        </w:tc>
        <w:tc>
          <w:tcPr>
            <w:tcW w:type="dxa" w:w="557"/>
          </w:tcPr>
          <w:p>
            <w:r>
              <w:rPr>
                <w:sz w:val="12"/>
              </w:rPr>
              <w:t>7</w:t>
            </w:r>
          </w:p>
        </w:tc>
        <w:tc>
          <w:tcPr>
            <w:tcW w:type="dxa" w:w="557"/>
          </w:tcPr>
          <w:p>
            <w:r>
              <w:rPr>
                <w:sz w:val="12"/>
              </w:rPr>
              <w:t>2</w:t>
            </w:r>
          </w:p>
        </w:tc>
        <w:tc>
          <w:tcPr>
            <w:tcW w:type="dxa" w:w="557"/>
          </w:tcPr>
          <w:p>
            <w:r>
              <w:rPr>
                <w:sz w:val="12"/>
              </w:rPr>
              <w:t>6</w:t>
            </w:r>
          </w:p>
        </w:tc>
        <w:tc>
          <w:tcPr>
            <w:tcW w:type="dxa" w:w="557"/>
          </w:tcPr>
          <w:p>
            <w:r>
              <w:rPr>
                <w:sz w:val="12"/>
              </w:rPr>
              <w:t>2</w:t>
            </w:r>
          </w:p>
        </w:tc>
        <w:tc>
          <w:tcPr>
            <w:tcW w:type="dxa" w:w="557"/>
          </w:tcPr>
          <w:p>
            <w:r>
              <w:rPr>
                <w:sz w:val="12"/>
              </w:rPr>
              <w:t>0</w:t>
            </w:r>
          </w:p>
        </w:tc>
        <w:tc>
          <w:tcPr>
            <w:tcW w:type="dxa" w:w="557"/>
          </w:tcPr>
          <w:p>
            <w:r>
              <w:rPr>
                <w:sz w:val="12"/>
              </w:rPr>
              <w:t>0</w:t>
            </w:r>
          </w:p>
        </w:tc>
        <w:tc>
          <w:tcPr>
            <w:tcW w:type="dxa" w:w="557"/>
          </w:tcPr>
          <w:p>
            <w:r>
              <w:rPr>
                <w:sz w:val="12"/>
              </w:rPr>
              <w:t>1</w:t>
            </w:r>
          </w:p>
        </w:tc>
        <w:tc>
          <w:tcPr>
            <w:tcW w:type="dxa" w:w="557"/>
          </w:tcPr>
          <w:p>
            <w:r>
              <w:rPr>
                <w:sz w:val="12"/>
              </w:rPr>
              <w:t>1</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2</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r>
      <w:tr>
        <w:tc>
          <w:tcPr>
            <w:tcW w:type="dxa" w:w="557"/>
          </w:tcPr>
          <w:p>
            <w:r>
              <w:rPr>
                <w:sz w:val="12"/>
              </w:rPr>
              <w:t>212</w:t>
            </w:r>
          </w:p>
        </w:tc>
        <w:tc>
          <w:tcPr>
            <w:tcW w:type="dxa" w:w="557"/>
          </w:tcPr>
          <w:p>
            <w:r>
              <w:rPr>
                <w:sz w:val="12"/>
              </w:rPr>
              <w:t>3</w:t>
            </w:r>
          </w:p>
        </w:tc>
        <w:tc>
          <w:tcPr>
            <w:tcW w:type="dxa" w:w="557"/>
          </w:tcPr>
          <w:p>
            <w:r>
              <w:rPr>
                <w:sz w:val="12"/>
              </w:rPr>
              <w:t>4</w:t>
            </w:r>
          </w:p>
        </w:tc>
        <w:tc>
          <w:tcPr>
            <w:tcW w:type="dxa" w:w="557"/>
          </w:tcPr>
          <w:p>
            <w:r>
              <w:rPr>
                <w:sz w:val="12"/>
              </w:rPr>
              <w:t>1</w:t>
            </w:r>
          </w:p>
        </w:tc>
        <w:tc>
          <w:tcPr>
            <w:tcW w:type="dxa" w:w="557"/>
          </w:tcPr>
          <w:p>
            <w:r>
              <w:rPr>
                <w:sz w:val="12"/>
              </w:rPr>
              <w:t>2</w:t>
            </w:r>
          </w:p>
        </w:tc>
        <w:tc>
          <w:tcPr>
            <w:tcW w:type="dxa" w:w="557"/>
          </w:tcPr>
          <w:p>
            <w:r>
              <w:rPr>
                <w:sz w:val="12"/>
              </w:rPr>
              <w:t>0</w:t>
            </w:r>
          </w:p>
        </w:tc>
        <w:tc>
          <w:tcPr>
            <w:tcW w:type="dxa" w:w="557"/>
          </w:tcPr>
          <w:p>
            <w:r>
              <w:rPr>
                <w:sz w:val="12"/>
              </w:rPr>
              <w:t>10</w:t>
            </w:r>
          </w:p>
        </w:tc>
        <w:tc>
          <w:tcPr>
            <w:tcW w:type="dxa" w:w="557"/>
          </w:tcPr>
          <w:p>
            <w:r>
              <w:rPr>
                <w:sz w:val="12"/>
              </w:rPr>
              <w:t>3</w:t>
            </w:r>
          </w:p>
        </w:tc>
        <w:tc>
          <w:tcPr>
            <w:tcW w:type="dxa" w:w="557"/>
          </w:tcPr>
          <w:p>
            <w:r>
              <w:rPr>
                <w:sz w:val="12"/>
              </w:rPr>
              <w:t>8</w:t>
            </w:r>
          </w:p>
        </w:tc>
        <w:tc>
          <w:tcPr>
            <w:tcW w:type="dxa" w:w="557"/>
          </w:tcPr>
          <w:p>
            <w:r>
              <w:rPr>
                <w:sz w:val="12"/>
              </w:rPr>
              <w:t>3</w:t>
            </w:r>
          </w:p>
        </w:tc>
        <w:tc>
          <w:tcPr>
            <w:tcW w:type="dxa" w:w="557"/>
          </w:tcPr>
          <w:p>
            <w:r>
              <w:rPr>
                <w:sz w:val="12"/>
              </w:rPr>
              <w:t>2</w:t>
            </w:r>
          </w:p>
        </w:tc>
        <w:tc>
          <w:tcPr>
            <w:tcW w:type="dxa" w:w="557"/>
          </w:tcPr>
          <w:p>
            <w:r>
              <w:rPr>
                <w:sz w:val="12"/>
              </w:rPr>
              <w:t>1</w:t>
            </w:r>
          </w:p>
        </w:tc>
        <w:tc>
          <w:tcPr>
            <w:tcW w:type="dxa" w:w="557"/>
          </w:tcPr>
          <w:p>
            <w:r>
              <w:rPr>
                <w:sz w:val="12"/>
              </w:rPr>
              <w:t>0</w:t>
            </w:r>
          </w:p>
        </w:tc>
        <w:tc>
          <w:tcPr>
            <w:tcW w:type="dxa" w:w="557"/>
          </w:tcPr>
          <w:p>
            <w:r>
              <w:rPr>
                <w:sz w:val="12"/>
              </w:rPr>
              <w:t>3</w:t>
            </w:r>
          </w:p>
        </w:tc>
        <w:tc>
          <w:tcPr>
            <w:tcW w:type="dxa" w:w="557"/>
          </w:tcPr>
          <w:p>
            <w:r>
              <w:rPr>
                <w:sz w:val="12"/>
              </w:rPr>
              <w:t>1</w:t>
            </w:r>
          </w:p>
        </w:tc>
        <w:tc>
          <w:tcPr>
            <w:tcW w:type="dxa" w:w="557"/>
          </w:tcPr>
          <w:p>
            <w:r>
              <w:rPr>
                <w:sz w:val="12"/>
              </w:rPr>
              <w:t>0</w:t>
            </w:r>
          </w:p>
        </w:tc>
        <w:tc>
          <w:tcPr>
            <w:tcW w:type="dxa" w:w="557"/>
          </w:tcPr>
          <w:p>
            <w:r>
              <w:rPr>
                <w:sz w:val="12"/>
              </w:rPr>
              <w:t>0</w:t>
            </w:r>
          </w:p>
        </w:tc>
        <w:tc>
          <w:tcPr>
            <w:tcW w:type="dxa" w:w="557"/>
          </w:tcPr>
          <w:p>
            <w:r>
              <w:rPr>
                <w:sz w:val="12"/>
              </w:rPr>
              <w:t>3</w:t>
            </w:r>
          </w:p>
        </w:tc>
        <w:tc>
          <w:tcPr>
            <w:tcW w:type="dxa" w:w="557"/>
          </w:tcPr>
          <w:p>
            <w:r>
              <w:rPr>
                <w:sz w:val="12"/>
              </w:rPr>
              <w:t>0</w:t>
            </w:r>
          </w:p>
        </w:tc>
        <w:tc>
          <w:tcPr>
            <w:tcW w:type="dxa" w:w="557"/>
          </w:tcPr>
          <w:p>
            <w:r>
              <w:rPr>
                <w:sz w:val="12"/>
              </w:rPr>
              <w:t>1</w:t>
            </w:r>
          </w:p>
        </w:tc>
        <w:tc>
          <w:tcPr>
            <w:tcW w:type="dxa" w:w="557"/>
          </w:tcPr>
          <w:p>
            <w:r>
              <w:rPr>
                <w:sz w:val="12"/>
              </w:rPr>
              <w:t>1</w:t>
            </w:r>
          </w:p>
        </w:tc>
        <w:tc>
          <w:tcPr>
            <w:tcW w:type="dxa" w:w="557"/>
          </w:tcPr>
          <w:p>
            <w:r>
              <w:rPr>
                <w:sz w:val="12"/>
              </w:rPr>
              <w:t>1</w:t>
            </w:r>
          </w:p>
        </w:tc>
        <w:tc>
          <w:tcPr>
            <w:tcW w:type="dxa" w:w="557"/>
          </w:tcPr>
          <w:p>
            <w:r>
              <w:rPr>
                <w:sz w:val="12"/>
              </w:rPr>
              <w:t>0</w:t>
            </w:r>
          </w:p>
        </w:tc>
        <w:tc>
          <w:tcPr>
            <w:tcW w:type="dxa" w:w="557"/>
          </w:tcPr>
          <w:p>
            <w:r>
              <w:rPr>
                <w:sz w:val="12"/>
              </w:rPr>
              <w:t>0</w:t>
            </w:r>
          </w:p>
        </w:tc>
        <w:tc>
          <w:tcPr>
            <w:tcW w:type="dxa" w:w="557"/>
          </w:tcPr>
          <w:p>
            <w:r>
              <w:rPr>
                <w:sz w:val="12"/>
              </w:rPr>
              <w:t>1</w:t>
            </w:r>
          </w:p>
        </w:tc>
        <w:tc>
          <w:tcPr>
            <w:tcW w:type="dxa" w:w="557"/>
          </w:tcPr>
          <w:p>
            <w:r>
              <w:rPr>
                <w:sz w:val="12"/>
              </w:rPr>
              <w:t>0</w:t>
            </w:r>
          </w:p>
        </w:tc>
      </w:tr>
      <w:tr>
        <w:tc>
          <w:tcPr>
            <w:tcW w:type="dxa" w:w="557"/>
          </w:tcPr>
          <w:p>
            <w:r>
              <w:rPr>
                <w:sz w:val="12"/>
              </w:rPr>
              <w:t>213</w:t>
            </w:r>
          </w:p>
        </w:tc>
        <w:tc>
          <w:tcPr>
            <w:tcW w:type="dxa" w:w="557"/>
          </w:tcPr>
          <w:p>
            <w:r>
              <w:rPr>
                <w:sz w:val="12"/>
              </w:rPr>
              <w:t>6</w:t>
            </w:r>
          </w:p>
        </w:tc>
        <w:tc>
          <w:tcPr>
            <w:tcW w:type="dxa" w:w="557"/>
          </w:tcPr>
          <w:p>
            <w:r>
              <w:rPr>
                <w:sz w:val="12"/>
              </w:rPr>
              <w:t>15</w:t>
            </w:r>
          </w:p>
        </w:tc>
        <w:tc>
          <w:tcPr>
            <w:tcW w:type="dxa" w:w="557"/>
          </w:tcPr>
          <w:p>
            <w:r>
              <w:rPr>
                <w:sz w:val="12"/>
              </w:rPr>
              <w:t>3</w:t>
            </w:r>
          </w:p>
        </w:tc>
        <w:tc>
          <w:tcPr>
            <w:tcW w:type="dxa" w:w="557"/>
          </w:tcPr>
          <w:p>
            <w:r>
              <w:rPr>
                <w:sz w:val="12"/>
              </w:rPr>
              <w:t>4</w:t>
            </w:r>
          </w:p>
        </w:tc>
        <w:tc>
          <w:tcPr>
            <w:tcW w:type="dxa" w:w="557"/>
          </w:tcPr>
          <w:p>
            <w:r>
              <w:rPr>
                <w:sz w:val="12"/>
              </w:rPr>
              <w:t>1</w:t>
            </w:r>
          </w:p>
        </w:tc>
        <w:tc>
          <w:tcPr>
            <w:tcW w:type="dxa" w:w="557"/>
          </w:tcPr>
          <w:p>
            <w:r>
              <w:rPr>
                <w:sz w:val="12"/>
              </w:rPr>
              <w:t>19</w:t>
            </w:r>
          </w:p>
        </w:tc>
        <w:tc>
          <w:tcPr>
            <w:tcW w:type="dxa" w:w="557"/>
          </w:tcPr>
          <w:p>
            <w:r>
              <w:rPr>
                <w:sz w:val="12"/>
              </w:rPr>
              <w:t>6</w:t>
            </w:r>
          </w:p>
        </w:tc>
        <w:tc>
          <w:tcPr>
            <w:tcW w:type="dxa" w:w="557"/>
          </w:tcPr>
          <w:p>
            <w:r>
              <w:rPr>
                <w:sz w:val="12"/>
              </w:rPr>
              <w:t>17</w:t>
            </w:r>
          </w:p>
        </w:tc>
        <w:tc>
          <w:tcPr>
            <w:tcW w:type="dxa" w:w="557"/>
          </w:tcPr>
          <w:p>
            <w:r>
              <w:rPr>
                <w:sz w:val="12"/>
              </w:rPr>
              <w:t>12</w:t>
            </w:r>
          </w:p>
        </w:tc>
        <w:tc>
          <w:tcPr>
            <w:tcW w:type="dxa" w:w="557"/>
          </w:tcPr>
          <w:p>
            <w:r>
              <w:rPr>
                <w:sz w:val="12"/>
              </w:rPr>
              <w:t>55</w:t>
            </w:r>
          </w:p>
        </w:tc>
        <w:tc>
          <w:tcPr>
            <w:tcW w:type="dxa" w:w="557"/>
          </w:tcPr>
          <w:p>
            <w:r>
              <w:rPr>
                <w:sz w:val="12"/>
              </w:rPr>
              <w:t>18</w:t>
            </w:r>
          </w:p>
        </w:tc>
        <w:tc>
          <w:tcPr>
            <w:tcW w:type="dxa" w:w="557"/>
          </w:tcPr>
          <w:p>
            <w:r>
              <w:rPr>
                <w:sz w:val="12"/>
              </w:rPr>
              <w:t>59</w:t>
            </w:r>
          </w:p>
        </w:tc>
        <w:tc>
          <w:tcPr>
            <w:tcW w:type="dxa" w:w="557"/>
          </w:tcPr>
          <w:p>
            <w:r>
              <w:rPr>
                <w:sz w:val="12"/>
              </w:rPr>
              <w:t>0</w:t>
            </w:r>
          </w:p>
        </w:tc>
        <w:tc>
          <w:tcPr>
            <w:tcW w:type="dxa" w:w="557"/>
          </w:tcPr>
          <w:p>
            <w:r>
              <w:rPr>
                <w:sz w:val="12"/>
              </w:rPr>
              <w:t>13</w:t>
            </w:r>
          </w:p>
        </w:tc>
        <w:tc>
          <w:tcPr>
            <w:tcW w:type="dxa" w:w="557"/>
          </w:tcPr>
          <w:p>
            <w:r>
              <w:rPr>
                <w:sz w:val="12"/>
              </w:rPr>
              <w:t>0</w:t>
            </w:r>
          </w:p>
        </w:tc>
        <w:tc>
          <w:tcPr>
            <w:tcW w:type="dxa" w:w="557"/>
          </w:tcPr>
          <w:p>
            <w:r>
              <w:rPr>
                <w:sz w:val="12"/>
              </w:rPr>
              <w:t>0</w:t>
            </w:r>
          </w:p>
        </w:tc>
        <w:tc>
          <w:tcPr>
            <w:tcW w:type="dxa" w:w="557"/>
          </w:tcPr>
          <w:p>
            <w:r>
              <w:rPr>
                <w:sz w:val="12"/>
              </w:rPr>
              <w:t>1</w:t>
            </w:r>
          </w:p>
        </w:tc>
        <w:tc>
          <w:tcPr>
            <w:tcW w:type="dxa" w:w="557"/>
          </w:tcPr>
          <w:p>
            <w:r>
              <w:rPr>
                <w:sz w:val="12"/>
              </w:rPr>
              <w:t>5</w:t>
            </w:r>
          </w:p>
        </w:tc>
        <w:tc>
          <w:tcPr>
            <w:tcW w:type="dxa" w:w="557"/>
          </w:tcPr>
          <w:p>
            <w:r>
              <w:rPr>
                <w:sz w:val="12"/>
              </w:rPr>
              <w:t>12</w:t>
            </w:r>
          </w:p>
        </w:tc>
        <w:tc>
          <w:tcPr>
            <w:tcW w:type="dxa" w:w="557"/>
          </w:tcPr>
          <w:p>
            <w:r>
              <w:rPr>
                <w:sz w:val="12"/>
              </w:rPr>
              <w:t>10</w:t>
            </w:r>
          </w:p>
        </w:tc>
        <w:tc>
          <w:tcPr>
            <w:tcW w:type="dxa" w:w="557"/>
          </w:tcPr>
          <w:p>
            <w:r>
              <w:rPr>
                <w:sz w:val="12"/>
              </w:rPr>
              <w:t>12</w:t>
            </w:r>
          </w:p>
        </w:tc>
        <w:tc>
          <w:tcPr>
            <w:tcW w:type="dxa" w:w="557"/>
          </w:tcPr>
          <w:p>
            <w:r>
              <w:rPr>
                <w:sz w:val="12"/>
              </w:rPr>
              <w:t>1</w:t>
            </w:r>
          </w:p>
        </w:tc>
        <w:tc>
          <w:tcPr>
            <w:tcW w:type="dxa" w:w="557"/>
          </w:tcPr>
          <w:p>
            <w:r>
              <w:rPr>
                <w:sz w:val="12"/>
              </w:rPr>
              <w:t>1</w:t>
            </w:r>
          </w:p>
        </w:tc>
        <w:tc>
          <w:tcPr>
            <w:tcW w:type="dxa" w:w="557"/>
          </w:tcPr>
          <w:p>
            <w:r>
              <w:rPr>
                <w:sz w:val="12"/>
              </w:rPr>
              <w:t>20</w:t>
            </w:r>
          </w:p>
        </w:tc>
        <w:tc>
          <w:tcPr>
            <w:tcW w:type="dxa" w:w="557"/>
          </w:tcPr>
          <w:p>
            <w:r>
              <w:rPr>
                <w:sz w:val="12"/>
              </w:rPr>
              <w:t>9</w:t>
            </w:r>
          </w:p>
        </w:tc>
      </w:tr>
      <w:tr>
        <w:tc>
          <w:tcPr>
            <w:tcW w:type="dxa" w:w="557"/>
          </w:tcPr>
          <w:p>
            <w:r>
              <w:rPr>
                <w:sz w:val="12"/>
              </w:rPr>
              <w:t>214</w:t>
            </w:r>
          </w:p>
        </w:tc>
        <w:tc>
          <w:tcPr>
            <w:tcW w:type="dxa" w:w="557"/>
          </w:tcPr>
          <w:p>
            <w:r>
              <w:rPr>
                <w:sz w:val="12"/>
              </w:rPr>
              <w:t>4</w:t>
            </w:r>
          </w:p>
        </w:tc>
        <w:tc>
          <w:tcPr>
            <w:tcW w:type="dxa" w:w="557"/>
          </w:tcPr>
          <w:p>
            <w:r>
              <w:rPr>
                <w:sz w:val="12"/>
              </w:rPr>
              <w:t>20</w:t>
            </w:r>
          </w:p>
        </w:tc>
        <w:tc>
          <w:tcPr>
            <w:tcW w:type="dxa" w:w="557"/>
          </w:tcPr>
          <w:p>
            <w:r>
              <w:rPr>
                <w:sz w:val="12"/>
              </w:rPr>
              <w:t>2</w:t>
            </w:r>
          </w:p>
        </w:tc>
        <w:tc>
          <w:tcPr>
            <w:tcW w:type="dxa" w:w="557"/>
          </w:tcPr>
          <w:p>
            <w:r>
              <w:rPr>
                <w:sz w:val="12"/>
              </w:rPr>
              <w:t>2</w:t>
            </w:r>
          </w:p>
        </w:tc>
        <w:tc>
          <w:tcPr>
            <w:tcW w:type="dxa" w:w="557"/>
          </w:tcPr>
          <w:p>
            <w:r>
              <w:rPr>
                <w:sz w:val="12"/>
              </w:rPr>
              <w:t>1</w:t>
            </w:r>
          </w:p>
        </w:tc>
        <w:tc>
          <w:tcPr>
            <w:tcW w:type="dxa" w:w="557"/>
          </w:tcPr>
          <w:p>
            <w:r>
              <w:rPr>
                <w:sz w:val="12"/>
              </w:rPr>
              <w:t>16</w:t>
            </w:r>
          </w:p>
        </w:tc>
        <w:tc>
          <w:tcPr>
            <w:tcW w:type="dxa" w:w="557"/>
          </w:tcPr>
          <w:p>
            <w:r>
              <w:rPr>
                <w:sz w:val="12"/>
              </w:rPr>
              <w:t>5</w:t>
            </w:r>
          </w:p>
        </w:tc>
        <w:tc>
          <w:tcPr>
            <w:tcW w:type="dxa" w:w="557"/>
          </w:tcPr>
          <w:p>
            <w:r>
              <w:rPr>
                <w:sz w:val="12"/>
              </w:rPr>
              <w:t>16</w:t>
            </w:r>
          </w:p>
        </w:tc>
        <w:tc>
          <w:tcPr>
            <w:tcW w:type="dxa" w:w="557"/>
          </w:tcPr>
          <w:p>
            <w:r>
              <w:rPr>
                <w:sz w:val="12"/>
              </w:rPr>
              <w:t>11</w:t>
            </w:r>
          </w:p>
        </w:tc>
        <w:tc>
          <w:tcPr>
            <w:tcW w:type="dxa" w:w="557"/>
          </w:tcPr>
          <w:p>
            <w:r>
              <w:rPr>
                <w:sz w:val="12"/>
              </w:rPr>
              <w:t>40</w:t>
            </w:r>
          </w:p>
        </w:tc>
        <w:tc>
          <w:tcPr>
            <w:tcW w:type="dxa" w:w="557"/>
          </w:tcPr>
          <w:p>
            <w:r>
              <w:rPr>
                <w:sz w:val="12"/>
              </w:rPr>
              <w:t>22</w:t>
            </w:r>
          </w:p>
        </w:tc>
        <w:tc>
          <w:tcPr>
            <w:tcW w:type="dxa" w:w="557"/>
          </w:tcPr>
          <w:p>
            <w:r>
              <w:rPr>
                <w:sz w:val="12"/>
              </w:rPr>
              <w:t>41</w:t>
            </w:r>
          </w:p>
        </w:tc>
        <w:tc>
          <w:tcPr>
            <w:tcW w:type="dxa" w:w="557"/>
          </w:tcPr>
          <w:p>
            <w:r>
              <w:rPr>
                <w:sz w:val="12"/>
              </w:rPr>
              <w:t>29</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1</w:t>
            </w:r>
          </w:p>
        </w:tc>
        <w:tc>
          <w:tcPr>
            <w:tcW w:type="dxa" w:w="557"/>
          </w:tcPr>
          <w:p>
            <w:r>
              <w:rPr>
                <w:sz w:val="12"/>
              </w:rPr>
              <w:t>3</w:t>
            </w:r>
          </w:p>
        </w:tc>
        <w:tc>
          <w:tcPr>
            <w:tcW w:type="dxa" w:w="557"/>
          </w:tcPr>
          <w:p>
            <w:r>
              <w:rPr>
                <w:sz w:val="12"/>
              </w:rPr>
              <w:t>8</w:t>
            </w:r>
          </w:p>
        </w:tc>
        <w:tc>
          <w:tcPr>
            <w:tcW w:type="dxa" w:w="557"/>
          </w:tcPr>
          <w:p>
            <w:r>
              <w:rPr>
                <w:sz w:val="12"/>
              </w:rPr>
              <w:t>6</w:t>
            </w:r>
          </w:p>
        </w:tc>
        <w:tc>
          <w:tcPr>
            <w:tcW w:type="dxa" w:w="557"/>
          </w:tcPr>
          <w:p>
            <w:r>
              <w:rPr>
                <w:sz w:val="12"/>
              </w:rPr>
              <w:t>12</w:t>
            </w:r>
          </w:p>
        </w:tc>
        <w:tc>
          <w:tcPr>
            <w:tcW w:type="dxa" w:w="557"/>
          </w:tcPr>
          <w:p>
            <w:r>
              <w:rPr>
                <w:sz w:val="12"/>
              </w:rPr>
              <w:t>1</w:t>
            </w:r>
          </w:p>
        </w:tc>
        <w:tc>
          <w:tcPr>
            <w:tcW w:type="dxa" w:w="557"/>
          </w:tcPr>
          <w:p>
            <w:r>
              <w:rPr>
                <w:sz w:val="12"/>
              </w:rPr>
              <w:t>1</w:t>
            </w:r>
          </w:p>
        </w:tc>
        <w:tc>
          <w:tcPr>
            <w:tcW w:type="dxa" w:w="557"/>
          </w:tcPr>
          <w:p>
            <w:r>
              <w:rPr>
                <w:sz w:val="12"/>
              </w:rPr>
              <w:t>18</w:t>
            </w:r>
          </w:p>
        </w:tc>
        <w:tc>
          <w:tcPr>
            <w:tcW w:type="dxa" w:w="557"/>
          </w:tcPr>
          <w:p>
            <w:r>
              <w:rPr>
                <w:sz w:val="12"/>
              </w:rPr>
              <w:t>8</w:t>
            </w:r>
          </w:p>
        </w:tc>
      </w:tr>
      <w:tr>
        <w:tc>
          <w:tcPr>
            <w:tcW w:type="dxa" w:w="557"/>
          </w:tcPr>
          <w:p>
            <w:r>
              <w:rPr>
                <w:sz w:val="12"/>
              </w:rPr>
              <w:t>215</w:t>
            </w:r>
          </w:p>
        </w:tc>
        <w:tc>
          <w:tcPr>
            <w:tcW w:type="dxa" w:w="557"/>
          </w:tcPr>
          <w:p>
            <w:r>
              <w:rPr>
                <w:sz w:val="12"/>
              </w:rPr>
              <w:t>3</w:t>
            </w:r>
          </w:p>
        </w:tc>
        <w:tc>
          <w:tcPr>
            <w:tcW w:type="dxa" w:w="557"/>
          </w:tcPr>
          <w:p>
            <w:r>
              <w:rPr>
                <w:sz w:val="12"/>
              </w:rPr>
              <w:t>4</w:t>
            </w:r>
          </w:p>
        </w:tc>
        <w:tc>
          <w:tcPr>
            <w:tcW w:type="dxa" w:w="557"/>
          </w:tcPr>
          <w:p>
            <w:r>
              <w:rPr>
                <w:sz w:val="12"/>
              </w:rPr>
              <w:t>1</w:t>
            </w:r>
          </w:p>
        </w:tc>
        <w:tc>
          <w:tcPr>
            <w:tcW w:type="dxa" w:w="557"/>
          </w:tcPr>
          <w:p>
            <w:r>
              <w:rPr>
                <w:sz w:val="12"/>
              </w:rPr>
              <w:t>1</w:t>
            </w:r>
          </w:p>
        </w:tc>
        <w:tc>
          <w:tcPr>
            <w:tcW w:type="dxa" w:w="557"/>
          </w:tcPr>
          <w:p>
            <w:r>
              <w:rPr>
                <w:sz w:val="12"/>
              </w:rPr>
              <w:t>0</w:t>
            </w:r>
          </w:p>
        </w:tc>
        <w:tc>
          <w:tcPr>
            <w:tcW w:type="dxa" w:w="557"/>
          </w:tcPr>
          <w:p>
            <w:r>
              <w:rPr>
                <w:sz w:val="12"/>
              </w:rPr>
              <w:t>8</w:t>
            </w:r>
          </w:p>
        </w:tc>
        <w:tc>
          <w:tcPr>
            <w:tcW w:type="dxa" w:w="557"/>
          </w:tcPr>
          <w:p>
            <w:r>
              <w:rPr>
                <w:sz w:val="12"/>
              </w:rPr>
              <w:t>6</w:t>
            </w:r>
          </w:p>
        </w:tc>
        <w:tc>
          <w:tcPr>
            <w:tcW w:type="dxa" w:w="557"/>
          </w:tcPr>
          <w:p>
            <w:r>
              <w:rPr>
                <w:sz w:val="12"/>
              </w:rPr>
              <w:t>39</w:t>
            </w:r>
          </w:p>
        </w:tc>
        <w:tc>
          <w:tcPr>
            <w:tcW w:type="dxa" w:w="557"/>
          </w:tcPr>
          <w:p>
            <w:r>
              <w:rPr>
                <w:sz w:val="12"/>
              </w:rPr>
              <w:t>22</w:t>
            </w:r>
          </w:p>
        </w:tc>
        <w:tc>
          <w:tcPr>
            <w:tcW w:type="dxa" w:w="557"/>
          </w:tcPr>
          <w:p>
            <w:r>
              <w:rPr>
                <w:sz w:val="12"/>
              </w:rPr>
              <w:t>131</w:t>
            </w:r>
          </w:p>
        </w:tc>
        <w:tc>
          <w:tcPr>
            <w:tcW w:type="dxa" w:w="557"/>
          </w:tcPr>
          <w:p>
            <w:r>
              <w:rPr>
                <w:sz w:val="12"/>
              </w:rPr>
              <w:t>35</w:t>
            </w:r>
          </w:p>
        </w:tc>
        <w:tc>
          <w:tcPr>
            <w:tcW w:type="dxa" w:w="557"/>
          </w:tcPr>
          <w:p>
            <w:r>
              <w:rPr>
                <w:sz w:val="12"/>
              </w:rPr>
              <w:t>47</w:t>
            </w:r>
          </w:p>
        </w:tc>
        <w:tc>
          <w:tcPr>
            <w:tcW w:type="dxa" w:w="557"/>
          </w:tcPr>
          <w:p>
            <w:r>
              <w:rPr>
                <w:sz w:val="12"/>
              </w:rPr>
              <w:t>5</w:t>
            </w:r>
          </w:p>
        </w:tc>
        <w:tc>
          <w:tcPr>
            <w:tcW w:type="dxa" w:w="557"/>
          </w:tcPr>
          <w:p>
            <w:r>
              <w:rPr>
                <w:sz w:val="12"/>
              </w:rPr>
              <w:t>1</w:t>
            </w:r>
          </w:p>
        </w:tc>
        <w:tc>
          <w:tcPr>
            <w:tcW w:type="dxa" w:w="557"/>
          </w:tcPr>
          <w:p>
            <w:r>
              <w:rPr>
                <w:sz w:val="12"/>
              </w:rPr>
              <w:t>0</w:t>
            </w:r>
          </w:p>
        </w:tc>
        <w:tc>
          <w:tcPr>
            <w:tcW w:type="dxa" w:w="557"/>
          </w:tcPr>
          <w:p>
            <w:r>
              <w:rPr>
                <w:sz w:val="12"/>
              </w:rPr>
              <w:t>0</w:t>
            </w:r>
          </w:p>
        </w:tc>
        <w:tc>
          <w:tcPr>
            <w:tcW w:type="dxa" w:w="557"/>
          </w:tcPr>
          <w:p>
            <w:r>
              <w:rPr>
                <w:sz w:val="12"/>
              </w:rPr>
              <w:t>11</w:t>
            </w:r>
          </w:p>
        </w:tc>
        <w:tc>
          <w:tcPr>
            <w:tcW w:type="dxa" w:w="557"/>
          </w:tcPr>
          <w:p>
            <w:r>
              <w:rPr>
                <w:sz w:val="12"/>
              </w:rPr>
              <w:t>2</w:t>
            </w:r>
          </w:p>
        </w:tc>
        <w:tc>
          <w:tcPr>
            <w:tcW w:type="dxa" w:w="557"/>
          </w:tcPr>
          <w:p>
            <w:r>
              <w:rPr>
                <w:sz w:val="12"/>
              </w:rPr>
              <w:t>3</w:t>
            </w:r>
          </w:p>
        </w:tc>
        <w:tc>
          <w:tcPr>
            <w:tcW w:type="dxa" w:w="557"/>
          </w:tcPr>
          <w:p>
            <w:r>
              <w:rPr>
                <w:sz w:val="12"/>
              </w:rPr>
              <w:t>4</w:t>
            </w:r>
          </w:p>
        </w:tc>
        <w:tc>
          <w:tcPr>
            <w:tcW w:type="dxa" w:w="557"/>
          </w:tcPr>
          <w:p>
            <w:r>
              <w:rPr>
                <w:sz w:val="12"/>
              </w:rPr>
              <w:t>4</w:t>
            </w:r>
          </w:p>
        </w:tc>
        <w:tc>
          <w:tcPr>
            <w:tcW w:type="dxa" w:w="557"/>
          </w:tcPr>
          <w:p>
            <w:r>
              <w:rPr>
                <w:sz w:val="12"/>
              </w:rPr>
              <w:t>0</w:t>
            </w:r>
          </w:p>
        </w:tc>
        <w:tc>
          <w:tcPr>
            <w:tcW w:type="dxa" w:w="557"/>
          </w:tcPr>
          <w:p>
            <w:r>
              <w:rPr>
                <w:sz w:val="12"/>
              </w:rPr>
              <w:t>0</w:t>
            </w:r>
          </w:p>
        </w:tc>
        <w:tc>
          <w:tcPr>
            <w:tcW w:type="dxa" w:w="557"/>
          </w:tcPr>
          <w:p>
            <w:r>
              <w:rPr>
                <w:sz w:val="12"/>
              </w:rPr>
              <w:t>3</w:t>
            </w:r>
          </w:p>
        </w:tc>
        <w:tc>
          <w:tcPr>
            <w:tcW w:type="dxa" w:w="557"/>
          </w:tcPr>
          <w:p>
            <w:r>
              <w:rPr>
                <w:sz w:val="12"/>
              </w:rPr>
              <w:t>4</w:t>
            </w:r>
          </w:p>
        </w:tc>
      </w:tr>
      <w:tr>
        <w:tc>
          <w:tcPr>
            <w:tcW w:type="dxa" w:w="557"/>
          </w:tcPr>
          <w:p>
            <w:r>
              <w:rPr>
                <w:sz w:val="12"/>
              </w:rPr>
              <w:t>216</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1</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r>
      <w:tr>
        <w:tc>
          <w:tcPr>
            <w:tcW w:type="dxa" w:w="557"/>
          </w:tcPr>
          <w:p>
            <w:r>
              <w:rPr>
                <w:sz w:val="12"/>
              </w:rPr>
              <w:t>217</w:t>
            </w:r>
          </w:p>
        </w:tc>
        <w:tc>
          <w:tcPr>
            <w:tcW w:type="dxa" w:w="557"/>
          </w:tcPr>
          <w:p>
            <w:r>
              <w:rPr>
                <w:sz w:val="12"/>
              </w:rPr>
              <w:t>1</w:t>
            </w:r>
          </w:p>
        </w:tc>
        <w:tc>
          <w:tcPr>
            <w:tcW w:type="dxa" w:w="557"/>
          </w:tcPr>
          <w:p>
            <w:r>
              <w:rPr>
                <w:sz w:val="12"/>
              </w:rPr>
              <w:t>2</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3</w:t>
            </w:r>
          </w:p>
        </w:tc>
        <w:tc>
          <w:tcPr>
            <w:tcW w:type="dxa" w:w="557"/>
          </w:tcPr>
          <w:p>
            <w:r>
              <w:rPr>
                <w:sz w:val="12"/>
              </w:rPr>
              <w:t>21</w:t>
            </w:r>
          </w:p>
        </w:tc>
        <w:tc>
          <w:tcPr>
            <w:tcW w:type="dxa" w:w="557"/>
          </w:tcPr>
          <w:p>
            <w:r>
              <w:rPr>
                <w:sz w:val="12"/>
              </w:rPr>
              <w:t>63</w:t>
            </w:r>
          </w:p>
        </w:tc>
        <w:tc>
          <w:tcPr>
            <w:tcW w:type="dxa" w:w="557"/>
          </w:tcPr>
          <w:p>
            <w:r>
              <w:rPr>
                <w:sz w:val="12"/>
              </w:rPr>
              <w:t>30</w:t>
            </w:r>
          </w:p>
        </w:tc>
        <w:tc>
          <w:tcPr>
            <w:tcW w:type="dxa" w:w="557"/>
          </w:tcPr>
          <w:p>
            <w:r>
              <w:rPr>
                <w:sz w:val="12"/>
              </w:rPr>
              <w:t>73</w:t>
            </w:r>
          </w:p>
        </w:tc>
        <w:tc>
          <w:tcPr>
            <w:tcW w:type="dxa" w:w="557"/>
          </w:tcPr>
          <w:p>
            <w:r>
              <w:rPr>
                <w:sz w:val="12"/>
              </w:rPr>
              <w:t>27</w:t>
            </w:r>
          </w:p>
        </w:tc>
        <w:tc>
          <w:tcPr>
            <w:tcW w:type="dxa" w:w="557"/>
          </w:tcPr>
          <w:p>
            <w:r>
              <w:rPr>
                <w:sz w:val="12"/>
              </w:rPr>
              <w:t>28</w:t>
            </w:r>
          </w:p>
        </w:tc>
        <w:tc>
          <w:tcPr>
            <w:tcW w:type="dxa" w:w="557"/>
          </w:tcPr>
          <w:p>
            <w:r>
              <w:rPr>
                <w:sz w:val="12"/>
              </w:rPr>
              <w:t>1</w:t>
            </w:r>
          </w:p>
        </w:tc>
        <w:tc>
          <w:tcPr>
            <w:tcW w:type="dxa" w:w="557"/>
          </w:tcPr>
          <w:p>
            <w:r>
              <w:rPr>
                <w:sz w:val="12"/>
              </w:rPr>
              <w:t>0</w:t>
            </w:r>
          </w:p>
        </w:tc>
        <w:tc>
          <w:tcPr>
            <w:tcW w:type="dxa" w:w="557"/>
          </w:tcPr>
          <w:p>
            <w:r>
              <w:rPr>
                <w:sz w:val="12"/>
              </w:rPr>
              <w:t>5</w:t>
            </w:r>
          </w:p>
        </w:tc>
        <w:tc>
          <w:tcPr>
            <w:tcW w:type="dxa" w:w="557"/>
          </w:tcPr>
          <w:p>
            <w:r>
              <w:rPr>
                <w:sz w:val="12"/>
              </w:rPr>
              <w:t>12</w:t>
            </w:r>
          </w:p>
        </w:tc>
        <w:tc>
          <w:tcPr>
            <w:tcW w:type="dxa" w:w="557"/>
          </w:tcPr>
          <w:p>
            <w:r>
              <w:rPr>
                <w:sz w:val="12"/>
              </w:rPr>
              <w:t>0</w:t>
            </w:r>
          </w:p>
        </w:tc>
        <w:tc>
          <w:tcPr>
            <w:tcW w:type="dxa" w:w="557"/>
          </w:tcPr>
          <w:p>
            <w:r>
              <w:rPr>
                <w:sz w:val="12"/>
              </w:rPr>
              <w:t>7</w:t>
            </w:r>
          </w:p>
        </w:tc>
        <w:tc>
          <w:tcPr>
            <w:tcW w:type="dxa" w:w="557"/>
          </w:tcPr>
          <w:p>
            <w:r>
              <w:rPr>
                <w:sz w:val="12"/>
              </w:rPr>
              <w:t>32</w:t>
            </w:r>
          </w:p>
        </w:tc>
        <w:tc>
          <w:tcPr>
            <w:tcW w:type="dxa" w:w="557"/>
          </w:tcPr>
          <w:p>
            <w:r>
              <w:rPr>
                <w:sz w:val="12"/>
              </w:rPr>
              <w:t>21</w:t>
            </w:r>
          </w:p>
        </w:tc>
        <w:tc>
          <w:tcPr>
            <w:tcW w:type="dxa" w:w="557"/>
          </w:tcPr>
          <w:p>
            <w:r>
              <w:rPr>
                <w:sz w:val="12"/>
              </w:rPr>
              <w:t>23</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2</w:t>
            </w:r>
          </w:p>
        </w:tc>
      </w:tr>
      <w:tr>
        <w:tc>
          <w:tcPr>
            <w:tcW w:type="dxa" w:w="557"/>
          </w:tcPr>
          <w:p>
            <w:r>
              <w:rPr>
                <w:sz w:val="12"/>
              </w:rPr>
              <w:t>101</w:t>
            </w:r>
          </w:p>
        </w:tc>
        <w:tc>
          <w:tcPr>
            <w:tcW w:type="dxa" w:w="557"/>
          </w:tcPr>
          <w:p>
            <w:r>
              <w:rPr>
                <w:sz w:val="12"/>
              </w:rPr>
              <w:t>12</w:t>
            </w:r>
          </w:p>
        </w:tc>
        <w:tc>
          <w:tcPr>
            <w:tcW w:type="dxa" w:w="557"/>
          </w:tcPr>
          <w:p>
            <w:r>
              <w:rPr>
                <w:sz w:val="12"/>
              </w:rPr>
              <w:t>7</w:t>
            </w:r>
          </w:p>
        </w:tc>
        <w:tc>
          <w:tcPr>
            <w:tcW w:type="dxa" w:w="557"/>
          </w:tcPr>
          <w:p>
            <w:r>
              <w:rPr>
                <w:sz w:val="12"/>
              </w:rPr>
              <w:t>2</w:t>
            </w:r>
          </w:p>
        </w:tc>
        <w:tc>
          <w:tcPr>
            <w:tcW w:type="dxa" w:w="557"/>
          </w:tcPr>
          <w:p>
            <w:r>
              <w:rPr>
                <w:sz w:val="12"/>
              </w:rPr>
              <w:t>3</w:t>
            </w:r>
          </w:p>
        </w:tc>
        <w:tc>
          <w:tcPr>
            <w:tcW w:type="dxa" w:w="557"/>
          </w:tcPr>
          <w:p>
            <w:r>
              <w:rPr>
                <w:sz w:val="12"/>
              </w:rPr>
              <w:t>1</w:t>
            </w:r>
          </w:p>
        </w:tc>
        <w:tc>
          <w:tcPr>
            <w:tcW w:type="dxa" w:w="557"/>
          </w:tcPr>
          <w:p>
            <w:r>
              <w:rPr>
                <w:sz w:val="12"/>
              </w:rPr>
              <w:t>20</w:t>
            </w:r>
          </w:p>
        </w:tc>
        <w:tc>
          <w:tcPr>
            <w:tcW w:type="dxa" w:w="557"/>
          </w:tcPr>
          <w:p>
            <w:r>
              <w:rPr>
                <w:sz w:val="12"/>
              </w:rPr>
              <w:t>13</w:t>
            </w:r>
          </w:p>
        </w:tc>
        <w:tc>
          <w:tcPr>
            <w:tcW w:type="dxa" w:w="557"/>
          </w:tcPr>
          <w:p>
            <w:r>
              <w:rPr>
                <w:sz w:val="12"/>
              </w:rPr>
              <w:t>33</w:t>
            </w:r>
          </w:p>
        </w:tc>
        <w:tc>
          <w:tcPr>
            <w:tcW w:type="dxa" w:w="557"/>
          </w:tcPr>
          <w:p>
            <w:r>
              <w:rPr>
                <w:sz w:val="12"/>
              </w:rPr>
              <w:t>15</w:t>
            </w:r>
          </w:p>
        </w:tc>
        <w:tc>
          <w:tcPr>
            <w:tcW w:type="dxa" w:w="557"/>
          </w:tcPr>
          <w:p>
            <w:r>
              <w:rPr>
                <w:sz w:val="12"/>
              </w:rPr>
              <w:t>46</w:t>
            </w:r>
          </w:p>
        </w:tc>
        <w:tc>
          <w:tcPr>
            <w:tcW w:type="dxa" w:w="557"/>
          </w:tcPr>
          <w:p>
            <w:r>
              <w:rPr>
                <w:sz w:val="12"/>
              </w:rPr>
              <w:t>0</w:t>
            </w:r>
          </w:p>
        </w:tc>
        <w:tc>
          <w:tcPr>
            <w:tcW w:type="dxa" w:w="557"/>
          </w:tcPr>
          <w:p>
            <w:r>
              <w:rPr>
                <w:sz w:val="12"/>
              </w:rPr>
              <w:t>12</w:t>
            </w:r>
          </w:p>
        </w:tc>
        <w:tc>
          <w:tcPr>
            <w:tcW w:type="dxa" w:w="557"/>
          </w:tcPr>
          <w:p>
            <w:r>
              <w:rPr>
                <w:sz w:val="12"/>
              </w:rPr>
              <w:t>5</w:t>
            </w:r>
          </w:p>
        </w:tc>
        <w:tc>
          <w:tcPr>
            <w:tcW w:type="dxa" w:w="557"/>
          </w:tcPr>
          <w:p>
            <w:r>
              <w:rPr>
                <w:sz w:val="12"/>
              </w:rPr>
              <w:t>1</w:t>
            </w:r>
          </w:p>
        </w:tc>
        <w:tc>
          <w:tcPr>
            <w:tcW w:type="dxa" w:w="557"/>
          </w:tcPr>
          <w:p>
            <w:r>
              <w:rPr>
                <w:sz w:val="12"/>
              </w:rPr>
              <w:t>0</w:t>
            </w:r>
          </w:p>
        </w:tc>
        <w:tc>
          <w:tcPr>
            <w:tcW w:type="dxa" w:w="557"/>
          </w:tcPr>
          <w:p>
            <w:r>
              <w:rPr>
                <w:sz w:val="12"/>
              </w:rPr>
              <w:t>0</w:t>
            </w:r>
          </w:p>
        </w:tc>
        <w:tc>
          <w:tcPr>
            <w:tcW w:type="dxa" w:w="557"/>
          </w:tcPr>
          <w:p>
            <w:r>
              <w:rPr>
                <w:sz w:val="12"/>
              </w:rPr>
              <w:t>4</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1</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r>
      <w:tr>
        <w:tc>
          <w:tcPr>
            <w:tcW w:type="dxa" w:w="557"/>
          </w:tcPr>
          <w:p>
            <w:r>
              <w:rPr>
                <w:sz w:val="12"/>
              </w:rPr>
              <w:t>102</w:t>
            </w:r>
          </w:p>
        </w:tc>
        <w:tc>
          <w:tcPr>
            <w:tcW w:type="dxa" w:w="557"/>
          </w:tcPr>
          <w:p>
            <w:r>
              <w:rPr>
                <w:sz w:val="12"/>
              </w:rPr>
              <w:t>11</w:t>
            </w:r>
          </w:p>
        </w:tc>
        <w:tc>
          <w:tcPr>
            <w:tcW w:type="dxa" w:w="557"/>
          </w:tcPr>
          <w:p>
            <w:r>
              <w:rPr>
                <w:sz w:val="12"/>
              </w:rPr>
              <w:t>8</w:t>
            </w:r>
          </w:p>
        </w:tc>
        <w:tc>
          <w:tcPr>
            <w:tcW w:type="dxa" w:w="557"/>
          </w:tcPr>
          <w:p>
            <w:r>
              <w:rPr>
                <w:sz w:val="12"/>
              </w:rPr>
              <w:t>2</w:t>
            </w:r>
          </w:p>
        </w:tc>
        <w:tc>
          <w:tcPr>
            <w:tcW w:type="dxa" w:w="557"/>
          </w:tcPr>
          <w:p>
            <w:r>
              <w:rPr>
                <w:sz w:val="12"/>
              </w:rPr>
              <w:t>4</w:t>
            </w:r>
          </w:p>
        </w:tc>
        <w:tc>
          <w:tcPr>
            <w:tcW w:type="dxa" w:w="557"/>
          </w:tcPr>
          <w:p>
            <w:r>
              <w:rPr>
                <w:sz w:val="12"/>
              </w:rPr>
              <w:t>1</w:t>
            </w:r>
          </w:p>
        </w:tc>
        <w:tc>
          <w:tcPr>
            <w:tcW w:type="dxa" w:w="557"/>
          </w:tcPr>
          <w:p>
            <w:r>
              <w:rPr>
                <w:sz w:val="12"/>
              </w:rPr>
              <w:t>22</w:t>
            </w:r>
          </w:p>
        </w:tc>
        <w:tc>
          <w:tcPr>
            <w:tcW w:type="dxa" w:w="557"/>
          </w:tcPr>
          <w:p>
            <w:r>
              <w:rPr>
                <w:sz w:val="12"/>
              </w:rPr>
              <w:t>14</w:t>
            </w:r>
          </w:p>
        </w:tc>
        <w:tc>
          <w:tcPr>
            <w:tcW w:type="dxa" w:w="557"/>
          </w:tcPr>
          <w:p>
            <w:r>
              <w:rPr>
                <w:sz w:val="12"/>
              </w:rPr>
              <w:t>38</w:t>
            </w:r>
          </w:p>
        </w:tc>
        <w:tc>
          <w:tcPr>
            <w:tcW w:type="dxa" w:w="557"/>
          </w:tcPr>
          <w:p>
            <w:r>
              <w:rPr>
                <w:sz w:val="12"/>
              </w:rPr>
              <w:t>17</w:t>
            </w:r>
          </w:p>
        </w:tc>
        <w:tc>
          <w:tcPr>
            <w:tcW w:type="dxa" w:w="557"/>
          </w:tcPr>
          <w:p>
            <w:r>
              <w:rPr>
                <w:sz w:val="12"/>
              </w:rPr>
              <w:t>45</w:t>
            </w:r>
          </w:p>
        </w:tc>
        <w:tc>
          <w:tcPr>
            <w:tcW w:type="dxa" w:w="557"/>
          </w:tcPr>
          <w:p>
            <w:r>
              <w:rPr>
                <w:sz w:val="12"/>
              </w:rPr>
              <w:t>0</w:t>
            </w:r>
          </w:p>
        </w:tc>
        <w:tc>
          <w:tcPr>
            <w:tcW w:type="dxa" w:w="557"/>
          </w:tcPr>
          <w:p>
            <w:r>
              <w:rPr>
                <w:sz w:val="12"/>
              </w:rPr>
              <w:t>13</w:t>
            </w:r>
          </w:p>
        </w:tc>
        <w:tc>
          <w:tcPr>
            <w:tcW w:type="dxa" w:w="557"/>
          </w:tcPr>
          <w:p>
            <w:r>
              <w:rPr>
                <w:sz w:val="12"/>
              </w:rPr>
              <w:t>6</w:t>
            </w:r>
          </w:p>
        </w:tc>
        <w:tc>
          <w:tcPr>
            <w:tcW w:type="dxa" w:w="557"/>
          </w:tcPr>
          <w:p>
            <w:r>
              <w:rPr>
                <w:sz w:val="12"/>
              </w:rPr>
              <w:t>1</w:t>
            </w:r>
          </w:p>
        </w:tc>
        <w:tc>
          <w:tcPr>
            <w:tcW w:type="dxa" w:w="557"/>
          </w:tcPr>
          <w:p>
            <w:r>
              <w:rPr>
                <w:sz w:val="12"/>
              </w:rPr>
              <w:t>0</w:t>
            </w:r>
          </w:p>
        </w:tc>
        <w:tc>
          <w:tcPr>
            <w:tcW w:type="dxa" w:w="557"/>
          </w:tcPr>
          <w:p>
            <w:r>
              <w:rPr>
                <w:sz w:val="12"/>
              </w:rPr>
              <w:t>0</w:t>
            </w:r>
          </w:p>
        </w:tc>
        <w:tc>
          <w:tcPr>
            <w:tcW w:type="dxa" w:w="557"/>
          </w:tcPr>
          <w:p>
            <w:r>
              <w:rPr>
                <w:sz w:val="12"/>
              </w:rPr>
              <w:t>3</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1</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1</w:t>
            </w:r>
          </w:p>
        </w:tc>
      </w:tr>
      <w:tr>
        <w:tc>
          <w:tcPr>
            <w:tcW w:type="dxa" w:w="557"/>
          </w:tcPr>
          <w:p>
            <w:r>
              <w:rPr>
                <w:sz w:val="12"/>
              </w:rPr>
              <w:t>103</w:t>
            </w:r>
          </w:p>
        </w:tc>
        <w:tc>
          <w:tcPr>
            <w:tcW w:type="dxa" w:w="557"/>
          </w:tcPr>
          <w:p>
            <w:r>
              <w:rPr>
                <w:sz w:val="12"/>
              </w:rPr>
              <w:t>20</w:t>
            </w:r>
          </w:p>
        </w:tc>
        <w:tc>
          <w:tcPr>
            <w:tcW w:type="dxa" w:w="557"/>
          </w:tcPr>
          <w:p>
            <w:r>
              <w:rPr>
                <w:sz w:val="12"/>
              </w:rPr>
              <w:t>17</w:t>
            </w:r>
          </w:p>
        </w:tc>
        <w:tc>
          <w:tcPr>
            <w:tcW w:type="dxa" w:w="557"/>
          </w:tcPr>
          <w:p>
            <w:r>
              <w:rPr>
                <w:sz w:val="12"/>
              </w:rPr>
              <w:t>4</w:t>
            </w:r>
          </w:p>
        </w:tc>
        <w:tc>
          <w:tcPr>
            <w:tcW w:type="dxa" w:w="557"/>
          </w:tcPr>
          <w:p>
            <w:r>
              <w:rPr>
                <w:sz w:val="12"/>
              </w:rPr>
              <w:t>6</w:t>
            </w:r>
          </w:p>
        </w:tc>
        <w:tc>
          <w:tcPr>
            <w:tcW w:type="dxa" w:w="557"/>
          </w:tcPr>
          <w:p>
            <w:r>
              <w:rPr>
                <w:sz w:val="12"/>
              </w:rPr>
              <w:t>1</w:t>
            </w:r>
          </w:p>
        </w:tc>
        <w:tc>
          <w:tcPr>
            <w:tcW w:type="dxa" w:w="557"/>
          </w:tcPr>
          <w:p>
            <w:r>
              <w:rPr>
                <w:sz w:val="12"/>
              </w:rPr>
              <w:t>36</w:t>
            </w:r>
          </w:p>
        </w:tc>
        <w:tc>
          <w:tcPr>
            <w:tcW w:type="dxa" w:w="557"/>
          </w:tcPr>
          <w:p>
            <w:r>
              <w:rPr>
                <w:sz w:val="12"/>
              </w:rPr>
              <w:t>24</w:t>
            </w:r>
          </w:p>
        </w:tc>
        <w:tc>
          <w:tcPr>
            <w:tcW w:type="dxa" w:w="557"/>
          </w:tcPr>
          <w:p>
            <w:r>
              <w:rPr>
                <w:sz w:val="12"/>
              </w:rPr>
              <w:t>60</w:t>
            </w:r>
          </w:p>
        </w:tc>
        <w:tc>
          <w:tcPr>
            <w:tcW w:type="dxa" w:w="557"/>
          </w:tcPr>
          <w:p>
            <w:r>
              <w:rPr>
                <w:sz w:val="12"/>
              </w:rPr>
              <w:t>28</w:t>
            </w:r>
          </w:p>
        </w:tc>
        <w:tc>
          <w:tcPr>
            <w:tcW w:type="dxa" w:w="557"/>
          </w:tcPr>
          <w:p>
            <w:r>
              <w:rPr>
                <w:sz w:val="12"/>
              </w:rPr>
              <w:t>82</w:t>
            </w:r>
          </w:p>
        </w:tc>
        <w:tc>
          <w:tcPr>
            <w:tcW w:type="dxa" w:w="557"/>
          </w:tcPr>
          <w:p>
            <w:r>
              <w:rPr>
                <w:sz w:val="12"/>
              </w:rPr>
              <w:t>0</w:t>
            </w:r>
          </w:p>
        </w:tc>
        <w:tc>
          <w:tcPr>
            <w:tcW w:type="dxa" w:w="557"/>
          </w:tcPr>
          <w:p>
            <w:r>
              <w:rPr>
                <w:sz w:val="12"/>
              </w:rPr>
              <w:t>21</w:t>
            </w:r>
          </w:p>
        </w:tc>
        <w:tc>
          <w:tcPr>
            <w:tcW w:type="dxa" w:w="557"/>
          </w:tcPr>
          <w:p>
            <w:r>
              <w:rPr>
                <w:sz w:val="12"/>
              </w:rPr>
              <w:t>9</w:t>
            </w:r>
          </w:p>
        </w:tc>
        <w:tc>
          <w:tcPr>
            <w:tcW w:type="dxa" w:w="557"/>
          </w:tcPr>
          <w:p>
            <w:r>
              <w:rPr>
                <w:sz w:val="12"/>
              </w:rPr>
              <w:t>2</w:t>
            </w:r>
          </w:p>
        </w:tc>
        <w:tc>
          <w:tcPr>
            <w:tcW w:type="dxa" w:w="557"/>
          </w:tcPr>
          <w:p>
            <w:r>
              <w:rPr>
                <w:sz w:val="12"/>
              </w:rPr>
              <w:t>0</w:t>
            </w:r>
          </w:p>
        </w:tc>
        <w:tc>
          <w:tcPr>
            <w:tcW w:type="dxa" w:w="557"/>
          </w:tcPr>
          <w:p>
            <w:r>
              <w:rPr>
                <w:sz w:val="12"/>
              </w:rPr>
              <w:t>0</w:t>
            </w:r>
          </w:p>
        </w:tc>
        <w:tc>
          <w:tcPr>
            <w:tcW w:type="dxa" w:w="557"/>
          </w:tcPr>
          <w:p>
            <w:r>
              <w:rPr>
                <w:sz w:val="12"/>
              </w:rPr>
              <w:t>7</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2</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1</w:t>
            </w:r>
          </w:p>
        </w:tc>
      </w:tr>
      <w:tr>
        <w:tc>
          <w:tcPr>
            <w:tcW w:type="dxa" w:w="557"/>
          </w:tcPr>
          <w:p>
            <w:r>
              <w:rPr>
                <w:sz w:val="12"/>
              </w:rPr>
              <w:t>104</w:t>
            </w:r>
          </w:p>
        </w:tc>
        <w:tc>
          <w:tcPr>
            <w:tcW w:type="dxa" w:w="557"/>
          </w:tcPr>
          <w:p>
            <w:r>
              <w:rPr>
                <w:sz w:val="12"/>
              </w:rPr>
              <w:t>14</w:t>
            </w:r>
          </w:p>
        </w:tc>
        <w:tc>
          <w:tcPr>
            <w:tcW w:type="dxa" w:w="557"/>
          </w:tcPr>
          <w:p>
            <w:r>
              <w:rPr>
                <w:sz w:val="12"/>
              </w:rPr>
              <w:t>15</w:t>
            </w:r>
          </w:p>
        </w:tc>
        <w:tc>
          <w:tcPr>
            <w:tcW w:type="dxa" w:w="557"/>
          </w:tcPr>
          <w:p>
            <w:r>
              <w:rPr>
                <w:sz w:val="12"/>
              </w:rPr>
              <w:t>4</w:t>
            </w:r>
          </w:p>
        </w:tc>
        <w:tc>
          <w:tcPr>
            <w:tcW w:type="dxa" w:w="557"/>
          </w:tcPr>
          <w:p>
            <w:r>
              <w:rPr>
                <w:sz w:val="12"/>
              </w:rPr>
              <w:t>6</w:t>
            </w:r>
          </w:p>
        </w:tc>
        <w:tc>
          <w:tcPr>
            <w:tcW w:type="dxa" w:w="557"/>
          </w:tcPr>
          <w:p>
            <w:r>
              <w:rPr>
                <w:sz w:val="12"/>
              </w:rPr>
              <w:t>1</w:t>
            </w:r>
          </w:p>
        </w:tc>
        <w:tc>
          <w:tcPr>
            <w:tcW w:type="dxa" w:w="557"/>
          </w:tcPr>
          <w:p>
            <w:r>
              <w:rPr>
                <w:sz w:val="12"/>
              </w:rPr>
              <w:t>43</w:t>
            </w:r>
          </w:p>
        </w:tc>
        <w:tc>
          <w:tcPr>
            <w:tcW w:type="dxa" w:w="557"/>
          </w:tcPr>
          <w:p>
            <w:r>
              <w:rPr>
                <w:sz w:val="12"/>
              </w:rPr>
              <w:t>20</w:t>
            </w:r>
          </w:p>
        </w:tc>
        <w:tc>
          <w:tcPr>
            <w:tcW w:type="dxa" w:w="557"/>
          </w:tcPr>
          <w:p>
            <w:r>
              <w:rPr>
                <w:sz w:val="12"/>
              </w:rPr>
              <w:t>50</w:t>
            </w:r>
          </w:p>
        </w:tc>
        <w:tc>
          <w:tcPr>
            <w:tcW w:type="dxa" w:w="557"/>
          </w:tcPr>
          <w:p>
            <w:r>
              <w:rPr>
                <w:sz w:val="12"/>
              </w:rPr>
              <w:t>24</w:t>
            </w:r>
          </w:p>
        </w:tc>
        <w:tc>
          <w:tcPr>
            <w:tcW w:type="dxa" w:w="557"/>
          </w:tcPr>
          <w:p>
            <w:r>
              <w:rPr>
                <w:sz w:val="12"/>
              </w:rPr>
              <w:t>69</w:t>
            </w:r>
          </w:p>
        </w:tc>
        <w:tc>
          <w:tcPr>
            <w:tcW w:type="dxa" w:w="557"/>
          </w:tcPr>
          <w:p>
            <w:r>
              <w:rPr>
                <w:sz w:val="12"/>
              </w:rPr>
              <w:t>0</w:t>
            </w:r>
          </w:p>
        </w:tc>
        <w:tc>
          <w:tcPr>
            <w:tcW w:type="dxa" w:w="557"/>
          </w:tcPr>
          <w:p>
            <w:r>
              <w:rPr>
                <w:sz w:val="12"/>
              </w:rPr>
              <w:t>17</w:t>
            </w:r>
          </w:p>
        </w:tc>
        <w:tc>
          <w:tcPr>
            <w:tcW w:type="dxa" w:w="557"/>
          </w:tcPr>
          <w:p>
            <w:r>
              <w:rPr>
                <w:sz w:val="12"/>
              </w:rPr>
              <w:t>7</w:t>
            </w:r>
          </w:p>
        </w:tc>
        <w:tc>
          <w:tcPr>
            <w:tcW w:type="dxa" w:w="557"/>
          </w:tcPr>
          <w:p>
            <w:r>
              <w:rPr>
                <w:sz w:val="12"/>
              </w:rPr>
              <w:t>2</w:t>
            </w:r>
          </w:p>
        </w:tc>
        <w:tc>
          <w:tcPr>
            <w:tcW w:type="dxa" w:w="557"/>
          </w:tcPr>
          <w:p>
            <w:r>
              <w:rPr>
                <w:sz w:val="12"/>
              </w:rPr>
              <w:t>0</w:t>
            </w:r>
          </w:p>
        </w:tc>
        <w:tc>
          <w:tcPr>
            <w:tcW w:type="dxa" w:w="557"/>
          </w:tcPr>
          <w:p>
            <w:r>
              <w:rPr>
                <w:sz w:val="12"/>
              </w:rPr>
              <w:t>0</w:t>
            </w:r>
          </w:p>
        </w:tc>
        <w:tc>
          <w:tcPr>
            <w:tcW w:type="dxa" w:w="557"/>
          </w:tcPr>
          <w:p>
            <w:r>
              <w:rPr>
                <w:sz w:val="12"/>
              </w:rPr>
              <w:t>4</w:t>
            </w:r>
          </w:p>
        </w:tc>
        <w:tc>
          <w:tcPr>
            <w:tcW w:type="dxa" w:w="557"/>
          </w:tcPr>
          <w:p>
            <w:r>
              <w:rPr>
                <w:sz w:val="12"/>
              </w:rPr>
              <w:t>0</w:t>
            </w:r>
          </w:p>
        </w:tc>
        <w:tc>
          <w:tcPr>
            <w:tcW w:type="dxa" w:w="557"/>
          </w:tcPr>
          <w:p>
            <w:r>
              <w:rPr>
                <w:sz w:val="12"/>
              </w:rPr>
              <w:t>1</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1</w:t>
            </w:r>
          </w:p>
        </w:tc>
      </w:tr>
      <w:tr>
        <w:tc>
          <w:tcPr>
            <w:tcW w:type="dxa" w:w="557"/>
          </w:tcPr>
          <w:p>
            <w:r>
              <w:rPr>
                <w:sz w:val="12"/>
              </w:rPr>
              <w:t>301</w:t>
            </w:r>
          </w:p>
        </w:tc>
        <w:tc>
          <w:tcPr>
            <w:tcW w:type="dxa" w:w="557"/>
          </w:tcPr>
          <w:p>
            <w:r>
              <w:rPr>
                <w:sz w:val="12"/>
              </w:rPr>
              <w:t>4</w:t>
            </w:r>
          </w:p>
        </w:tc>
        <w:tc>
          <w:tcPr>
            <w:tcW w:type="dxa" w:w="557"/>
          </w:tcPr>
          <w:p>
            <w:r>
              <w:rPr>
                <w:sz w:val="12"/>
              </w:rPr>
              <w:t>6</w:t>
            </w:r>
          </w:p>
        </w:tc>
        <w:tc>
          <w:tcPr>
            <w:tcW w:type="dxa" w:w="557"/>
          </w:tcPr>
          <w:p>
            <w:r>
              <w:rPr>
                <w:sz w:val="12"/>
              </w:rPr>
              <w:t>2</w:t>
            </w:r>
          </w:p>
        </w:tc>
        <w:tc>
          <w:tcPr>
            <w:tcW w:type="dxa" w:w="557"/>
          </w:tcPr>
          <w:p>
            <w:r>
              <w:rPr>
                <w:sz w:val="12"/>
              </w:rPr>
              <w:t>2</w:t>
            </w:r>
          </w:p>
        </w:tc>
        <w:tc>
          <w:tcPr>
            <w:tcW w:type="dxa" w:w="557"/>
          </w:tcPr>
          <w:p>
            <w:r>
              <w:rPr>
                <w:sz w:val="12"/>
              </w:rPr>
              <w:t>0</w:t>
            </w:r>
          </w:p>
        </w:tc>
        <w:tc>
          <w:tcPr>
            <w:tcW w:type="dxa" w:w="557"/>
          </w:tcPr>
          <w:p>
            <w:r>
              <w:rPr>
                <w:sz w:val="12"/>
              </w:rPr>
              <w:t>13</w:t>
            </w:r>
          </w:p>
        </w:tc>
        <w:tc>
          <w:tcPr>
            <w:tcW w:type="dxa" w:w="557"/>
          </w:tcPr>
          <w:p>
            <w:r>
              <w:rPr>
                <w:sz w:val="12"/>
              </w:rPr>
              <w:t>4</w:t>
            </w:r>
          </w:p>
        </w:tc>
        <w:tc>
          <w:tcPr>
            <w:tcW w:type="dxa" w:w="557"/>
          </w:tcPr>
          <w:p>
            <w:r>
              <w:rPr>
                <w:sz w:val="12"/>
              </w:rPr>
              <w:t>12</w:t>
            </w:r>
          </w:p>
        </w:tc>
        <w:tc>
          <w:tcPr>
            <w:tcW w:type="dxa" w:w="557"/>
          </w:tcPr>
          <w:p>
            <w:r>
              <w:rPr>
                <w:sz w:val="12"/>
              </w:rPr>
              <w:t>7</w:t>
            </w:r>
          </w:p>
        </w:tc>
        <w:tc>
          <w:tcPr>
            <w:tcW w:type="dxa" w:w="557"/>
          </w:tcPr>
          <w:p>
            <w:r>
              <w:rPr>
                <w:sz w:val="12"/>
              </w:rPr>
              <w:t>37</w:t>
            </w:r>
          </w:p>
        </w:tc>
        <w:tc>
          <w:tcPr>
            <w:tcW w:type="dxa" w:w="557"/>
          </w:tcPr>
          <w:p>
            <w:r>
              <w:rPr>
                <w:sz w:val="12"/>
              </w:rPr>
              <w:t>0</w:t>
            </w:r>
          </w:p>
        </w:tc>
        <w:tc>
          <w:tcPr>
            <w:tcW w:type="dxa" w:w="557"/>
          </w:tcPr>
          <w:p>
            <w:r>
              <w:rPr>
                <w:sz w:val="12"/>
              </w:rPr>
              <w:t>15</w:t>
            </w:r>
          </w:p>
        </w:tc>
        <w:tc>
          <w:tcPr>
            <w:tcW w:type="dxa" w:w="557"/>
          </w:tcPr>
          <w:p>
            <w:r>
              <w:rPr>
                <w:sz w:val="12"/>
              </w:rPr>
              <w:t>7</w:t>
            </w:r>
          </w:p>
        </w:tc>
        <w:tc>
          <w:tcPr>
            <w:tcW w:type="dxa" w:w="557"/>
          </w:tcPr>
          <w:p>
            <w:r>
              <w:rPr>
                <w:sz w:val="12"/>
              </w:rPr>
              <w:t>2</w:t>
            </w:r>
          </w:p>
        </w:tc>
        <w:tc>
          <w:tcPr>
            <w:tcW w:type="dxa" w:w="557"/>
          </w:tcPr>
          <w:p>
            <w:r>
              <w:rPr>
                <w:sz w:val="12"/>
              </w:rPr>
              <w:t>0</w:t>
            </w:r>
          </w:p>
        </w:tc>
        <w:tc>
          <w:tcPr>
            <w:tcW w:type="dxa" w:w="557"/>
          </w:tcPr>
          <w:p>
            <w:r>
              <w:rPr>
                <w:sz w:val="12"/>
              </w:rPr>
              <w:t>0</w:t>
            </w:r>
          </w:p>
        </w:tc>
        <w:tc>
          <w:tcPr>
            <w:tcW w:type="dxa" w:w="557"/>
          </w:tcPr>
          <w:p>
            <w:r>
              <w:rPr>
                <w:sz w:val="12"/>
              </w:rPr>
              <w:t>2</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r>
      <w:tr>
        <w:tc>
          <w:tcPr>
            <w:tcW w:type="dxa" w:w="557"/>
          </w:tcPr>
          <w:p>
            <w:r>
              <w:rPr>
                <w:sz w:val="12"/>
              </w:rPr>
              <w:t>302</w:t>
            </w:r>
          </w:p>
        </w:tc>
        <w:tc>
          <w:tcPr>
            <w:tcW w:type="dxa" w:w="557"/>
          </w:tcPr>
          <w:p>
            <w:r>
              <w:rPr>
                <w:sz w:val="12"/>
              </w:rPr>
              <w:t>4</w:t>
            </w:r>
          </w:p>
        </w:tc>
        <w:tc>
          <w:tcPr>
            <w:tcW w:type="dxa" w:w="557"/>
          </w:tcPr>
          <w:p>
            <w:r>
              <w:rPr>
                <w:sz w:val="12"/>
              </w:rPr>
              <w:t>6</w:t>
            </w:r>
          </w:p>
        </w:tc>
        <w:tc>
          <w:tcPr>
            <w:tcW w:type="dxa" w:w="557"/>
          </w:tcPr>
          <w:p>
            <w:r>
              <w:rPr>
                <w:sz w:val="12"/>
              </w:rPr>
              <w:t>1</w:t>
            </w:r>
          </w:p>
        </w:tc>
        <w:tc>
          <w:tcPr>
            <w:tcW w:type="dxa" w:w="557"/>
          </w:tcPr>
          <w:p>
            <w:r>
              <w:rPr>
                <w:sz w:val="12"/>
              </w:rPr>
              <w:t>2</w:t>
            </w:r>
          </w:p>
        </w:tc>
        <w:tc>
          <w:tcPr>
            <w:tcW w:type="dxa" w:w="557"/>
          </w:tcPr>
          <w:p>
            <w:r>
              <w:rPr>
                <w:sz w:val="12"/>
              </w:rPr>
              <w:t>0</w:t>
            </w:r>
          </w:p>
        </w:tc>
        <w:tc>
          <w:tcPr>
            <w:tcW w:type="dxa" w:w="557"/>
          </w:tcPr>
          <w:p>
            <w:r>
              <w:rPr>
                <w:sz w:val="12"/>
              </w:rPr>
              <w:t>12</w:t>
            </w:r>
          </w:p>
        </w:tc>
        <w:tc>
          <w:tcPr>
            <w:tcW w:type="dxa" w:w="557"/>
          </w:tcPr>
          <w:p>
            <w:r>
              <w:rPr>
                <w:sz w:val="12"/>
              </w:rPr>
              <w:t>4</w:t>
            </w:r>
          </w:p>
        </w:tc>
        <w:tc>
          <w:tcPr>
            <w:tcW w:type="dxa" w:w="557"/>
          </w:tcPr>
          <w:p>
            <w:r>
              <w:rPr>
                <w:sz w:val="12"/>
              </w:rPr>
              <w:t>11</w:t>
            </w:r>
          </w:p>
        </w:tc>
        <w:tc>
          <w:tcPr>
            <w:tcW w:type="dxa" w:w="557"/>
          </w:tcPr>
          <w:p>
            <w:r>
              <w:rPr>
                <w:sz w:val="12"/>
              </w:rPr>
              <w:t>7</w:t>
            </w:r>
          </w:p>
        </w:tc>
        <w:tc>
          <w:tcPr>
            <w:tcW w:type="dxa" w:w="557"/>
          </w:tcPr>
          <w:p>
            <w:r>
              <w:rPr>
                <w:sz w:val="12"/>
              </w:rPr>
              <w:t>34</w:t>
            </w:r>
          </w:p>
        </w:tc>
        <w:tc>
          <w:tcPr>
            <w:tcW w:type="dxa" w:w="557"/>
          </w:tcPr>
          <w:p>
            <w:r>
              <w:rPr>
                <w:sz w:val="12"/>
              </w:rPr>
              <w:t>0</w:t>
            </w:r>
          </w:p>
        </w:tc>
        <w:tc>
          <w:tcPr>
            <w:tcW w:type="dxa" w:w="557"/>
          </w:tcPr>
          <w:p>
            <w:r>
              <w:rPr>
                <w:sz w:val="12"/>
              </w:rPr>
              <w:t>14</w:t>
            </w:r>
          </w:p>
        </w:tc>
        <w:tc>
          <w:tcPr>
            <w:tcW w:type="dxa" w:w="557"/>
          </w:tcPr>
          <w:p>
            <w:r>
              <w:rPr>
                <w:sz w:val="12"/>
              </w:rPr>
              <w:t>6</w:t>
            </w:r>
          </w:p>
        </w:tc>
        <w:tc>
          <w:tcPr>
            <w:tcW w:type="dxa" w:w="557"/>
          </w:tcPr>
          <w:p>
            <w:r>
              <w:rPr>
                <w:sz w:val="12"/>
              </w:rPr>
              <w:t>2</w:t>
            </w:r>
          </w:p>
        </w:tc>
        <w:tc>
          <w:tcPr>
            <w:tcW w:type="dxa" w:w="557"/>
          </w:tcPr>
          <w:p>
            <w:r>
              <w:rPr>
                <w:sz w:val="12"/>
              </w:rPr>
              <w:t>0</w:t>
            </w:r>
          </w:p>
        </w:tc>
        <w:tc>
          <w:tcPr>
            <w:tcW w:type="dxa" w:w="557"/>
          </w:tcPr>
          <w:p>
            <w:r>
              <w:rPr>
                <w:sz w:val="12"/>
              </w:rPr>
              <w:t>0</w:t>
            </w:r>
          </w:p>
        </w:tc>
        <w:tc>
          <w:tcPr>
            <w:tcW w:type="dxa" w:w="557"/>
          </w:tcPr>
          <w:p>
            <w:r>
              <w:rPr>
                <w:sz w:val="12"/>
              </w:rPr>
              <w:t>2</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r>
      <w:tr>
        <w:tc>
          <w:tcPr>
            <w:tcW w:type="dxa" w:w="557"/>
          </w:tcPr>
          <w:p>
            <w:r>
              <w:rPr>
                <w:sz w:val="12"/>
              </w:rPr>
              <w:t>303</w:t>
            </w:r>
          </w:p>
        </w:tc>
        <w:tc>
          <w:tcPr>
            <w:tcW w:type="dxa" w:w="557"/>
          </w:tcPr>
          <w:p>
            <w:r>
              <w:rPr>
                <w:sz w:val="12"/>
              </w:rPr>
              <w:t>19</w:t>
            </w:r>
          </w:p>
        </w:tc>
        <w:tc>
          <w:tcPr>
            <w:tcW w:type="dxa" w:w="557"/>
          </w:tcPr>
          <w:p>
            <w:r>
              <w:rPr>
                <w:sz w:val="12"/>
              </w:rPr>
              <w:t>27</w:t>
            </w:r>
          </w:p>
        </w:tc>
        <w:tc>
          <w:tcPr>
            <w:tcW w:type="dxa" w:w="557"/>
          </w:tcPr>
          <w:p>
            <w:r>
              <w:rPr>
                <w:sz w:val="12"/>
              </w:rPr>
              <w:t>7</w:t>
            </w:r>
          </w:p>
        </w:tc>
        <w:tc>
          <w:tcPr>
            <w:tcW w:type="dxa" w:w="557"/>
          </w:tcPr>
          <w:p>
            <w:r>
              <w:rPr>
                <w:sz w:val="12"/>
              </w:rPr>
              <w:t>9</w:t>
            </w:r>
          </w:p>
        </w:tc>
        <w:tc>
          <w:tcPr>
            <w:tcW w:type="dxa" w:w="557"/>
          </w:tcPr>
          <w:p>
            <w:r>
              <w:rPr>
                <w:sz w:val="12"/>
              </w:rPr>
              <w:t>2</w:t>
            </w:r>
          </w:p>
        </w:tc>
        <w:tc>
          <w:tcPr>
            <w:tcW w:type="dxa" w:w="557"/>
          </w:tcPr>
          <w:p>
            <w:r>
              <w:rPr>
                <w:sz w:val="12"/>
              </w:rPr>
              <w:t>60</w:t>
            </w:r>
          </w:p>
        </w:tc>
        <w:tc>
          <w:tcPr>
            <w:tcW w:type="dxa" w:w="557"/>
          </w:tcPr>
          <w:p>
            <w:r>
              <w:rPr>
                <w:sz w:val="12"/>
              </w:rPr>
              <w:t>19</w:t>
            </w:r>
          </w:p>
        </w:tc>
        <w:tc>
          <w:tcPr>
            <w:tcW w:type="dxa" w:w="557"/>
          </w:tcPr>
          <w:p>
            <w:r>
              <w:rPr>
                <w:sz w:val="12"/>
              </w:rPr>
              <w:t>55</w:t>
            </w:r>
          </w:p>
        </w:tc>
        <w:tc>
          <w:tcPr>
            <w:tcW w:type="dxa" w:w="557"/>
          </w:tcPr>
          <w:p>
            <w:r>
              <w:rPr>
                <w:sz w:val="12"/>
              </w:rPr>
              <w:t>22</w:t>
            </w:r>
          </w:p>
        </w:tc>
        <w:tc>
          <w:tcPr>
            <w:tcW w:type="dxa" w:w="557"/>
          </w:tcPr>
          <w:p>
            <w:r>
              <w:rPr>
                <w:sz w:val="12"/>
              </w:rPr>
              <w:t>79</w:t>
            </w:r>
          </w:p>
        </w:tc>
        <w:tc>
          <w:tcPr>
            <w:tcW w:type="dxa" w:w="557"/>
          </w:tcPr>
          <w:p>
            <w:r>
              <w:rPr>
                <w:sz w:val="12"/>
              </w:rPr>
              <w:t>0</w:t>
            </w:r>
          </w:p>
        </w:tc>
        <w:tc>
          <w:tcPr>
            <w:tcW w:type="dxa" w:w="557"/>
          </w:tcPr>
          <w:p>
            <w:r>
              <w:rPr>
                <w:sz w:val="12"/>
              </w:rPr>
              <w:t>21</w:t>
            </w:r>
          </w:p>
        </w:tc>
        <w:tc>
          <w:tcPr>
            <w:tcW w:type="dxa" w:w="557"/>
          </w:tcPr>
          <w:p>
            <w:r>
              <w:rPr>
                <w:sz w:val="12"/>
              </w:rPr>
              <w:t>11</w:t>
            </w:r>
          </w:p>
        </w:tc>
        <w:tc>
          <w:tcPr>
            <w:tcW w:type="dxa" w:w="557"/>
          </w:tcPr>
          <w:p>
            <w:r>
              <w:rPr>
                <w:sz w:val="12"/>
              </w:rPr>
              <w:t>4</w:t>
            </w:r>
          </w:p>
        </w:tc>
        <w:tc>
          <w:tcPr>
            <w:tcW w:type="dxa" w:w="557"/>
          </w:tcPr>
          <w:p>
            <w:r>
              <w:rPr>
                <w:sz w:val="12"/>
              </w:rPr>
              <w:t>0</w:t>
            </w:r>
          </w:p>
        </w:tc>
        <w:tc>
          <w:tcPr>
            <w:tcW w:type="dxa" w:w="557"/>
          </w:tcPr>
          <w:p>
            <w:r>
              <w:rPr>
                <w:sz w:val="12"/>
              </w:rPr>
              <w:t>0</w:t>
            </w:r>
          </w:p>
        </w:tc>
        <w:tc>
          <w:tcPr>
            <w:tcW w:type="dxa" w:w="557"/>
          </w:tcPr>
          <w:p>
            <w:r>
              <w:rPr>
                <w:sz w:val="12"/>
              </w:rPr>
              <w:t>4</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1</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1</w:t>
            </w:r>
          </w:p>
        </w:tc>
      </w:tr>
      <w:tr>
        <w:tc>
          <w:tcPr>
            <w:tcW w:type="dxa" w:w="557"/>
          </w:tcPr>
          <w:p>
            <w:r>
              <w:rPr>
                <w:sz w:val="12"/>
              </w:rPr>
              <w:t>304</w:t>
            </w:r>
          </w:p>
        </w:tc>
        <w:tc>
          <w:tcPr>
            <w:tcW w:type="dxa" w:w="557"/>
          </w:tcPr>
          <w:p>
            <w:r>
              <w:rPr>
                <w:sz w:val="12"/>
              </w:rPr>
              <w:t>14</w:t>
            </w:r>
          </w:p>
        </w:tc>
        <w:tc>
          <w:tcPr>
            <w:tcW w:type="dxa" w:w="557"/>
          </w:tcPr>
          <w:p>
            <w:r>
              <w:rPr>
                <w:sz w:val="12"/>
              </w:rPr>
              <w:t>22</w:t>
            </w:r>
          </w:p>
        </w:tc>
        <w:tc>
          <w:tcPr>
            <w:tcW w:type="dxa" w:w="557"/>
          </w:tcPr>
          <w:p>
            <w:r>
              <w:rPr>
                <w:sz w:val="12"/>
              </w:rPr>
              <w:t>5</w:t>
            </w:r>
          </w:p>
        </w:tc>
        <w:tc>
          <w:tcPr>
            <w:tcW w:type="dxa" w:w="557"/>
          </w:tcPr>
          <w:p>
            <w:r>
              <w:rPr>
                <w:sz w:val="12"/>
              </w:rPr>
              <w:t>7</w:t>
            </w:r>
          </w:p>
        </w:tc>
        <w:tc>
          <w:tcPr>
            <w:tcW w:type="dxa" w:w="557"/>
          </w:tcPr>
          <w:p>
            <w:r>
              <w:rPr>
                <w:sz w:val="12"/>
              </w:rPr>
              <w:t>2</w:t>
            </w:r>
          </w:p>
        </w:tc>
        <w:tc>
          <w:tcPr>
            <w:tcW w:type="dxa" w:w="557"/>
          </w:tcPr>
          <w:p>
            <w:r>
              <w:rPr>
                <w:sz w:val="12"/>
              </w:rPr>
              <w:t>52</w:t>
            </w:r>
          </w:p>
        </w:tc>
        <w:tc>
          <w:tcPr>
            <w:tcW w:type="dxa" w:w="557"/>
          </w:tcPr>
          <w:p>
            <w:r>
              <w:rPr>
                <w:sz w:val="12"/>
              </w:rPr>
              <w:t>14</w:t>
            </w:r>
          </w:p>
        </w:tc>
        <w:tc>
          <w:tcPr>
            <w:tcW w:type="dxa" w:w="557"/>
          </w:tcPr>
          <w:p>
            <w:r>
              <w:rPr>
                <w:sz w:val="12"/>
              </w:rPr>
              <w:t>40</w:t>
            </w:r>
          </w:p>
        </w:tc>
        <w:tc>
          <w:tcPr>
            <w:tcW w:type="dxa" w:w="557"/>
          </w:tcPr>
          <w:p>
            <w:r>
              <w:rPr>
                <w:sz w:val="12"/>
              </w:rPr>
              <w:t>14</w:t>
            </w:r>
          </w:p>
        </w:tc>
        <w:tc>
          <w:tcPr>
            <w:tcW w:type="dxa" w:w="557"/>
          </w:tcPr>
          <w:p>
            <w:r>
              <w:rPr>
                <w:sz w:val="12"/>
              </w:rPr>
              <w:t>36</w:t>
            </w:r>
          </w:p>
        </w:tc>
        <w:tc>
          <w:tcPr>
            <w:tcW w:type="dxa" w:w="557"/>
          </w:tcPr>
          <w:p>
            <w:r>
              <w:rPr>
                <w:sz w:val="12"/>
              </w:rPr>
              <w:t>0</w:t>
            </w:r>
          </w:p>
        </w:tc>
        <w:tc>
          <w:tcPr>
            <w:tcW w:type="dxa" w:w="557"/>
          </w:tcPr>
          <w:p>
            <w:r>
              <w:rPr>
                <w:sz w:val="12"/>
              </w:rPr>
              <w:t>10</w:t>
            </w:r>
          </w:p>
        </w:tc>
        <w:tc>
          <w:tcPr>
            <w:tcW w:type="dxa" w:w="557"/>
          </w:tcPr>
          <w:p>
            <w:r>
              <w:rPr>
                <w:sz w:val="12"/>
              </w:rPr>
              <w:t>4</w:t>
            </w:r>
          </w:p>
        </w:tc>
        <w:tc>
          <w:tcPr>
            <w:tcW w:type="dxa" w:w="557"/>
          </w:tcPr>
          <w:p>
            <w:r>
              <w:rPr>
                <w:sz w:val="12"/>
              </w:rPr>
              <w:t>2</w:t>
            </w:r>
          </w:p>
        </w:tc>
        <w:tc>
          <w:tcPr>
            <w:tcW w:type="dxa" w:w="557"/>
          </w:tcPr>
          <w:p>
            <w:r>
              <w:rPr>
                <w:sz w:val="12"/>
              </w:rPr>
              <w:t>0</w:t>
            </w:r>
          </w:p>
        </w:tc>
        <w:tc>
          <w:tcPr>
            <w:tcW w:type="dxa" w:w="557"/>
          </w:tcPr>
          <w:p>
            <w:r>
              <w:rPr>
                <w:sz w:val="12"/>
              </w:rPr>
              <w:t>0</w:t>
            </w:r>
          </w:p>
        </w:tc>
        <w:tc>
          <w:tcPr>
            <w:tcW w:type="dxa" w:w="557"/>
          </w:tcPr>
          <w:p>
            <w:r>
              <w:rPr>
                <w:sz w:val="12"/>
              </w:rPr>
              <w:t>2</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c>
          <w:tcPr>
            <w:tcW w:type="dxa" w:w="557"/>
          </w:tcPr>
          <w:p>
            <w:r>
              <w:rPr>
                <w:sz w:val="12"/>
              </w:rPr>
              <w:t>0</w:t>
            </w:r>
          </w:p>
        </w:tc>
      </w:tr>
    </w:tbl>
    <w:p>
      <w:r>
        <w:t>Area totals of the same run (origins), all four alternative × regime combinations, AM and PM:</w:t>
      </w:r>
    </w:p>
    <w:tbl>
      <w:tblPr>
        <w:tblStyle w:val="LightGrid-Accent1"/>
        <w:tblW w:type="auto" w:w="0"/>
        <w:tblLook w:firstColumn="1" w:firstRow="1" w:lastColumn="0" w:lastRow="0" w:noHBand="0" w:noVBand="1" w:val="04A0"/>
      </w:tblPr>
      <w:tblGrid>
        <w:gridCol w:w="1609"/>
        <w:gridCol w:w="1609"/>
        <w:gridCol w:w="1609"/>
        <w:gridCol w:w="1609"/>
        <w:gridCol w:w="1609"/>
        <w:gridCol w:w="1609"/>
        <w:gridCol w:w="1609"/>
        <w:gridCol w:w="1609"/>
        <w:gridCol w:w="1609"/>
      </w:tblGrid>
      <w:tr>
        <w:tc>
          <w:tcPr>
            <w:tcW w:type="dxa" w:w="1609"/>
          </w:tcPr>
          <w:p>
            <w:r>
              <w:rPr>
                <w:b/>
                <w:sz w:val="14"/>
              </w:rPr>
              <w:t>area</w:t>
            </w:r>
          </w:p>
        </w:tc>
        <w:tc>
          <w:tcPr>
            <w:tcW w:type="dxa" w:w="1609"/>
          </w:tcPr>
          <w:p>
            <w:r>
              <w:rPr>
                <w:b/>
                <w:sz w:val="14"/>
              </w:rPr>
              <w:t>AM Main route + extension Prioritized</w:t>
            </w:r>
          </w:p>
        </w:tc>
        <w:tc>
          <w:tcPr>
            <w:tcW w:type="dxa" w:w="1609"/>
          </w:tcPr>
          <w:p>
            <w:r>
              <w:rPr>
                <w:b/>
                <w:sz w:val="14"/>
              </w:rPr>
              <w:t>AM Main route + extension Unprioritized</w:t>
            </w:r>
          </w:p>
        </w:tc>
        <w:tc>
          <w:tcPr>
            <w:tcW w:type="dxa" w:w="1609"/>
          </w:tcPr>
          <w:p>
            <w:r>
              <w:rPr>
                <w:b/>
                <w:sz w:val="14"/>
              </w:rPr>
              <w:t>AM Extension only Prioritized</w:t>
            </w:r>
          </w:p>
        </w:tc>
        <w:tc>
          <w:tcPr>
            <w:tcW w:type="dxa" w:w="1609"/>
          </w:tcPr>
          <w:p>
            <w:r>
              <w:rPr>
                <w:b/>
                <w:sz w:val="14"/>
              </w:rPr>
              <w:t>AM Extension only Unprioritized</w:t>
            </w:r>
          </w:p>
        </w:tc>
        <w:tc>
          <w:tcPr>
            <w:tcW w:type="dxa" w:w="1609"/>
          </w:tcPr>
          <w:p>
            <w:r>
              <w:rPr>
                <w:b/>
                <w:sz w:val="14"/>
              </w:rPr>
              <w:t>PM Main route + extension Prioritized</w:t>
            </w:r>
          </w:p>
        </w:tc>
        <w:tc>
          <w:tcPr>
            <w:tcW w:type="dxa" w:w="1609"/>
          </w:tcPr>
          <w:p>
            <w:r>
              <w:rPr>
                <w:b/>
                <w:sz w:val="14"/>
              </w:rPr>
              <w:t>PM Main route + extension Unprioritized</w:t>
            </w:r>
          </w:p>
        </w:tc>
        <w:tc>
          <w:tcPr>
            <w:tcW w:type="dxa" w:w="1609"/>
          </w:tcPr>
          <w:p>
            <w:r>
              <w:rPr>
                <w:b/>
                <w:sz w:val="14"/>
              </w:rPr>
              <w:t>PM Extension only Prioritized</w:t>
            </w:r>
          </w:p>
        </w:tc>
        <w:tc>
          <w:tcPr>
            <w:tcW w:type="dxa" w:w="1609"/>
          </w:tcPr>
          <w:p>
            <w:r>
              <w:rPr>
                <w:b/>
                <w:sz w:val="14"/>
              </w:rPr>
              <w:t>PM Extension only Unprioritized</w:t>
            </w:r>
          </w:p>
        </w:tc>
      </w:tr>
      <w:tr>
        <w:tc>
          <w:tcPr>
            <w:tcW w:type="dxa" w:w="1609"/>
          </w:tcPr>
          <w:p>
            <w:r>
              <w:rPr>
                <w:sz w:val="14"/>
              </w:rPr>
              <w:t>201 TiratCarmel</w:t>
            </w:r>
          </w:p>
        </w:tc>
        <w:tc>
          <w:tcPr>
            <w:tcW w:type="dxa" w:w="1609"/>
          </w:tcPr>
          <w:p>
            <w:r>
              <w:rPr>
                <w:sz w:val="14"/>
              </w:rPr>
              <w:t>1,222</w:t>
            </w:r>
          </w:p>
        </w:tc>
        <w:tc>
          <w:tcPr>
            <w:tcW w:type="dxa" w:w="1609"/>
          </w:tcPr>
          <w:p>
            <w:r>
              <w:rPr>
                <w:sz w:val="14"/>
              </w:rPr>
              <w:t>886</w:t>
            </w:r>
          </w:p>
        </w:tc>
        <w:tc>
          <w:tcPr>
            <w:tcW w:type="dxa" w:w="1609"/>
          </w:tcPr>
          <w:p>
            <w:r>
              <w:rPr>
                <w:sz w:val="14"/>
              </w:rPr>
              <w:t>1,196</w:t>
            </w:r>
          </w:p>
        </w:tc>
        <w:tc>
          <w:tcPr>
            <w:tcW w:type="dxa" w:w="1609"/>
          </w:tcPr>
          <w:p>
            <w:r>
              <w:rPr>
                <w:sz w:val="14"/>
              </w:rPr>
              <w:t>872</w:t>
            </w:r>
          </w:p>
        </w:tc>
        <w:tc>
          <w:tcPr>
            <w:tcW w:type="dxa" w:w="1609"/>
          </w:tcPr>
          <w:p>
            <w:r>
              <w:rPr>
                <w:sz w:val="14"/>
              </w:rPr>
              <w:t>503</w:t>
            </w:r>
          </w:p>
        </w:tc>
        <w:tc>
          <w:tcPr>
            <w:tcW w:type="dxa" w:w="1609"/>
          </w:tcPr>
          <w:p>
            <w:r>
              <w:rPr>
                <w:sz w:val="14"/>
              </w:rPr>
              <w:t>380</w:t>
            </w:r>
          </w:p>
        </w:tc>
        <w:tc>
          <w:tcPr>
            <w:tcW w:type="dxa" w:w="1609"/>
          </w:tcPr>
          <w:p>
            <w:r>
              <w:rPr>
                <w:sz w:val="14"/>
              </w:rPr>
              <w:t>493</w:t>
            </w:r>
          </w:p>
        </w:tc>
        <w:tc>
          <w:tcPr>
            <w:tcW w:type="dxa" w:w="1609"/>
          </w:tcPr>
          <w:p>
            <w:r>
              <w:rPr>
                <w:sz w:val="14"/>
              </w:rPr>
              <w:t>374</w:t>
            </w:r>
          </w:p>
        </w:tc>
      </w:tr>
      <w:tr>
        <w:tc>
          <w:tcPr>
            <w:tcW w:type="dxa" w:w="1609"/>
          </w:tcPr>
          <w:p>
            <w:r>
              <w:rPr>
                <w:sz w:val="14"/>
              </w:rPr>
              <w:t>202 Matam-NeotPeres</w:t>
            </w:r>
          </w:p>
        </w:tc>
        <w:tc>
          <w:tcPr>
            <w:tcW w:type="dxa" w:w="1609"/>
          </w:tcPr>
          <w:p>
            <w:r>
              <w:rPr>
                <w:sz w:val="14"/>
              </w:rPr>
              <w:t>141</w:t>
            </w:r>
          </w:p>
        </w:tc>
        <w:tc>
          <w:tcPr>
            <w:tcW w:type="dxa" w:w="1609"/>
          </w:tcPr>
          <w:p>
            <w:r>
              <w:rPr>
                <w:sz w:val="14"/>
              </w:rPr>
              <w:t>101</w:t>
            </w:r>
          </w:p>
        </w:tc>
        <w:tc>
          <w:tcPr>
            <w:tcW w:type="dxa" w:w="1609"/>
          </w:tcPr>
          <w:p>
            <w:r>
              <w:rPr>
                <w:sz w:val="14"/>
              </w:rPr>
              <w:t>133</w:t>
            </w:r>
          </w:p>
        </w:tc>
        <w:tc>
          <w:tcPr>
            <w:tcW w:type="dxa" w:w="1609"/>
          </w:tcPr>
          <w:p>
            <w:r>
              <w:rPr>
                <w:sz w:val="14"/>
              </w:rPr>
              <w:t>97</w:t>
            </w:r>
          </w:p>
        </w:tc>
        <w:tc>
          <w:tcPr>
            <w:tcW w:type="dxa" w:w="1609"/>
          </w:tcPr>
          <w:p>
            <w:r>
              <w:rPr>
                <w:sz w:val="14"/>
              </w:rPr>
              <w:t>845</w:t>
            </w:r>
          </w:p>
        </w:tc>
        <w:tc>
          <w:tcPr>
            <w:tcW w:type="dxa" w:w="1609"/>
          </w:tcPr>
          <w:p>
            <w:r>
              <w:rPr>
                <w:sz w:val="14"/>
              </w:rPr>
              <w:t>684</w:t>
            </w:r>
          </w:p>
        </w:tc>
        <w:tc>
          <w:tcPr>
            <w:tcW w:type="dxa" w:w="1609"/>
          </w:tcPr>
          <w:p>
            <w:r>
              <w:rPr>
                <w:sz w:val="14"/>
              </w:rPr>
              <w:t>823</w:t>
            </w:r>
          </w:p>
        </w:tc>
        <w:tc>
          <w:tcPr>
            <w:tcW w:type="dxa" w:w="1609"/>
          </w:tcPr>
          <w:p>
            <w:r>
              <w:rPr>
                <w:sz w:val="14"/>
              </w:rPr>
              <w:t>673</w:t>
            </w:r>
          </w:p>
        </w:tc>
      </w:tr>
      <w:tr>
        <w:tc>
          <w:tcPr>
            <w:tcW w:type="dxa" w:w="1609"/>
          </w:tcPr>
          <w:p>
            <w:r>
              <w:rPr>
                <w:sz w:val="14"/>
              </w:rPr>
              <w:t>203 HofCarmel-NeveDavid</w:t>
            </w:r>
          </w:p>
        </w:tc>
        <w:tc>
          <w:tcPr>
            <w:tcW w:type="dxa" w:w="1609"/>
          </w:tcPr>
          <w:p>
            <w:r>
              <w:rPr>
                <w:sz w:val="14"/>
              </w:rPr>
              <w:t>186</w:t>
            </w:r>
          </w:p>
        </w:tc>
        <w:tc>
          <w:tcPr>
            <w:tcW w:type="dxa" w:w="1609"/>
          </w:tcPr>
          <w:p>
            <w:r>
              <w:rPr>
                <w:sz w:val="14"/>
              </w:rPr>
              <w:t>156</w:t>
            </w:r>
          </w:p>
        </w:tc>
        <w:tc>
          <w:tcPr>
            <w:tcW w:type="dxa" w:w="1609"/>
          </w:tcPr>
          <w:p>
            <w:r>
              <w:rPr>
                <w:sz w:val="14"/>
              </w:rPr>
              <w:t>179</w:t>
            </w:r>
          </w:p>
        </w:tc>
        <w:tc>
          <w:tcPr>
            <w:tcW w:type="dxa" w:w="1609"/>
          </w:tcPr>
          <w:p>
            <w:r>
              <w:rPr>
                <w:sz w:val="14"/>
              </w:rPr>
              <w:t>150</w:t>
            </w:r>
          </w:p>
        </w:tc>
        <w:tc>
          <w:tcPr>
            <w:tcW w:type="dxa" w:w="1609"/>
          </w:tcPr>
          <w:p>
            <w:r>
              <w:rPr>
                <w:sz w:val="14"/>
              </w:rPr>
              <w:t>192</w:t>
            </w:r>
          </w:p>
        </w:tc>
        <w:tc>
          <w:tcPr>
            <w:tcW w:type="dxa" w:w="1609"/>
          </w:tcPr>
          <w:p>
            <w:r>
              <w:rPr>
                <w:sz w:val="14"/>
              </w:rPr>
              <w:t>163</w:t>
            </w:r>
          </w:p>
        </w:tc>
        <w:tc>
          <w:tcPr>
            <w:tcW w:type="dxa" w:w="1609"/>
          </w:tcPr>
          <w:p>
            <w:r>
              <w:rPr>
                <w:sz w:val="14"/>
              </w:rPr>
              <w:t>188</w:t>
            </w:r>
          </w:p>
        </w:tc>
        <w:tc>
          <w:tcPr>
            <w:tcW w:type="dxa" w:w="1609"/>
          </w:tcPr>
          <w:p>
            <w:r>
              <w:rPr>
                <w:sz w:val="14"/>
              </w:rPr>
              <w:t>160</w:t>
            </w:r>
          </w:p>
        </w:tc>
      </w:tr>
      <w:tr>
        <w:tc>
          <w:tcPr>
            <w:tcW w:type="dxa" w:w="1609"/>
          </w:tcPr>
          <w:p>
            <w:r>
              <w:rPr>
                <w:sz w:val="14"/>
              </w:rPr>
              <w:t>204 Hecht-Shprintzak</w:t>
            </w:r>
          </w:p>
        </w:tc>
        <w:tc>
          <w:tcPr>
            <w:tcW w:type="dxa" w:w="1609"/>
          </w:tcPr>
          <w:p>
            <w:r>
              <w:rPr>
                <w:sz w:val="14"/>
              </w:rPr>
              <w:t>483</w:t>
            </w:r>
          </w:p>
        </w:tc>
        <w:tc>
          <w:tcPr>
            <w:tcW w:type="dxa" w:w="1609"/>
          </w:tcPr>
          <w:p>
            <w:r>
              <w:rPr>
                <w:sz w:val="14"/>
              </w:rPr>
              <w:t>398</w:t>
            </w:r>
          </w:p>
        </w:tc>
        <w:tc>
          <w:tcPr>
            <w:tcW w:type="dxa" w:w="1609"/>
          </w:tcPr>
          <w:p>
            <w:r>
              <w:rPr>
                <w:sz w:val="14"/>
              </w:rPr>
              <w:t>464</w:t>
            </w:r>
          </w:p>
        </w:tc>
        <w:tc>
          <w:tcPr>
            <w:tcW w:type="dxa" w:w="1609"/>
          </w:tcPr>
          <w:p>
            <w:r>
              <w:rPr>
                <w:sz w:val="14"/>
              </w:rPr>
              <w:t>380</w:t>
            </w:r>
          </w:p>
        </w:tc>
        <w:tc>
          <w:tcPr>
            <w:tcW w:type="dxa" w:w="1609"/>
          </w:tcPr>
          <w:p>
            <w:r>
              <w:rPr>
                <w:sz w:val="14"/>
              </w:rPr>
              <w:t>192</w:t>
            </w:r>
          </w:p>
        </w:tc>
        <w:tc>
          <w:tcPr>
            <w:tcW w:type="dxa" w:w="1609"/>
          </w:tcPr>
          <w:p>
            <w:r>
              <w:rPr>
                <w:sz w:val="14"/>
              </w:rPr>
              <w:t>160</w:t>
            </w:r>
          </w:p>
        </w:tc>
        <w:tc>
          <w:tcPr>
            <w:tcW w:type="dxa" w:w="1609"/>
          </w:tcPr>
          <w:p>
            <w:r>
              <w:rPr>
                <w:sz w:val="14"/>
              </w:rPr>
              <w:t>188</w:t>
            </w:r>
          </w:p>
        </w:tc>
        <w:tc>
          <w:tcPr>
            <w:tcW w:type="dxa" w:w="1609"/>
          </w:tcPr>
          <w:p>
            <w:r>
              <w:rPr>
                <w:sz w:val="14"/>
              </w:rPr>
              <w:t>157</w:t>
            </w:r>
          </w:p>
        </w:tc>
      </w:tr>
      <w:tr>
        <w:tc>
          <w:tcPr>
            <w:tcW w:type="dxa" w:w="1609"/>
          </w:tcPr>
          <w:p>
            <w:r>
              <w:rPr>
                <w:sz w:val="14"/>
              </w:rPr>
              <w:t>205 EinHayam</w:t>
            </w:r>
          </w:p>
        </w:tc>
        <w:tc>
          <w:tcPr>
            <w:tcW w:type="dxa" w:w="1609"/>
          </w:tcPr>
          <w:p>
            <w:r>
              <w:rPr>
                <w:sz w:val="14"/>
              </w:rPr>
              <w:t>191</w:t>
            </w:r>
          </w:p>
        </w:tc>
        <w:tc>
          <w:tcPr>
            <w:tcW w:type="dxa" w:w="1609"/>
          </w:tcPr>
          <w:p>
            <w:r>
              <w:rPr>
                <w:sz w:val="14"/>
              </w:rPr>
              <w:t>151</w:t>
            </w:r>
          </w:p>
        </w:tc>
        <w:tc>
          <w:tcPr>
            <w:tcW w:type="dxa" w:w="1609"/>
          </w:tcPr>
          <w:p>
            <w:r>
              <w:rPr>
                <w:sz w:val="14"/>
              </w:rPr>
              <w:t>180</w:t>
            </w:r>
          </w:p>
        </w:tc>
        <w:tc>
          <w:tcPr>
            <w:tcW w:type="dxa" w:w="1609"/>
          </w:tcPr>
          <w:p>
            <w:r>
              <w:rPr>
                <w:sz w:val="14"/>
              </w:rPr>
              <w:t>143</w:t>
            </w:r>
          </w:p>
        </w:tc>
        <w:tc>
          <w:tcPr>
            <w:tcW w:type="dxa" w:w="1609"/>
          </w:tcPr>
          <w:p>
            <w:r>
              <w:rPr>
                <w:sz w:val="14"/>
              </w:rPr>
              <w:t>100</w:t>
            </w:r>
          </w:p>
        </w:tc>
        <w:tc>
          <w:tcPr>
            <w:tcW w:type="dxa" w:w="1609"/>
          </w:tcPr>
          <w:p>
            <w:r>
              <w:rPr>
                <w:sz w:val="14"/>
              </w:rPr>
              <w:t>77</w:t>
            </w:r>
          </w:p>
        </w:tc>
        <w:tc>
          <w:tcPr>
            <w:tcW w:type="dxa" w:w="1609"/>
          </w:tcPr>
          <w:p>
            <w:r>
              <w:rPr>
                <w:sz w:val="14"/>
              </w:rPr>
              <w:t>97</w:t>
            </w:r>
          </w:p>
        </w:tc>
        <w:tc>
          <w:tcPr>
            <w:tcW w:type="dxa" w:w="1609"/>
          </w:tcPr>
          <w:p>
            <w:r>
              <w:rPr>
                <w:sz w:val="14"/>
              </w:rPr>
              <w:t>75</w:t>
            </w:r>
          </w:p>
        </w:tc>
      </w:tr>
      <w:tr>
        <w:tc>
          <w:tcPr>
            <w:tcW w:type="dxa" w:w="1609"/>
          </w:tcPr>
          <w:p>
            <w:r>
              <w:rPr>
                <w:sz w:val="14"/>
              </w:rPr>
              <w:t>206 BatGalim-KiryatEliezer</w:t>
            </w:r>
          </w:p>
        </w:tc>
        <w:tc>
          <w:tcPr>
            <w:tcW w:type="dxa" w:w="1609"/>
          </w:tcPr>
          <w:p>
            <w:r>
              <w:rPr>
                <w:sz w:val="14"/>
              </w:rPr>
              <w:t>465</w:t>
            </w:r>
          </w:p>
        </w:tc>
        <w:tc>
          <w:tcPr>
            <w:tcW w:type="dxa" w:w="1609"/>
          </w:tcPr>
          <w:p>
            <w:r>
              <w:rPr>
                <w:sz w:val="14"/>
              </w:rPr>
              <w:t>374</w:t>
            </w:r>
          </w:p>
        </w:tc>
        <w:tc>
          <w:tcPr>
            <w:tcW w:type="dxa" w:w="1609"/>
          </w:tcPr>
          <w:p>
            <w:r>
              <w:rPr>
                <w:sz w:val="14"/>
              </w:rPr>
              <w:t>440</w:t>
            </w:r>
          </w:p>
        </w:tc>
        <w:tc>
          <w:tcPr>
            <w:tcW w:type="dxa" w:w="1609"/>
          </w:tcPr>
          <w:p>
            <w:r>
              <w:rPr>
                <w:sz w:val="14"/>
              </w:rPr>
              <w:t>353</w:t>
            </w:r>
          </w:p>
        </w:tc>
        <w:tc>
          <w:tcPr>
            <w:tcW w:type="dxa" w:w="1609"/>
          </w:tcPr>
          <w:p>
            <w:r>
              <w:rPr>
                <w:sz w:val="14"/>
              </w:rPr>
              <w:t>592</w:t>
            </w:r>
          </w:p>
        </w:tc>
        <w:tc>
          <w:tcPr>
            <w:tcW w:type="dxa" w:w="1609"/>
          </w:tcPr>
          <w:p>
            <w:r>
              <w:rPr>
                <w:sz w:val="14"/>
              </w:rPr>
              <w:t>453</w:t>
            </w:r>
          </w:p>
        </w:tc>
        <w:tc>
          <w:tcPr>
            <w:tcW w:type="dxa" w:w="1609"/>
          </w:tcPr>
          <w:p>
            <w:r>
              <w:rPr>
                <w:sz w:val="14"/>
              </w:rPr>
              <w:t>576</w:t>
            </w:r>
          </w:p>
        </w:tc>
        <w:tc>
          <w:tcPr>
            <w:tcW w:type="dxa" w:w="1609"/>
          </w:tcPr>
          <w:p>
            <w:r>
              <w:rPr>
                <w:sz w:val="14"/>
              </w:rPr>
              <w:t>440</w:t>
            </w:r>
          </w:p>
        </w:tc>
      </w:tr>
      <w:tr>
        <w:tc>
          <w:tcPr>
            <w:tcW w:type="dxa" w:w="1609"/>
          </w:tcPr>
          <w:p>
            <w:r>
              <w:rPr>
                <w:sz w:val="14"/>
              </w:rPr>
              <w:t>207 Hamoshava</w:t>
            </w:r>
          </w:p>
        </w:tc>
        <w:tc>
          <w:tcPr>
            <w:tcW w:type="dxa" w:w="1609"/>
          </w:tcPr>
          <w:p>
            <w:r>
              <w:rPr>
                <w:sz w:val="14"/>
              </w:rPr>
              <w:t>204</w:t>
            </w:r>
          </w:p>
        </w:tc>
        <w:tc>
          <w:tcPr>
            <w:tcW w:type="dxa" w:w="1609"/>
          </w:tcPr>
          <w:p>
            <w:r>
              <w:rPr>
                <w:sz w:val="14"/>
              </w:rPr>
              <w:t>182</w:t>
            </w:r>
          </w:p>
        </w:tc>
        <w:tc>
          <w:tcPr>
            <w:tcW w:type="dxa" w:w="1609"/>
          </w:tcPr>
          <w:p>
            <w:r>
              <w:rPr>
                <w:sz w:val="14"/>
              </w:rPr>
              <w:t>194</w:t>
            </w:r>
          </w:p>
        </w:tc>
        <w:tc>
          <w:tcPr>
            <w:tcW w:type="dxa" w:w="1609"/>
          </w:tcPr>
          <w:p>
            <w:r>
              <w:rPr>
                <w:sz w:val="14"/>
              </w:rPr>
              <w:t>172</w:t>
            </w:r>
          </w:p>
        </w:tc>
        <w:tc>
          <w:tcPr>
            <w:tcW w:type="dxa" w:w="1609"/>
          </w:tcPr>
          <w:p>
            <w:r>
              <w:rPr>
                <w:sz w:val="14"/>
              </w:rPr>
              <w:t>216</w:t>
            </w:r>
          </w:p>
        </w:tc>
        <w:tc>
          <w:tcPr>
            <w:tcW w:type="dxa" w:w="1609"/>
          </w:tcPr>
          <w:p>
            <w:r>
              <w:rPr>
                <w:sz w:val="14"/>
              </w:rPr>
              <w:t>178</w:t>
            </w:r>
          </w:p>
        </w:tc>
        <w:tc>
          <w:tcPr>
            <w:tcW w:type="dxa" w:w="1609"/>
          </w:tcPr>
          <w:p>
            <w:r>
              <w:rPr>
                <w:sz w:val="14"/>
              </w:rPr>
              <w:t>193</w:t>
            </w:r>
          </w:p>
        </w:tc>
        <w:tc>
          <w:tcPr>
            <w:tcW w:type="dxa" w:w="1609"/>
          </w:tcPr>
          <w:p>
            <w:r>
              <w:rPr>
                <w:sz w:val="14"/>
              </w:rPr>
              <w:t>158</w:t>
            </w:r>
          </w:p>
        </w:tc>
      </w:tr>
      <w:tr>
        <w:tc>
          <w:tcPr>
            <w:tcW w:type="dxa" w:w="1609"/>
          </w:tcPr>
          <w:p>
            <w:r>
              <w:rPr>
                <w:sz w:val="14"/>
              </w:rPr>
              <w:t>208 LowerCity</w:t>
            </w:r>
          </w:p>
        </w:tc>
        <w:tc>
          <w:tcPr>
            <w:tcW w:type="dxa" w:w="1609"/>
          </w:tcPr>
          <w:p>
            <w:r>
              <w:rPr>
                <w:sz w:val="14"/>
              </w:rPr>
              <w:t>165</w:t>
            </w:r>
          </w:p>
        </w:tc>
        <w:tc>
          <w:tcPr>
            <w:tcW w:type="dxa" w:w="1609"/>
          </w:tcPr>
          <w:p>
            <w:r>
              <w:rPr>
                <w:sz w:val="14"/>
              </w:rPr>
              <w:t>142</w:t>
            </w:r>
          </w:p>
        </w:tc>
        <w:tc>
          <w:tcPr>
            <w:tcW w:type="dxa" w:w="1609"/>
          </w:tcPr>
          <w:p>
            <w:r>
              <w:rPr>
                <w:sz w:val="14"/>
              </w:rPr>
              <w:t>153</w:t>
            </w:r>
          </w:p>
        </w:tc>
        <w:tc>
          <w:tcPr>
            <w:tcW w:type="dxa" w:w="1609"/>
          </w:tcPr>
          <w:p>
            <w:r>
              <w:rPr>
                <w:sz w:val="14"/>
              </w:rPr>
              <w:t>131</w:t>
            </w:r>
          </w:p>
        </w:tc>
        <w:tc>
          <w:tcPr>
            <w:tcW w:type="dxa" w:w="1609"/>
          </w:tcPr>
          <w:p>
            <w:r>
              <w:rPr>
                <w:sz w:val="14"/>
              </w:rPr>
              <w:t>787</w:t>
            </w:r>
          </w:p>
        </w:tc>
        <w:tc>
          <w:tcPr>
            <w:tcW w:type="dxa" w:w="1609"/>
          </w:tcPr>
          <w:p>
            <w:r>
              <w:rPr>
                <w:sz w:val="14"/>
              </w:rPr>
              <w:t>638</w:t>
            </w:r>
          </w:p>
        </w:tc>
        <w:tc>
          <w:tcPr>
            <w:tcW w:type="dxa" w:w="1609"/>
          </w:tcPr>
          <w:p>
            <w:r>
              <w:rPr>
                <w:sz w:val="14"/>
              </w:rPr>
              <w:t>684</w:t>
            </w:r>
          </w:p>
        </w:tc>
        <w:tc>
          <w:tcPr>
            <w:tcW w:type="dxa" w:w="1609"/>
          </w:tcPr>
          <w:p>
            <w:r>
              <w:rPr>
                <w:sz w:val="14"/>
              </w:rPr>
              <w:t>549</w:t>
            </w:r>
          </w:p>
        </w:tc>
      </w:tr>
      <w:tr>
        <w:tc>
          <w:tcPr>
            <w:tcW w:type="dxa" w:w="1609"/>
          </w:tcPr>
          <w:p>
            <w:r>
              <w:rPr>
                <w:sz w:val="14"/>
              </w:rPr>
              <w:t>209 Namal-Giborim</w:t>
            </w:r>
          </w:p>
        </w:tc>
        <w:tc>
          <w:tcPr>
            <w:tcW w:type="dxa" w:w="1609"/>
          </w:tcPr>
          <w:p>
            <w:r>
              <w:rPr>
                <w:sz w:val="14"/>
              </w:rPr>
              <w:t>215</w:t>
            </w:r>
          </w:p>
        </w:tc>
        <w:tc>
          <w:tcPr>
            <w:tcW w:type="dxa" w:w="1609"/>
          </w:tcPr>
          <w:p>
            <w:r>
              <w:rPr>
                <w:sz w:val="14"/>
              </w:rPr>
              <w:t>180</w:t>
            </w:r>
          </w:p>
        </w:tc>
        <w:tc>
          <w:tcPr>
            <w:tcW w:type="dxa" w:w="1609"/>
          </w:tcPr>
          <w:p>
            <w:r>
              <w:rPr>
                <w:sz w:val="14"/>
              </w:rPr>
              <w:t>201</w:t>
            </w:r>
          </w:p>
        </w:tc>
        <w:tc>
          <w:tcPr>
            <w:tcW w:type="dxa" w:w="1609"/>
          </w:tcPr>
          <w:p>
            <w:r>
              <w:rPr>
                <w:sz w:val="14"/>
              </w:rPr>
              <w:t>167</w:t>
            </w:r>
          </w:p>
        </w:tc>
        <w:tc>
          <w:tcPr>
            <w:tcW w:type="dxa" w:w="1609"/>
          </w:tcPr>
          <w:p>
            <w:r>
              <w:rPr>
                <w:sz w:val="14"/>
              </w:rPr>
              <w:t>223</w:t>
            </w:r>
          </w:p>
        </w:tc>
        <w:tc>
          <w:tcPr>
            <w:tcW w:type="dxa" w:w="1609"/>
          </w:tcPr>
          <w:p>
            <w:r>
              <w:rPr>
                <w:sz w:val="14"/>
              </w:rPr>
              <w:t>184</w:t>
            </w:r>
          </w:p>
        </w:tc>
        <w:tc>
          <w:tcPr>
            <w:tcW w:type="dxa" w:w="1609"/>
          </w:tcPr>
          <w:p>
            <w:r>
              <w:rPr>
                <w:sz w:val="14"/>
              </w:rPr>
              <w:t>192</w:t>
            </w:r>
          </w:p>
        </w:tc>
        <w:tc>
          <w:tcPr>
            <w:tcW w:type="dxa" w:w="1609"/>
          </w:tcPr>
          <w:p>
            <w:r>
              <w:rPr>
                <w:sz w:val="14"/>
              </w:rPr>
              <w:t>156</w:t>
            </w:r>
          </w:p>
        </w:tc>
      </w:tr>
      <w:tr>
        <w:tc>
          <w:tcPr>
            <w:tcW w:type="dxa" w:w="1609"/>
          </w:tcPr>
          <w:p>
            <w:r>
              <w:rPr>
                <w:sz w:val="14"/>
              </w:rPr>
              <w:t>210 Hamifrats</w:t>
            </w:r>
          </w:p>
        </w:tc>
        <w:tc>
          <w:tcPr>
            <w:tcW w:type="dxa" w:w="1609"/>
          </w:tcPr>
          <w:p>
            <w:r>
              <w:rPr>
                <w:sz w:val="14"/>
              </w:rPr>
              <w:t>252</w:t>
            </w:r>
          </w:p>
        </w:tc>
        <w:tc>
          <w:tcPr>
            <w:tcW w:type="dxa" w:w="1609"/>
          </w:tcPr>
          <w:p>
            <w:r>
              <w:rPr>
                <w:sz w:val="14"/>
              </w:rPr>
              <w:t>200</w:t>
            </w:r>
          </w:p>
        </w:tc>
        <w:tc>
          <w:tcPr>
            <w:tcW w:type="dxa" w:w="1609"/>
          </w:tcPr>
          <w:p>
            <w:r>
              <w:rPr>
                <w:sz w:val="14"/>
              </w:rPr>
              <w:t>200</w:t>
            </w:r>
          </w:p>
        </w:tc>
        <w:tc>
          <w:tcPr>
            <w:tcW w:type="dxa" w:w="1609"/>
          </w:tcPr>
          <w:p>
            <w:r>
              <w:rPr>
                <w:sz w:val="14"/>
              </w:rPr>
              <w:t>149</w:t>
            </w:r>
          </w:p>
        </w:tc>
        <w:tc>
          <w:tcPr>
            <w:tcW w:type="dxa" w:w="1609"/>
          </w:tcPr>
          <w:p>
            <w:r>
              <w:rPr>
                <w:sz w:val="14"/>
              </w:rPr>
              <w:t>641</w:t>
            </w:r>
          </w:p>
        </w:tc>
        <w:tc>
          <w:tcPr>
            <w:tcW w:type="dxa" w:w="1609"/>
          </w:tcPr>
          <w:p>
            <w:r>
              <w:rPr>
                <w:sz w:val="14"/>
              </w:rPr>
              <w:t>604</w:t>
            </w:r>
          </w:p>
        </w:tc>
        <w:tc>
          <w:tcPr>
            <w:tcW w:type="dxa" w:w="1609"/>
          </w:tcPr>
          <w:p>
            <w:r>
              <w:rPr>
                <w:sz w:val="14"/>
              </w:rPr>
              <w:t>268</w:t>
            </w:r>
          </w:p>
        </w:tc>
        <w:tc>
          <w:tcPr>
            <w:tcW w:type="dxa" w:w="1609"/>
          </w:tcPr>
          <w:p>
            <w:r>
              <w:rPr>
                <w:sz w:val="14"/>
              </w:rPr>
              <w:t>232</w:t>
            </w:r>
          </w:p>
        </w:tc>
      </w:tr>
      <w:tr>
        <w:tc>
          <w:tcPr>
            <w:tcW w:type="dxa" w:w="1609"/>
          </w:tcPr>
          <w:p>
            <w:r>
              <w:rPr>
                <w:sz w:val="14"/>
              </w:rPr>
              <w:t>211 Bazan-Hutsot</w:t>
            </w:r>
          </w:p>
        </w:tc>
        <w:tc>
          <w:tcPr>
            <w:tcW w:type="dxa" w:w="1609"/>
          </w:tcPr>
          <w:p>
            <w:r>
              <w:rPr>
                <w:sz w:val="14"/>
              </w:rPr>
              <w:t>31</w:t>
            </w:r>
          </w:p>
        </w:tc>
        <w:tc>
          <w:tcPr>
            <w:tcW w:type="dxa" w:w="1609"/>
          </w:tcPr>
          <w:p>
            <w:r>
              <w:rPr>
                <w:sz w:val="14"/>
              </w:rPr>
              <w:t>23</w:t>
            </w:r>
          </w:p>
        </w:tc>
        <w:tc>
          <w:tcPr>
            <w:tcW w:type="dxa" w:w="1609"/>
          </w:tcPr>
          <w:p>
            <w:r>
              <w:rPr>
                <w:sz w:val="14"/>
              </w:rPr>
              <w:t>18</w:t>
            </w:r>
          </w:p>
        </w:tc>
        <w:tc>
          <w:tcPr>
            <w:tcW w:type="dxa" w:w="1609"/>
          </w:tcPr>
          <w:p>
            <w:r>
              <w:rPr>
                <w:sz w:val="14"/>
              </w:rPr>
              <w:t>12</w:t>
            </w:r>
          </w:p>
        </w:tc>
        <w:tc>
          <w:tcPr>
            <w:tcW w:type="dxa" w:w="1609"/>
          </w:tcPr>
          <w:p>
            <w:r>
              <w:rPr>
                <w:sz w:val="14"/>
              </w:rPr>
              <w:t>135</w:t>
            </w:r>
          </w:p>
        </w:tc>
        <w:tc>
          <w:tcPr>
            <w:tcW w:type="dxa" w:w="1609"/>
          </w:tcPr>
          <w:p>
            <w:r>
              <w:rPr>
                <w:sz w:val="14"/>
              </w:rPr>
              <w:t>117</w:t>
            </w:r>
          </w:p>
        </w:tc>
        <w:tc>
          <w:tcPr>
            <w:tcW w:type="dxa" w:w="1609"/>
          </w:tcPr>
          <w:p>
            <w:r>
              <w:rPr>
                <w:sz w:val="14"/>
              </w:rPr>
              <w:t>32</w:t>
            </w:r>
          </w:p>
        </w:tc>
        <w:tc>
          <w:tcPr>
            <w:tcW w:type="dxa" w:w="1609"/>
          </w:tcPr>
          <w:p>
            <w:r>
              <w:rPr>
                <w:sz w:val="14"/>
              </w:rPr>
              <w:t>21</w:t>
            </w:r>
          </w:p>
        </w:tc>
      </w:tr>
      <w:tr>
        <w:tc>
          <w:tcPr>
            <w:tcW w:type="dxa" w:w="1609"/>
          </w:tcPr>
          <w:p>
            <w:r>
              <w:rPr>
                <w:sz w:val="14"/>
              </w:rPr>
              <w:t>212 TsometKiryatAta</w:t>
            </w:r>
          </w:p>
        </w:tc>
        <w:tc>
          <w:tcPr>
            <w:tcW w:type="dxa" w:w="1609"/>
          </w:tcPr>
          <w:p>
            <w:r>
              <w:rPr>
                <w:sz w:val="14"/>
              </w:rPr>
              <w:t>49</w:t>
            </w:r>
          </w:p>
        </w:tc>
        <w:tc>
          <w:tcPr>
            <w:tcW w:type="dxa" w:w="1609"/>
          </w:tcPr>
          <w:p>
            <w:r>
              <w:rPr>
                <w:sz w:val="14"/>
              </w:rPr>
              <w:t>38</w:t>
            </w:r>
          </w:p>
        </w:tc>
        <w:tc>
          <w:tcPr>
            <w:tcW w:type="dxa" w:w="1609"/>
          </w:tcPr>
          <w:p>
            <w:r>
              <w:rPr>
                <w:sz w:val="14"/>
              </w:rPr>
              <w:t>24</w:t>
            </w:r>
          </w:p>
        </w:tc>
        <w:tc>
          <w:tcPr>
            <w:tcW w:type="dxa" w:w="1609"/>
          </w:tcPr>
          <w:p>
            <w:r>
              <w:rPr>
                <w:sz w:val="14"/>
              </w:rPr>
              <w:t>16</w:t>
            </w:r>
          </w:p>
        </w:tc>
        <w:tc>
          <w:tcPr>
            <w:tcW w:type="dxa" w:w="1609"/>
          </w:tcPr>
          <w:p>
            <w:r>
              <w:rPr>
                <w:sz w:val="14"/>
              </w:rPr>
              <w:t>372</w:t>
            </w:r>
          </w:p>
        </w:tc>
        <w:tc>
          <w:tcPr>
            <w:tcW w:type="dxa" w:w="1609"/>
          </w:tcPr>
          <w:p>
            <w:r>
              <w:rPr>
                <w:sz w:val="14"/>
              </w:rPr>
              <w:t>348</w:t>
            </w:r>
          </w:p>
        </w:tc>
        <w:tc>
          <w:tcPr>
            <w:tcW w:type="dxa" w:w="1609"/>
          </w:tcPr>
          <w:p>
            <w:r>
              <w:rPr>
                <w:sz w:val="14"/>
              </w:rPr>
              <w:t>132</w:t>
            </w:r>
          </w:p>
        </w:tc>
        <w:tc>
          <w:tcPr>
            <w:tcW w:type="dxa" w:w="1609"/>
          </w:tcPr>
          <w:p>
            <w:r>
              <w:rPr>
                <w:sz w:val="14"/>
              </w:rPr>
              <w:t>114</w:t>
            </w:r>
          </w:p>
        </w:tc>
      </w:tr>
      <w:tr>
        <w:tc>
          <w:tcPr>
            <w:tcW w:type="dxa" w:w="1609"/>
          </w:tcPr>
          <w:p>
            <w:r>
              <w:rPr>
                <w:sz w:val="14"/>
              </w:rPr>
              <w:t>213 KiryatAta North</w:t>
            </w:r>
          </w:p>
        </w:tc>
        <w:tc>
          <w:tcPr>
            <w:tcW w:type="dxa" w:w="1609"/>
          </w:tcPr>
          <w:p>
            <w:r>
              <w:rPr>
                <w:sz w:val="14"/>
              </w:rPr>
              <w:t>297</w:t>
            </w:r>
          </w:p>
        </w:tc>
        <w:tc>
          <w:tcPr>
            <w:tcW w:type="dxa" w:w="1609"/>
          </w:tcPr>
          <w:p>
            <w:r>
              <w:rPr>
                <w:sz w:val="14"/>
              </w:rPr>
              <w:t>280</w:t>
            </w:r>
          </w:p>
        </w:tc>
        <w:tc>
          <w:tcPr>
            <w:tcW w:type="dxa" w:w="1609"/>
          </w:tcPr>
          <w:p>
            <w:r>
              <w:rPr>
                <w:sz w:val="14"/>
              </w:rPr>
              <w:t>41</w:t>
            </w:r>
          </w:p>
        </w:tc>
        <w:tc>
          <w:tcPr>
            <w:tcW w:type="dxa" w:w="1609"/>
          </w:tcPr>
          <w:p>
            <w:r>
              <w:rPr>
                <w:sz w:val="14"/>
              </w:rPr>
              <w:t>29</w:t>
            </w:r>
          </w:p>
        </w:tc>
        <w:tc>
          <w:tcPr>
            <w:tcW w:type="dxa" w:w="1609"/>
          </w:tcPr>
          <w:p>
            <w:r>
              <w:rPr>
                <w:sz w:val="14"/>
              </w:rPr>
              <w:t>104</w:t>
            </w:r>
          </w:p>
        </w:tc>
        <w:tc>
          <w:tcPr>
            <w:tcW w:type="dxa" w:w="1609"/>
          </w:tcPr>
          <w:p>
            <w:r>
              <w:rPr>
                <w:sz w:val="14"/>
              </w:rPr>
              <w:t>101</w:t>
            </w:r>
          </w:p>
        </w:tc>
        <w:tc>
          <w:tcPr>
            <w:tcW w:type="dxa" w:w="1609"/>
          </w:tcPr>
          <w:p>
            <w:r>
              <w:rPr>
                <w:sz w:val="14"/>
              </w:rPr>
              <w:t>28</w:t>
            </w:r>
          </w:p>
        </w:tc>
        <w:tc>
          <w:tcPr>
            <w:tcW w:type="dxa" w:w="1609"/>
          </w:tcPr>
          <w:p>
            <w:r>
              <w:rPr>
                <w:sz w:val="14"/>
              </w:rPr>
              <w:t>25</w:t>
            </w:r>
          </w:p>
        </w:tc>
      </w:tr>
      <w:tr>
        <w:tc>
          <w:tcPr>
            <w:tcW w:type="dxa" w:w="1609"/>
          </w:tcPr>
          <w:p>
            <w:r>
              <w:rPr>
                <w:sz w:val="14"/>
              </w:rPr>
              <w:t>214 KiryatAta North-East</w:t>
            </w:r>
          </w:p>
        </w:tc>
        <w:tc>
          <w:tcPr>
            <w:tcW w:type="dxa" w:w="1609"/>
          </w:tcPr>
          <w:p>
            <w:r>
              <w:rPr>
                <w:sz w:val="14"/>
              </w:rPr>
              <w:t>267</w:t>
            </w:r>
          </w:p>
        </w:tc>
        <w:tc>
          <w:tcPr>
            <w:tcW w:type="dxa" w:w="1609"/>
          </w:tcPr>
          <w:p>
            <w:r>
              <w:rPr>
                <w:sz w:val="14"/>
              </w:rPr>
              <w:t>254</w:t>
            </w:r>
          </w:p>
        </w:tc>
        <w:tc>
          <w:tcPr>
            <w:tcW w:type="dxa" w:w="1609"/>
          </w:tcPr>
          <w:p>
            <w:r>
              <w:rPr>
                <w:sz w:val="14"/>
              </w:rPr>
              <w:t>34</w:t>
            </w:r>
          </w:p>
        </w:tc>
        <w:tc>
          <w:tcPr>
            <w:tcW w:type="dxa" w:w="1609"/>
          </w:tcPr>
          <w:p>
            <w:r>
              <w:rPr>
                <w:sz w:val="14"/>
              </w:rPr>
              <w:t>26</w:t>
            </w:r>
          </w:p>
        </w:tc>
        <w:tc>
          <w:tcPr>
            <w:tcW w:type="dxa" w:w="1609"/>
          </w:tcPr>
          <w:p>
            <w:r>
              <w:rPr>
                <w:sz w:val="14"/>
              </w:rPr>
              <w:t>26</w:t>
            </w:r>
          </w:p>
        </w:tc>
        <w:tc>
          <w:tcPr>
            <w:tcW w:type="dxa" w:w="1609"/>
          </w:tcPr>
          <w:p>
            <w:r>
              <w:rPr>
                <w:sz w:val="14"/>
              </w:rPr>
              <w:t>25</w:t>
            </w:r>
          </w:p>
        </w:tc>
        <w:tc>
          <w:tcPr>
            <w:tcW w:type="dxa" w:w="1609"/>
          </w:tcPr>
          <w:p>
            <w:r>
              <w:rPr>
                <w:sz w:val="14"/>
              </w:rPr>
              <w:t>3</w:t>
            </w:r>
          </w:p>
        </w:tc>
        <w:tc>
          <w:tcPr>
            <w:tcW w:type="dxa" w:w="1609"/>
          </w:tcPr>
          <w:p>
            <w:r>
              <w:rPr>
                <w:sz w:val="14"/>
              </w:rPr>
              <w:t>2</w:t>
            </w:r>
          </w:p>
        </w:tc>
      </w:tr>
      <w:tr>
        <w:tc>
          <w:tcPr>
            <w:tcW w:type="dxa" w:w="1609"/>
          </w:tcPr>
          <w:p>
            <w:r>
              <w:rPr>
                <w:sz w:val="14"/>
              </w:rPr>
              <w:t>215 Shefaram</w:t>
            </w:r>
          </w:p>
        </w:tc>
        <w:tc>
          <w:tcPr>
            <w:tcW w:type="dxa" w:w="1609"/>
          </w:tcPr>
          <w:p>
            <w:r>
              <w:rPr>
                <w:sz w:val="14"/>
              </w:rPr>
              <w:t>334</w:t>
            </w:r>
          </w:p>
        </w:tc>
        <w:tc>
          <w:tcPr>
            <w:tcW w:type="dxa" w:w="1609"/>
          </w:tcPr>
          <w:p>
            <w:r>
              <w:rPr>
                <w:sz w:val="14"/>
              </w:rPr>
              <w:t>325</w:t>
            </w:r>
          </w:p>
        </w:tc>
        <w:tc>
          <w:tcPr>
            <w:tcW w:type="dxa" w:w="1609"/>
          </w:tcPr>
          <w:p>
            <w:r>
              <w:rPr>
                <w:sz w:val="14"/>
              </w:rPr>
              <w:t>55</w:t>
            </w:r>
          </w:p>
        </w:tc>
        <w:tc>
          <w:tcPr>
            <w:tcW w:type="dxa" w:w="1609"/>
          </w:tcPr>
          <w:p>
            <w:r>
              <w:rPr>
                <w:sz w:val="14"/>
              </w:rPr>
              <w:t>50</w:t>
            </w:r>
          </w:p>
        </w:tc>
        <w:tc>
          <w:tcPr>
            <w:tcW w:type="dxa" w:w="1609"/>
          </w:tcPr>
          <w:p>
            <w:r>
              <w:rPr>
                <w:sz w:val="14"/>
              </w:rPr>
              <w:t>12</w:t>
            </w:r>
          </w:p>
        </w:tc>
        <w:tc>
          <w:tcPr>
            <w:tcW w:type="dxa" w:w="1609"/>
          </w:tcPr>
          <w:p>
            <w:r>
              <w:rPr>
                <w:sz w:val="14"/>
              </w:rPr>
              <w:t>12</w:t>
            </w:r>
          </w:p>
        </w:tc>
        <w:tc>
          <w:tcPr>
            <w:tcW w:type="dxa" w:w="1609"/>
          </w:tcPr>
          <w:p>
            <w:r>
              <w:rPr>
                <w:sz w:val="14"/>
              </w:rPr>
              <w:t>1</w:t>
            </w:r>
          </w:p>
        </w:tc>
        <w:tc>
          <w:tcPr>
            <w:tcW w:type="dxa" w:w="1609"/>
          </w:tcPr>
          <w:p>
            <w:r>
              <w:rPr>
                <w:sz w:val="14"/>
              </w:rPr>
              <w:t>0</w:t>
            </w:r>
          </w:p>
        </w:tc>
      </w:tr>
      <w:tr>
        <w:tc>
          <w:tcPr>
            <w:tcW w:type="dxa" w:w="1609"/>
          </w:tcPr>
          <w:p>
            <w:r>
              <w:rPr>
                <w:sz w:val="14"/>
              </w:rPr>
              <w:t>216 Hamovil</w:t>
            </w:r>
          </w:p>
        </w:tc>
        <w:tc>
          <w:tcPr>
            <w:tcW w:type="dxa" w:w="1609"/>
          </w:tcPr>
          <w:p>
            <w:r>
              <w:rPr>
                <w:sz w:val="14"/>
              </w:rPr>
              <w:t>2</w:t>
            </w:r>
          </w:p>
        </w:tc>
        <w:tc>
          <w:tcPr>
            <w:tcW w:type="dxa" w:w="1609"/>
          </w:tcPr>
          <w:p>
            <w:r>
              <w:rPr>
                <w:sz w:val="14"/>
              </w:rPr>
              <w:t>2</w:t>
            </w:r>
          </w:p>
        </w:tc>
        <w:tc>
          <w:tcPr>
            <w:tcW w:type="dxa" w:w="1609"/>
          </w:tcPr>
          <w:p>
            <w:r>
              <w:rPr>
                <w:sz w:val="14"/>
              </w:rPr>
              <w:t>0</w:t>
            </w:r>
          </w:p>
        </w:tc>
        <w:tc>
          <w:tcPr>
            <w:tcW w:type="dxa" w:w="1609"/>
          </w:tcPr>
          <w:p>
            <w:r>
              <w:rPr>
                <w:sz w:val="14"/>
              </w:rPr>
              <w:t>0</w:t>
            </w:r>
          </w:p>
        </w:tc>
        <w:tc>
          <w:tcPr>
            <w:tcW w:type="dxa" w:w="1609"/>
          </w:tcPr>
          <w:p>
            <w:r>
              <w:rPr>
                <w:sz w:val="14"/>
              </w:rPr>
              <w:t>3</w:t>
            </w:r>
          </w:p>
        </w:tc>
        <w:tc>
          <w:tcPr>
            <w:tcW w:type="dxa" w:w="1609"/>
          </w:tcPr>
          <w:p>
            <w:r>
              <w:rPr>
                <w:sz w:val="14"/>
              </w:rPr>
              <w:t>3</w:t>
            </w:r>
          </w:p>
        </w:tc>
        <w:tc>
          <w:tcPr>
            <w:tcW w:type="dxa" w:w="1609"/>
          </w:tcPr>
          <w:p>
            <w:r>
              <w:rPr>
                <w:sz w:val="14"/>
              </w:rPr>
              <w:t>0</w:t>
            </w:r>
          </w:p>
        </w:tc>
        <w:tc>
          <w:tcPr>
            <w:tcW w:type="dxa" w:w="1609"/>
          </w:tcPr>
          <w:p>
            <w:r>
              <w:rPr>
                <w:sz w:val="14"/>
              </w:rPr>
              <w:t>0</w:t>
            </w:r>
          </w:p>
        </w:tc>
      </w:tr>
      <w:tr>
        <w:tc>
          <w:tcPr>
            <w:tcW w:type="dxa" w:w="1609"/>
          </w:tcPr>
          <w:p>
            <w:r>
              <w:rPr>
                <w:sz w:val="14"/>
              </w:rPr>
              <w:t>217 Nazareth</w:t>
            </w:r>
          </w:p>
        </w:tc>
        <w:tc>
          <w:tcPr>
            <w:tcW w:type="dxa" w:w="1609"/>
          </w:tcPr>
          <w:p>
            <w:r>
              <w:rPr>
                <w:sz w:val="14"/>
              </w:rPr>
              <w:t>352</w:t>
            </w:r>
          </w:p>
        </w:tc>
        <w:tc>
          <w:tcPr>
            <w:tcW w:type="dxa" w:w="1609"/>
          </w:tcPr>
          <w:p>
            <w:r>
              <w:rPr>
                <w:sz w:val="14"/>
              </w:rPr>
              <w:t>347</w:t>
            </w:r>
          </w:p>
        </w:tc>
        <w:tc>
          <w:tcPr>
            <w:tcW w:type="dxa" w:w="1609"/>
          </w:tcPr>
          <w:p>
            <w:r>
              <w:rPr>
                <w:sz w:val="14"/>
              </w:rPr>
              <w:t>69</w:t>
            </w:r>
          </w:p>
        </w:tc>
        <w:tc>
          <w:tcPr>
            <w:tcW w:type="dxa" w:w="1609"/>
          </w:tcPr>
          <w:p>
            <w:r>
              <w:rPr>
                <w:sz w:val="14"/>
              </w:rPr>
              <w:t>63</w:t>
            </w:r>
          </w:p>
        </w:tc>
        <w:tc>
          <w:tcPr>
            <w:tcW w:type="dxa" w:w="1609"/>
          </w:tcPr>
          <w:p>
            <w:r>
              <w:rPr>
                <w:sz w:val="14"/>
              </w:rPr>
              <w:t>104</w:t>
            </w:r>
          </w:p>
        </w:tc>
        <w:tc>
          <w:tcPr>
            <w:tcW w:type="dxa" w:w="1609"/>
          </w:tcPr>
          <w:p>
            <w:r>
              <w:rPr>
                <w:sz w:val="14"/>
              </w:rPr>
              <w:t>104</w:t>
            </w:r>
          </w:p>
        </w:tc>
        <w:tc>
          <w:tcPr>
            <w:tcW w:type="dxa" w:w="1609"/>
          </w:tcPr>
          <w:p>
            <w:r>
              <w:rPr>
                <w:sz w:val="14"/>
              </w:rPr>
              <w:t>8</w:t>
            </w:r>
          </w:p>
        </w:tc>
        <w:tc>
          <w:tcPr>
            <w:tcW w:type="dxa" w:w="1609"/>
          </w:tcPr>
          <w:p>
            <w:r>
              <w:rPr>
                <w:sz w:val="14"/>
              </w:rPr>
              <w:t>8</w:t>
            </w:r>
          </w:p>
        </w:tc>
      </w:tr>
      <w:tr>
        <w:tc>
          <w:tcPr>
            <w:tcW w:type="dxa" w:w="1609"/>
          </w:tcPr>
          <w:p>
            <w:r>
              <w:rPr>
                <w:sz w:val="14"/>
              </w:rPr>
              <w:t>101 TsurShalom</w:t>
            </w:r>
          </w:p>
        </w:tc>
        <w:tc>
          <w:tcPr>
            <w:tcW w:type="dxa" w:w="1609"/>
          </w:tcPr>
          <w:p>
            <w:r>
              <w:rPr>
                <w:sz w:val="14"/>
              </w:rPr>
              <w:t>174</w:t>
            </w:r>
          </w:p>
        </w:tc>
        <w:tc>
          <w:tcPr>
            <w:tcW w:type="dxa" w:w="1609"/>
          </w:tcPr>
          <w:p>
            <w:r>
              <w:rPr>
                <w:sz w:val="14"/>
              </w:rPr>
              <w:t>146</w:t>
            </w:r>
          </w:p>
        </w:tc>
        <w:tc>
          <w:tcPr>
            <w:tcW w:type="dxa" w:w="1609"/>
          </w:tcPr>
          <w:p>
            <w:r>
              <w:rPr>
                <w:sz w:val="14"/>
              </w:rPr>
              <w:t>89</w:t>
            </w:r>
          </w:p>
        </w:tc>
        <w:tc>
          <w:tcPr>
            <w:tcW w:type="dxa" w:w="1609"/>
          </w:tcPr>
          <w:p>
            <w:r>
              <w:rPr>
                <w:sz w:val="14"/>
              </w:rPr>
              <w:t>66</w:t>
            </w:r>
          </w:p>
        </w:tc>
        <w:tc>
          <w:tcPr>
            <w:tcW w:type="dxa" w:w="1609"/>
          </w:tcPr>
          <w:p>
            <w:r>
              <w:rPr>
                <w:sz w:val="14"/>
              </w:rPr>
              <w:t>71</w:t>
            </w:r>
          </w:p>
        </w:tc>
        <w:tc>
          <w:tcPr>
            <w:tcW w:type="dxa" w:w="1609"/>
          </w:tcPr>
          <w:p>
            <w:r>
              <w:rPr>
                <w:sz w:val="14"/>
              </w:rPr>
              <w:t>52</w:t>
            </w:r>
          </w:p>
        </w:tc>
        <w:tc>
          <w:tcPr>
            <w:tcW w:type="dxa" w:w="1609"/>
          </w:tcPr>
          <w:p>
            <w:r>
              <w:rPr>
                <w:sz w:val="14"/>
              </w:rPr>
              <w:t>32</w:t>
            </w:r>
          </w:p>
        </w:tc>
        <w:tc>
          <w:tcPr>
            <w:tcW w:type="dxa" w:w="1609"/>
          </w:tcPr>
          <w:p>
            <w:r>
              <w:rPr>
                <w:sz w:val="14"/>
              </w:rPr>
              <w:t>16</w:t>
            </w:r>
          </w:p>
        </w:tc>
      </w:tr>
      <w:tr>
        <w:tc>
          <w:tcPr>
            <w:tcW w:type="dxa" w:w="1609"/>
          </w:tcPr>
          <w:p>
            <w:r>
              <w:rPr>
                <w:sz w:val="14"/>
              </w:rPr>
              <w:t>102 Kiryon</w:t>
            </w:r>
          </w:p>
        </w:tc>
        <w:tc>
          <w:tcPr>
            <w:tcW w:type="dxa" w:w="1609"/>
          </w:tcPr>
          <w:p>
            <w:r>
              <w:rPr>
                <w:sz w:val="14"/>
              </w:rPr>
              <w:t>187</w:t>
            </w:r>
          </w:p>
        </w:tc>
        <w:tc>
          <w:tcPr>
            <w:tcW w:type="dxa" w:w="1609"/>
          </w:tcPr>
          <w:p>
            <w:r>
              <w:rPr>
                <w:sz w:val="14"/>
              </w:rPr>
              <w:t>155</w:t>
            </w:r>
          </w:p>
        </w:tc>
        <w:tc>
          <w:tcPr>
            <w:tcW w:type="dxa" w:w="1609"/>
          </w:tcPr>
          <w:p>
            <w:r>
              <w:rPr>
                <w:sz w:val="14"/>
              </w:rPr>
              <w:t>98</w:t>
            </w:r>
          </w:p>
        </w:tc>
        <w:tc>
          <w:tcPr>
            <w:tcW w:type="dxa" w:w="1609"/>
          </w:tcPr>
          <w:p>
            <w:r>
              <w:rPr>
                <w:sz w:val="14"/>
              </w:rPr>
              <w:t>73</w:t>
            </w:r>
          </w:p>
        </w:tc>
        <w:tc>
          <w:tcPr>
            <w:tcW w:type="dxa" w:w="1609"/>
          </w:tcPr>
          <w:p>
            <w:r>
              <w:rPr>
                <w:sz w:val="14"/>
              </w:rPr>
              <w:t>107</w:t>
            </w:r>
          </w:p>
        </w:tc>
        <w:tc>
          <w:tcPr>
            <w:tcW w:type="dxa" w:w="1609"/>
          </w:tcPr>
          <w:p>
            <w:r>
              <w:rPr>
                <w:sz w:val="14"/>
              </w:rPr>
              <w:t>88</w:t>
            </w:r>
          </w:p>
        </w:tc>
        <w:tc>
          <w:tcPr>
            <w:tcW w:type="dxa" w:w="1609"/>
          </w:tcPr>
          <w:p>
            <w:r>
              <w:rPr>
                <w:sz w:val="14"/>
              </w:rPr>
              <w:t>34</w:t>
            </w:r>
          </w:p>
        </w:tc>
        <w:tc>
          <w:tcPr>
            <w:tcW w:type="dxa" w:w="1609"/>
          </w:tcPr>
          <w:p>
            <w:r>
              <w:rPr>
                <w:sz w:val="14"/>
              </w:rPr>
              <w:t>18</w:t>
            </w:r>
          </w:p>
        </w:tc>
      </w:tr>
      <w:tr>
        <w:tc>
          <w:tcPr>
            <w:tcW w:type="dxa" w:w="1609"/>
          </w:tcPr>
          <w:p>
            <w:r>
              <w:rPr>
                <w:sz w:val="14"/>
              </w:rPr>
              <w:t>103 KiryatBialik Center</w:t>
            </w:r>
          </w:p>
        </w:tc>
        <w:tc>
          <w:tcPr>
            <w:tcW w:type="dxa" w:w="1609"/>
          </w:tcPr>
          <w:p>
            <w:r>
              <w:rPr>
                <w:sz w:val="14"/>
              </w:rPr>
              <w:t>322</w:t>
            </w:r>
          </w:p>
        </w:tc>
        <w:tc>
          <w:tcPr>
            <w:tcW w:type="dxa" w:w="1609"/>
          </w:tcPr>
          <w:p>
            <w:r>
              <w:rPr>
                <w:sz w:val="14"/>
              </w:rPr>
              <w:t>267</w:t>
            </w:r>
          </w:p>
        </w:tc>
        <w:tc>
          <w:tcPr>
            <w:tcW w:type="dxa" w:w="1609"/>
          </w:tcPr>
          <w:p>
            <w:r>
              <w:rPr>
                <w:sz w:val="14"/>
              </w:rPr>
              <w:t>165</w:t>
            </w:r>
          </w:p>
        </w:tc>
        <w:tc>
          <w:tcPr>
            <w:tcW w:type="dxa" w:w="1609"/>
          </w:tcPr>
          <w:p>
            <w:r>
              <w:rPr>
                <w:sz w:val="14"/>
              </w:rPr>
              <w:t>121</w:t>
            </w:r>
          </w:p>
        </w:tc>
        <w:tc>
          <w:tcPr>
            <w:tcW w:type="dxa" w:w="1609"/>
          </w:tcPr>
          <w:p>
            <w:r>
              <w:rPr>
                <w:sz w:val="14"/>
              </w:rPr>
              <w:t>104</w:t>
            </w:r>
          </w:p>
        </w:tc>
        <w:tc>
          <w:tcPr>
            <w:tcW w:type="dxa" w:w="1609"/>
          </w:tcPr>
          <w:p>
            <w:r>
              <w:rPr>
                <w:sz w:val="14"/>
              </w:rPr>
              <w:t>82</w:t>
            </w:r>
          </w:p>
        </w:tc>
        <w:tc>
          <w:tcPr>
            <w:tcW w:type="dxa" w:w="1609"/>
          </w:tcPr>
          <w:p>
            <w:r>
              <w:rPr>
                <w:sz w:val="14"/>
              </w:rPr>
              <w:t>37</w:t>
            </w:r>
          </w:p>
        </w:tc>
        <w:tc>
          <w:tcPr>
            <w:tcW w:type="dxa" w:w="1609"/>
          </w:tcPr>
          <w:p>
            <w:r>
              <w:rPr>
                <w:sz w:val="14"/>
              </w:rPr>
              <w:t>19</w:t>
            </w:r>
          </w:p>
        </w:tc>
      </w:tr>
      <w:tr>
        <w:tc>
          <w:tcPr>
            <w:tcW w:type="dxa" w:w="1609"/>
          </w:tcPr>
          <w:p>
            <w:r>
              <w:rPr>
                <w:sz w:val="14"/>
              </w:rPr>
              <w:t>104 KiryatHaim</w:t>
            </w:r>
          </w:p>
        </w:tc>
        <w:tc>
          <w:tcPr>
            <w:tcW w:type="dxa" w:w="1609"/>
          </w:tcPr>
          <w:p>
            <w:r>
              <w:rPr>
                <w:sz w:val="14"/>
              </w:rPr>
              <w:t>281</w:t>
            </w:r>
          </w:p>
        </w:tc>
        <w:tc>
          <w:tcPr>
            <w:tcW w:type="dxa" w:w="1609"/>
          </w:tcPr>
          <w:p>
            <w:r>
              <w:rPr>
                <w:sz w:val="14"/>
              </w:rPr>
              <w:t>230</w:t>
            </w:r>
          </w:p>
        </w:tc>
        <w:tc>
          <w:tcPr>
            <w:tcW w:type="dxa" w:w="1609"/>
          </w:tcPr>
          <w:p>
            <w:r>
              <w:rPr>
                <w:sz w:val="14"/>
              </w:rPr>
              <w:t>148</w:t>
            </w:r>
          </w:p>
        </w:tc>
        <w:tc>
          <w:tcPr>
            <w:tcW w:type="dxa" w:w="1609"/>
          </w:tcPr>
          <w:p>
            <w:r>
              <w:rPr>
                <w:sz w:val="14"/>
              </w:rPr>
              <w:t>108</w:t>
            </w:r>
          </w:p>
        </w:tc>
        <w:tc>
          <w:tcPr>
            <w:tcW w:type="dxa" w:w="1609"/>
          </w:tcPr>
          <w:p>
            <w:r>
              <w:rPr>
                <w:sz w:val="14"/>
              </w:rPr>
              <w:t>104</w:t>
            </w:r>
          </w:p>
        </w:tc>
        <w:tc>
          <w:tcPr>
            <w:tcW w:type="dxa" w:w="1609"/>
          </w:tcPr>
          <w:p>
            <w:r>
              <w:rPr>
                <w:sz w:val="14"/>
              </w:rPr>
              <w:t>86</w:t>
            </w:r>
          </w:p>
        </w:tc>
        <w:tc>
          <w:tcPr>
            <w:tcW w:type="dxa" w:w="1609"/>
          </w:tcPr>
          <w:p>
            <w:r>
              <w:rPr>
                <w:sz w:val="14"/>
              </w:rPr>
              <w:t>48</w:t>
            </w:r>
          </w:p>
        </w:tc>
        <w:tc>
          <w:tcPr>
            <w:tcW w:type="dxa" w:w="1609"/>
          </w:tcPr>
          <w:p>
            <w:r>
              <w:rPr>
                <w:sz w:val="14"/>
              </w:rPr>
              <w:t>33</w:t>
            </w:r>
          </w:p>
        </w:tc>
      </w:tr>
      <w:tr>
        <w:tc>
          <w:tcPr>
            <w:tcW w:type="dxa" w:w="1609"/>
          </w:tcPr>
          <w:p>
            <w:r>
              <w:rPr>
                <w:sz w:val="14"/>
              </w:rPr>
              <w:t>301 SavyoneyYam</w:t>
            </w:r>
          </w:p>
        </w:tc>
        <w:tc>
          <w:tcPr>
            <w:tcW w:type="dxa" w:w="1609"/>
          </w:tcPr>
          <w:p>
            <w:r>
              <w:rPr>
                <w:sz w:val="14"/>
              </w:rPr>
              <w:t>115</w:t>
            </w:r>
          </w:p>
        </w:tc>
        <w:tc>
          <w:tcPr>
            <w:tcW w:type="dxa" w:w="1609"/>
          </w:tcPr>
          <w:p>
            <w:r>
              <w:rPr>
                <w:sz w:val="14"/>
              </w:rPr>
              <w:t>103</w:t>
            </w:r>
          </w:p>
        </w:tc>
        <w:tc>
          <w:tcPr>
            <w:tcW w:type="dxa" w:w="1609"/>
          </w:tcPr>
          <w:p>
            <w:r>
              <w:rPr>
                <w:sz w:val="14"/>
              </w:rPr>
              <w:t>45</w:t>
            </w:r>
          </w:p>
        </w:tc>
        <w:tc>
          <w:tcPr>
            <w:tcW w:type="dxa" w:w="1609"/>
          </w:tcPr>
          <w:p>
            <w:r>
              <w:rPr>
                <w:sz w:val="14"/>
              </w:rPr>
              <w:t>34</w:t>
            </w:r>
          </w:p>
        </w:tc>
        <w:tc>
          <w:tcPr>
            <w:tcW w:type="dxa" w:w="1609"/>
          </w:tcPr>
          <w:p>
            <w:r>
              <w:rPr>
                <w:sz w:val="14"/>
              </w:rPr>
              <w:t>20</w:t>
            </w:r>
          </w:p>
        </w:tc>
        <w:tc>
          <w:tcPr>
            <w:tcW w:type="dxa" w:w="1609"/>
          </w:tcPr>
          <w:p>
            <w:r>
              <w:rPr>
                <w:sz w:val="14"/>
              </w:rPr>
              <w:t>18</w:t>
            </w:r>
          </w:p>
        </w:tc>
        <w:tc>
          <w:tcPr>
            <w:tcW w:type="dxa" w:w="1609"/>
          </w:tcPr>
          <w:p>
            <w:r>
              <w:rPr>
                <w:sz w:val="14"/>
              </w:rPr>
              <w:t>5</w:t>
            </w:r>
          </w:p>
        </w:tc>
        <w:tc>
          <w:tcPr>
            <w:tcW w:type="dxa" w:w="1609"/>
          </w:tcPr>
          <w:p>
            <w:r>
              <w:rPr>
                <w:sz w:val="14"/>
              </w:rPr>
              <w:t>4</w:t>
            </w:r>
          </w:p>
        </w:tc>
      </w:tr>
      <w:tr>
        <w:tc>
          <w:tcPr>
            <w:tcW w:type="dxa" w:w="1609"/>
          </w:tcPr>
          <w:p>
            <w:r>
              <w:rPr>
                <w:sz w:val="14"/>
              </w:rPr>
              <w:t>302 KiryatYam A</w:t>
            </w:r>
          </w:p>
        </w:tc>
        <w:tc>
          <w:tcPr>
            <w:tcW w:type="dxa" w:w="1609"/>
          </w:tcPr>
          <w:p>
            <w:r>
              <w:rPr>
                <w:sz w:val="14"/>
              </w:rPr>
              <w:t>105</w:t>
            </w:r>
          </w:p>
        </w:tc>
        <w:tc>
          <w:tcPr>
            <w:tcW w:type="dxa" w:w="1609"/>
          </w:tcPr>
          <w:p>
            <w:r>
              <w:rPr>
                <w:sz w:val="14"/>
              </w:rPr>
              <w:t>94</w:t>
            </w:r>
          </w:p>
        </w:tc>
        <w:tc>
          <w:tcPr>
            <w:tcW w:type="dxa" w:w="1609"/>
          </w:tcPr>
          <w:p>
            <w:r>
              <w:rPr>
                <w:sz w:val="14"/>
              </w:rPr>
              <w:t>42</w:t>
            </w:r>
          </w:p>
        </w:tc>
        <w:tc>
          <w:tcPr>
            <w:tcW w:type="dxa" w:w="1609"/>
          </w:tcPr>
          <w:p>
            <w:r>
              <w:rPr>
                <w:sz w:val="14"/>
              </w:rPr>
              <w:t>32</w:t>
            </w:r>
          </w:p>
        </w:tc>
        <w:tc>
          <w:tcPr>
            <w:tcW w:type="dxa" w:w="1609"/>
          </w:tcPr>
          <w:p>
            <w:r>
              <w:rPr>
                <w:sz w:val="14"/>
              </w:rPr>
              <w:t>17</w:t>
            </w:r>
          </w:p>
        </w:tc>
        <w:tc>
          <w:tcPr>
            <w:tcW w:type="dxa" w:w="1609"/>
          </w:tcPr>
          <w:p>
            <w:r>
              <w:rPr>
                <w:sz w:val="14"/>
              </w:rPr>
              <w:t>15</w:t>
            </w:r>
          </w:p>
        </w:tc>
        <w:tc>
          <w:tcPr>
            <w:tcW w:type="dxa" w:w="1609"/>
          </w:tcPr>
          <w:p>
            <w:r>
              <w:rPr>
                <w:sz w:val="14"/>
              </w:rPr>
              <w:t>4</w:t>
            </w:r>
          </w:p>
        </w:tc>
        <w:tc>
          <w:tcPr>
            <w:tcW w:type="dxa" w:w="1609"/>
          </w:tcPr>
          <w:p>
            <w:r>
              <w:rPr>
                <w:sz w:val="14"/>
              </w:rPr>
              <w:t>3</w:t>
            </w:r>
          </w:p>
        </w:tc>
      </w:tr>
      <w:tr>
        <w:tc>
          <w:tcPr>
            <w:tcW w:type="dxa" w:w="1609"/>
          </w:tcPr>
          <w:p>
            <w:r>
              <w:rPr>
                <w:sz w:val="14"/>
              </w:rPr>
              <w:t>303 KiryatYam B+C</w:t>
            </w:r>
          </w:p>
        </w:tc>
        <w:tc>
          <w:tcPr>
            <w:tcW w:type="dxa" w:w="1609"/>
          </w:tcPr>
          <w:p>
            <w:r>
              <w:rPr>
                <w:sz w:val="14"/>
              </w:rPr>
              <w:t>341</w:t>
            </w:r>
          </w:p>
        </w:tc>
        <w:tc>
          <w:tcPr>
            <w:tcW w:type="dxa" w:w="1609"/>
          </w:tcPr>
          <w:p>
            <w:r>
              <w:rPr>
                <w:sz w:val="14"/>
              </w:rPr>
              <w:t>285</w:t>
            </w:r>
          </w:p>
        </w:tc>
        <w:tc>
          <w:tcPr>
            <w:tcW w:type="dxa" w:w="1609"/>
          </w:tcPr>
          <w:p>
            <w:r>
              <w:rPr>
                <w:sz w:val="14"/>
              </w:rPr>
              <w:t>192</w:t>
            </w:r>
          </w:p>
        </w:tc>
        <w:tc>
          <w:tcPr>
            <w:tcW w:type="dxa" w:w="1609"/>
          </w:tcPr>
          <w:p>
            <w:r>
              <w:rPr>
                <w:sz w:val="14"/>
              </w:rPr>
              <w:t>143</w:t>
            </w:r>
          </w:p>
        </w:tc>
        <w:tc>
          <w:tcPr>
            <w:tcW w:type="dxa" w:w="1609"/>
          </w:tcPr>
          <w:p>
            <w:r>
              <w:rPr>
                <w:sz w:val="14"/>
              </w:rPr>
              <w:t>75</w:t>
            </w:r>
          </w:p>
        </w:tc>
        <w:tc>
          <w:tcPr>
            <w:tcW w:type="dxa" w:w="1609"/>
          </w:tcPr>
          <w:p>
            <w:r>
              <w:rPr>
                <w:sz w:val="14"/>
              </w:rPr>
              <w:t>69</w:t>
            </w:r>
          </w:p>
        </w:tc>
        <w:tc>
          <w:tcPr>
            <w:tcW w:type="dxa" w:w="1609"/>
          </w:tcPr>
          <w:p>
            <w:r>
              <w:rPr>
                <w:sz w:val="14"/>
              </w:rPr>
              <w:t>24</w:t>
            </w:r>
          </w:p>
        </w:tc>
        <w:tc>
          <w:tcPr>
            <w:tcW w:type="dxa" w:w="1609"/>
          </w:tcPr>
          <w:p>
            <w:r>
              <w:rPr>
                <w:sz w:val="14"/>
              </w:rPr>
              <w:t>18</w:t>
            </w:r>
          </w:p>
        </w:tc>
      </w:tr>
      <w:tr>
        <w:tc>
          <w:tcPr>
            <w:tcW w:type="dxa" w:w="1609"/>
          </w:tcPr>
          <w:p>
            <w:r>
              <w:rPr>
                <w:sz w:val="14"/>
              </w:rPr>
              <w:t>304 KiryatHaim West</w:t>
            </w:r>
          </w:p>
        </w:tc>
        <w:tc>
          <w:tcPr>
            <w:tcW w:type="dxa" w:w="1609"/>
          </w:tcPr>
          <w:p>
            <w:r>
              <w:rPr>
                <w:sz w:val="14"/>
              </w:rPr>
              <w:t>225</w:t>
            </w:r>
          </w:p>
        </w:tc>
        <w:tc>
          <w:tcPr>
            <w:tcW w:type="dxa" w:w="1609"/>
          </w:tcPr>
          <w:p>
            <w:r>
              <w:rPr>
                <w:sz w:val="14"/>
              </w:rPr>
              <w:t>177</w:t>
            </w:r>
          </w:p>
        </w:tc>
        <w:tc>
          <w:tcPr>
            <w:tcW w:type="dxa" w:w="1609"/>
          </w:tcPr>
          <w:p>
            <w:r>
              <w:rPr>
                <w:sz w:val="14"/>
              </w:rPr>
              <w:t>146</w:t>
            </w:r>
          </w:p>
        </w:tc>
        <w:tc>
          <w:tcPr>
            <w:tcW w:type="dxa" w:w="1609"/>
          </w:tcPr>
          <w:p>
            <w:r>
              <w:rPr>
                <w:sz w:val="14"/>
              </w:rPr>
              <w:t>106</w:t>
            </w:r>
          </w:p>
        </w:tc>
        <w:tc>
          <w:tcPr>
            <w:tcW w:type="dxa" w:w="1609"/>
          </w:tcPr>
          <w:p>
            <w:r>
              <w:rPr>
                <w:sz w:val="14"/>
              </w:rPr>
              <w:t>62</w:t>
            </w:r>
          </w:p>
        </w:tc>
        <w:tc>
          <w:tcPr>
            <w:tcW w:type="dxa" w:w="1609"/>
          </w:tcPr>
          <w:p>
            <w:r>
              <w:rPr>
                <w:sz w:val="14"/>
              </w:rPr>
              <w:t>56</w:t>
            </w:r>
          </w:p>
        </w:tc>
        <w:tc>
          <w:tcPr>
            <w:tcW w:type="dxa" w:w="1609"/>
          </w:tcPr>
          <w:p>
            <w:r>
              <w:rPr>
                <w:sz w:val="14"/>
              </w:rPr>
              <w:t>21</w:t>
            </w:r>
          </w:p>
        </w:tc>
        <w:tc>
          <w:tcPr>
            <w:tcW w:type="dxa" w:w="1609"/>
          </w:tcPr>
          <w:p>
            <w:r>
              <w:rPr>
                <w:sz w:val="14"/>
              </w:rPr>
              <w:t>16</w:t>
            </w:r>
          </w:p>
        </w:tc>
      </w:tr>
    </w:tbl>
    <w:p>
      <w:pPr>
        <w:pStyle w:val="Heading1"/>
      </w:pPr>
      <w:r>
        <w:t>2. Time on route — LRT, Metronit, train, car</w:t>
      </w:r>
    </w:p>
    <w:p>
      <w:r>
        <w:t>End-to-end and segment times. LRT from the station time matrices (symmetric); Metronit line 1 from its scheduled trips of the period, first to last study-area stop, with step 30's observed ÷ scheduled ratio; train from the day's Israel Railways trips; car on the May 2026 speeds between the corridor areas' points plus a 3-minute terminal.</w:t>
      </w:r>
    </w:p>
    <w:tbl>
      <w:tblPr>
        <w:tblStyle w:val="LightGrid-Accent1"/>
        <w:tblW w:type="auto" w:w="0"/>
        <w:tblLook w:firstColumn="1" w:firstRow="1" w:lastColumn="0" w:lastRow="0" w:noHBand="0" w:noVBand="1" w:val="04A0"/>
      </w:tblPr>
      <w:tblGrid>
        <w:gridCol w:w="1810"/>
        <w:gridCol w:w="1810"/>
        <w:gridCol w:w="1810"/>
        <w:gridCol w:w="1810"/>
        <w:gridCol w:w="1810"/>
        <w:gridCol w:w="1810"/>
        <w:gridCol w:w="1810"/>
        <w:gridCol w:w="1810"/>
      </w:tblGrid>
      <w:tr>
        <w:tc>
          <w:tcPr>
            <w:tcW w:type="dxa" w:w="1810"/>
          </w:tcPr>
          <w:p>
            <w:r>
              <w:rPr>
                <w:b/>
                <w:sz w:val="14"/>
              </w:rPr>
              <w:t>mode</w:t>
            </w:r>
          </w:p>
        </w:tc>
        <w:tc>
          <w:tcPr>
            <w:tcW w:type="dxa" w:w="1810"/>
          </w:tcPr>
          <w:p>
            <w:r>
              <w:rPr>
                <w:b/>
                <w:sz w:val="14"/>
              </w:rPr>
              <w:t>period</w:t>
            </w:r>
          </w:p>
        </w:tc>
        <w:tc>
          <w:tcPr>
            <w:tcW w:type="dxa" w:w="1810"/>
          </w:tcPr>
          <w:p>
            <w:r>
              <w:rPr>
                <w:b/>
                <w:sz w:val="14"/>
              </w:rPr>
              <w:t>direction</w:t>
            </w:r>
          </w:p>
        </w:tc>
        <w:tc>
          <w:tcPr>
            <w:tcW w:type="dxa" w:w="1810"/>
          </w:tcPr>
          <w:p>
            <w:r>
              <w:rPr>
                <w:b/>
                <w:sz w:val="14"/>
              </w:rPr>
              <w:t>from</w:t>
            </w:r>
          </w:p>
        </w:tc>
        <w:tc>
          <w:tcPr>
            <w:tcW w:type="dxa" w:w="1810"/>
          </w:tcPr>
          <w:p>
            <w:r>
              <w:rPr>
                <w:b/>
                <w:sz w:val="14"/>
              </w:rPr>
              <w:t>to</w:t>
            </w:r>
          </w:p>
        </w:tc>
        <w:tc>
          <w:tcPr>
            <w:tcW w:type="dxa" w:w="1810"/>
          </w:tcPr>
          <w:p>
            <w:r>
              <w:rPr>
                <w:b/>
                <w:sz w:val="14"/>
              </w:rPr>
              <w:t>stops</w:t>
            </w:r>
          </w:p>
        </w:tc>
        <w:tc>
          <w:tcPr>
            <w:tcW w:type="dxa" w:w="1810"/>
          </w:tcPr>
          <w:p>
            <w:r>
              <w:rPr>
                <w:b/>
                <w:sz w:val="14"/>
              </w:rPr>
              <w:t>minutes (scheduled / design)</w:t>
            </w:r>
          </w:p>
        </w:tc>
        <w:tc>
          <w:tcPr>
            <w:tcW w:type="dxa" w:w="1810"/>
          </w:tcPr>
          <w:p>
            <w:r>
              <w:rPr>
                <w:b/>
                <w:sz w:val="14"/>
              </w:rPr>
              <w:t>observed (min)</w:t>
            </w:r>
          </w:p>
        </w:tc>
      </w:tr>
      <w:tr>
        <w:tc>
          <w:tcPr>
            <w:tcW w:type="dxa" w:w="1810"/>
          </w:tcPr>
          <w:p>
            <w:r>
              <w:rPr>
                <w:sz w:val="14"/>
              </w:rPr>
              <w:t>Metronit line 1 (83001)</w:t>
            </w:r>
          </w:p>
        </w:tc>
        <w:tc>
          <w:tcPr>
            <w:tcW w:type="dxa" w:w="1810"/>
          </w:tcPr>
          <w:p>
            <w:r>
              <w:rPr>
                <w:sz w:val="14"/>
              </w:rPr>
              <w:t>AM</w:t>
            </w:r>
          </w:p>
        </w:tc>
        <w:tc>
          <w:tcPr>
            <w:tcW w:type="dxa" w:w="1810"/>
          </w:tcPr>
          <w:p>
            <w:r>
              <w:rPr>
                <w:sz w:val="14"/>
              </w:rPr>
              <w:t>0</w:t>
            </w:r>
          </w:p>
        </w:tc>
        <w:tc>
          <w:tcPr>
            <w:tcW w:type="dxa" w:w="1810"/>
          </w:tcPr>
          <w:p>
            <w:r>
              <w:rPr>
                <w:sz w:val="14"/>
              </w:rPr>
              <w:t>ת. מרכזית חוף הכרמל/רציפים עירוני</w:t>
            </w:r>
          </w:p>
        </w:tc>
        <w:tc>
          <w:tcPr>
            <w:tcW w:type="dxa" w:w="1810"/>
          </w:tcPr>
          <w:p>
            <w:r>
              <w:rPr>
                <w:sz w:val="14"/>
              </w:rPr>
              <w:t>מרכזית הקריות/הורדה מטרונית</w:t>
            </w:r>
          </w:p>
        </w:tc>
        <w:tc>
          <w:tcPr>
            <w:tcW w:type="dxa" w:w="1810"/>
          </w:tcPr>
          <w:p>
            <w:r>
              <w:rPr>
                <w:sz w:val="14"/>
              </w:rPr>
              <w:t>42.0</w:t>
            </w:r>
          </w:p>
        </w:tc>
        <w:tc>
          <w:tcPr>
            <w:tcW w:type="dxa" w:w="1810"/>
          </w:tcPr>
          <w:p>
            <w:r>
              <w:rPr>
                <w:sz w:val="14"/>
              </w:rPr>
              <w:t>65.0</w:t>
            </w:r>
          </w:p>
        </w:tc>
        <w:tc>
          <w:tcPr>
            <w:tcW w:type="dxa" w:w="1810"/>
          </w:tcPr>
          <w:p>
            <w:r>
              <w:rPr>
                <w:sz w:val="14"/>
              </w:rPr>
              <w:t>57.2</w:t>
            </w:r>
          </w:p>
        </w:tc>
      </w:tr>
      <w:tr>
        <w:tc>
          <w:tcPr>
            <w:tcW w:type="dxa" w:w="1810"/>
          </w:tcPr>
          <w:p>
            <w:r>
              <w:rPr>
                <w:sz w:val="14"/>
              </w:rPr>
              <w:t>Metronit line 1 (83001)</w:t>
            </w:r>
          </w:p>
        </w:tc>
        <w:tc>
          <w:tcPr>
            <w:tcW w:type="dxa" w:w="1810"/>
          </w:tcPr>
          <w:p>
            <w:r>
              <w:rPr>
                <w:sz w:val="14"/>
              </w:rPr>
              <w:t>AM</w:t>
            </w:r>
          </w:p>
        </w:tc>
        <w:tc>
          <w:tcPr>
            <w:tcW w:type="dxa" w:w="1810"/>
          </w:tcPr>
          <w:p>
            <w:r>
              <w:rPr>
                <w:sz w:val="14"/>
              </w:rPr>
              <w:t>1</w:t>
            </w:r>
          </w:p>
        </w:tc>
        <w:tc>
          <w:tcPr>
            <w:tcW w:type="dxa" w:w="1810"/>
          </w:tcPr>
          <w:p>
            <w:r>
              <w:rPr>
                <w:sz w:val="14"/>
              </w:rPr>
              <w:t>מרכזית הקריות/איסוף מטרונית</w:t>
            </w:r>
          </w:p>
        </w:tc>
        <w:tc>
          <w:tcPr>
            <w:tcW w:type="dxa" w:w="1810"/>
          </w:tcPr>
          <w:p>
            <w:r>
              <w:rPr>
                <w:sz w:val="14"/>
              </w:rPr>
              <w:t>ת. מרכזית חוף הכרמל/הורדה מטרונית</w:t>
            </w:r>
          </w:p>
        </w:tc>
        <w:tc>
          <w:tcPr>
            <w:tcW w:type="dxa" w:w="1810"/>
          </w:tcPr>
          <w:p>
            <w:r>
              <w:rPr>
                <w:sz w:val="14"/>
              </w:rPr>
              <w:t>41.0</w:t>
            </w:r>
          </w:p>
        </w:tc>
        <w:tc>
          <w:tcPr>
            <w:tcW w:type="dxa" w:w="1810"/>
          </w:tcPr>
          <w:p>
            <w:r>
              <w:rPr>
                <w:sz w:val="14"/>
              </w:rPr>
              <w:t>65.0</w:t>
            </w:r>
          </w:p>
        </w:tc>
        <w:tc>
          <w:tcPr>
            <w:tcW w:type="dxa" w:w="1810"/>
          </w:tcPr>
          <w:p>
            <w:r>
              <w:rPr>
                <w:sz w:val="14"/>
              </w:rPr>
              <w:t>57.2</w:t>
            </w:r>
          </w:p>
        </w:tc>
      </w:tr>
      <w:tr>
        <w:tc>
          <w:tcPr>
            <w:tcW w:type="dxa" w:w="1810"/>
          </w:tcPr>
          <w:p>
            <w:r>
              <w:rPr>
                <w:sz w:val="14"/>
              </w:rPr>
              <w:t>Train (Israel Railways, study-area stations)</w:t>
            </w:r>
          </w:p>
        </w:tc>
        <w:tc>
          <w:tcPr>
            <w:tcW w:type="dxa" w:w="1810"/>
          </w:tcPr>
          <w:p>
            <w:r>
              <w:rPr>
                <w:sz w:val="14"/>
              </w:rPr>
              <w:t>AM</w:t>
            </w:r>
          </w:p>
        </w:tc>
        <w:tc>
          <w:tcPr>
            <w:tcW w:type="dxa" w:w="1810"/>
          </w:tcPr>
          <w:p>
            <w:r>
              <w:rPr>
                <w:sz w:val="14"/>
              </w:rPr>
              <w:t>0</w:t>
            </w:r>
          </w:p>
        </w:tc>
        <w:tc>
          <w:tcPr>
            <w:tcW w:type="dxa" w:w="1810"/>
          </w:tcPr>
          <w:p>
            <w:r>
              <w:rPr>
                <w:sz w:val="14"/>
              </w:rPr>
              <w:t>בנימינה</w:t>
            </w:r>
          </w:p>
        </w:tc>
        <w:tc>
          <w:tcPr>
            <w:tcW w:type="dxa" w:w="1810"/>
          </w:tcPr>
          <w:p>
            <w:r>
              <w:rPr>
                <w:sz w:val="14"/>
              </w:rPr>
              <w:t>נהריה</w:t>
            </w:r>
          </w:p>
        </w:tc>
        <w:tc>
          <w:tcPr>
            <w:tcW w:type="dxa" w:w="1810"/>
          </w:tcPr>
          <w:p>
            <w:r>
              <w:rPr>
                <w:sz w:val="14"/>
              </w:rPr>
              <w:t>9.0</w:t>
            </w:r>
          </w:p>
        </w:tc>
        <w:tc>
          <w:tcPr>
            <w:tcW w:type="dxa" w:w="1810"/>
          </w:tcPr>
          <w:p>
            <w:r>
              <w:rPr>
                <w:sz w:val="14"/>
              </w:rPr>
              <w:t>65.0</w:t>
            </w:r>
          </w:p>
        </w:tc>
        <w:tc>
          <w:tcPr>
            <w:tcW w:type="dxa" w:w="1810"/>
          </w:tcPr>
          <w:p>
            <w:r>
              <w:rPr>
                <w:sz w:val="14"/>
              </w:rPr>
            </w:r>
          </w:p>
        </w:tc>
      </w:tr>
      <w:tr>
        <w:tc>
          <w:tcPr>
            <w:tcW w:type="dxa" w:w="1810"/>
          </w:tcPr>
          <w:p>
            <w:r>
              <w:rPr>
                <w:sz w:val="14"/>
              </w:rPr>
              <w:t>Train (Israel Railways, study-area stations)</w:t>
            </w:r>
          </w:p>
        </w:tc>
        <w:tc>
          <w:tcPr>
            <w:tcW w:type="dxa" w:w="1810"/>
          </w:tcPr>
          <w:p>
            <w:r>
              <w:rPr>
                <w:sz w:val="14"/>
              </w:rPr>
              <w:t>AM</w:t>
            </w:r>
          </w:p>
        </w:tc>
        <w:tc>
          <w:tcPr>
            <w:tcW w:type="dxa" w:w="1810"/>
          </w:tcPr>
          <w:p>
            <w:r>
              <w:rPr>
                <w:sz w:val="14"/>
              </w:rPr>
              <w:t>1</w:t>
            </w:r>
          </w:p>
        </w:tc>
        <w:tc>
          <w:tcPr>
            <w:tcW w:type="dxa" w:w="1810"/>
          </w:tcPr>
          <w:p>
            <w:r>
              <w:rPr>
                <w:sz w:val="14"/>
              </w:rPr>
              <w:t>נהריה</w:t>
            </w:r>
          </w:p>
        </w:tc>
        <w:tc>
          <w:tcPr>
            <w:tcW w:type="dxa" w:w="1810"/>
          </w:tcPr>
          <w:p>
            <w:r>
              <w:rPr>
                <w:sz w:val="14"/>
              </w:rPr>
              <w:t>בנימינה</w:t>
            </w:r>
          </w:p>
        </w:tc>
        <w:tc>
          <w:tcPr>
            <w:tcW w:type="dxa" w:w="1810"/>
          </w:tcPr>
          <w:p>
            <w:r>
              <w:rPr>
                <w:sz w:val="14"/>
              </w:rPr>
              <w:t>9.0</w:t>
            </w:r>
          </w:p>
        </w:tc>
        <w:tc>
          <w:tcPr>
            <w:tcW w:type="dxa" w:w="1810"/>
          </w:tcPr>
          <w:p>
            <w:r>
              <w:rPr>
                <w:sz w:val="14"/>
              </w:rPr>
              <w:t>68.0</w:t>
            </w:r>
          </w:p>
        </w:tc>
        <w:tc>
          <w:tcPr>
            <w:tcW w:type="dxa" w:w="1810"/>
          </w:tcPr>
          <w:p>
            <w:r>
              <w:rPr>
                <w:sz w:val="14"/>
              </w:rPr>
            </w:r>
          </w:p>
        </w:tc>
      </w:tr>
      <w:tr>
        <w:tc>
          <w:tcPr>
            <w:tcW w:type="dxa" w:w="1810"/>
          </w:tcPr>
          <w:p>
            <w:r>
              <w:rPr>
                <w:sz w:val="14"/>
              </w:rPr>
              <w:t>Metronit line 1 (83001)</w:t>
            </w:r>
          </w:p>
        </w:tc>
        <w:tc>
          <w:tcPr>
            <w:tcW w:type="dxa" w:w="1810"/>
          </w:tcPr>
          <w:p>
            <w:r>
              <w:rPr>
                <w:sz w:val="14"/>
              </w:rPr>
              <w:t>PM</w:t>
            </w:r>
          </w:p>
        </w:tc>
        <w:tc>
          <w:tcPr>
            <w:tcW w:type="dxa" w:w="1810"/>
          </w:tcPr>
          <w:p>
            <w:r>
              <w:rPr>
                <w:sz w:val="14"/>
              </w:rPr>
              <w:t>0</w:t>
            </w:r>
          </w:p>
        </w:tc>
        <w:tc>
          <w:tcPr>
            <w:tcW w:type="dxa" w:w="1810"/>
          </w:tcPr>
          <w:p>
            <w:r>
              <w:rPr>
                <w:sz w:val="14"/>
              </w:rPr>
              <w:t>ת. מרכזית חוף הכרמל/רציפים עירוני</w:t>
            </w:r>
          </w:p>
        </w:tc>
        <w:tc>
          <w:tcPr>
            <w:tcW w:type="dxa" w:w="1810"/>
          </w:tcPr>
          <w:p>
            <w:r>
              <w:rPr>
                <w:sz w:val="14"/>
              </w:rPr>
              <w:t>מרכזית הקריות/הורדה מטרונית</w:t>
            </w:r>
          </w:p>
        </w:tc>
        <w:tc>
          <w:tcPr>
            <w:tcW w:type="dxa" w:w="1810"/>
          </w:tcPr>
          <w:p>
            <w:r>
              <w:rPr>
                <w:sz w:val="14"/>
              </w:rPr>
              <w:t>42.0</w:t>
            </w:r>
          </w:p>
        </w:tc>
        <w:tc>
          <w:tcPr>
            <w:tcW w:type="dxa" w:w="1810"/>
          </w:tcPr>
          <w:p>
            <w:r>
              <w:rPr>
                <w:sz w:val="14"/>
              </w:rPr>
              <w:t>65.0</w:t>
            </w:r>
          </w:p>
        </w:tc>
        <w:tc>
          <w:tcPr>
            <w:tcW w:type="dxa" w:w="1810"/>
          </w:tcPr>
          <w:p>
            <w:r>
              <w:rPr>
                <w:sz w:val="14"/>
              </w:rPr>
              <w:t>57.2</w:t>
            </w:r>
          </w:p>
        </w:tc>
      </w:tr>
      <w:tr>
        <w:tc>
          <w:tcPr>
            <w:tcW w:type="dxa" w:w="1810"/>
          </w:tcPr>
          <w:p>
            <w:r>
              <w:rPr>
                <w:sz w:val="14"/>
              </w:rPr>
              <w:t>Metronit line 1 (83001)</w:t>
            </w:r>
          </w:p>
        </w:tc>
        <w:tc>
          <w:tcPr>
            <w:tcW w:type="dxa" w:w="1810"/>
          </w:tcPr>
          <w:p>
            <w:r>
              <w:rPr>
                <w:sz w:val="14"/>
              </w:rPr>
              <w:t>PM</w:t>
            </w:r>
          </w:p>
        </w:tc>
        <w:tc>
          <w:tcPr>
            <w:tcW w:type="dxa" w:w="1810"/>
          </w:tcPr>
          <w:p>
            <w:r>
              <w:rPr>
                <w:sz w:val="14"/>
              </w:rPr>
              <w:t>1</w:t>
            </w:r>
          </w:p>
        </w:tc>
        <w:tc>
          <w:tcPr>
            <w:tcW w:type="dxa" w:w="1810"/>
          </w:tcPr>
          <w:p>
            <w:r>
              <w:rPr>
                <w:sz w:val="14"/>
              </w:rPr>
              <w:t>מרכזית הקריות/איסוף מטרונית</w:t>
            </w:r>
          </w:p>
        </w:tc>
        <w:tc>
          <w:tcPr>
            <w:tcW w:type="dxa" w:w="1810"/>
          </w:tcPr>
          <w:p>
            <w:r>
              <w:rPr>
                <w:sz w:val="14"/>
              </w:rPr>
              <w:t>ת. מרכזית חוף הכרמל/הורדה מטרונית</w:t>
            </w:r>
          </w:p>
        </w:tc>
        <w:tc>
          <w:tcPr>
            <w:tcW w:type="dxa" w:w="1810"/>
          </w:tcPr>
          <w:p>
            <w:r>
              <w:rPr>
                <w:sz w:val="14"/>
              </w:rPr>
              <w:t>41.0</w:t>
            </w:r>
          </w:p>
        </w:tc>
        <w:tc>
          <w:tcPr>
            <w:tcW w:type="dxa" w:w="1810"/>
          </w:tcPr>
          <w:p>
            <w:r>
              <w:rPr>
                <w:sz w:val="14"/>
              </w:rPr>
              <w:t>65.0</w:t>
            </w:r>
          </w:p>
        </w:tc>
        <w:tc>
          <w:tcPr>
            <w:tcW w:type="dxa" w:w="1810"/>
          </w:tcPr>
          <w:p>
            <w:r>
              <w:rPr>
                <w:sz w:val="14"/>
              </w:rPr>
              <w:t>57.2</w:t>
            </w:r>
          </w:p>
        </w:tc>
      </w:tr>
      <w:tr>
        <w:tc>
          <w:tcPr>
            <w:tcW w:type="dxa" w:w="1810"/>
          </w:tcPr>
          <w:p>
            <w:r>
              <w:rPr>
                <w:sz w:val="14"/>
              </w:rPr>
              <w:t>Train (Israel Railways, study-area stations)</w:t>
            </w:r>
          </w:p>
        </w:tc>
        <w:tc>
          <w:tcPr>
            <w:tcW w:type="dxa" w:w="1810"/>
          </w:tcPr>
          <w:p>
            <w:r>
              <w:rPr>
                <w:sz w:val="14"/>
              </w:rPr>
              <w:t>PM</w:t>
            </w:r>
          </w:p>
        </w:tc>
        <w:tc>
          <w:tcPr>
            <w:tcW w:type="dxa" w:w="1810"/>
          </w:tcPr>
          <w:p>
            <w:r>
              <w:rPr>
                <w:sz w:val="14"/>
              </w:rPr>
              <w:t>0</w:t>
            </w:r>
          </w:p>
        </w:tc>
        <w:tc>
          <w:tcPr>
            <w:tcW w:type="dxa" w:w="1810"/>
          </w:tcPr>
          <w:p>
            <w:r>
              <w:rPr>
                <w:sz w:val="14"/>
              </w:rPr>
              <w:t>בנימינה</w:t>
            </w:r>
          </w:p>
        </w:tc>
        <w:tc>
          <w:tcPr>
            <w:tcW w:type="dxa" w:w="1810"/>
          </w:tcPr>
          <w:p>
            <w:r>
              <w:rPr>
                <w:sz w:val="14"/>
              </w:rPr>
              <w:t>נהריה</w:t>
            </w:r>
          </w:p>
        </w:tc>
        <w:tc>
          <w:tcPr>
            <w:tcW w:type="dxa" w:w="1810"/>
          </w:tcPr>
          <w:p>
            <w:r>
              <w:rPr>
                <w:sz w:val="14"/>
              </w:rPr>
              <w:t>9.0</w:t>
            </w:r>
          </w:p>
        </w:tc>
        <w:tc>
          <w:tcPr>
            <w:tcW w:type="dxa" w:w="1810"/>
          </w:tcPr>
          <w:p>
            <w:r>
              <w:rPr>
                <w:sz w:val="14"/>
              </w:rPr>
              <w:t>65.0</w:t>
            </w:r>
          </w:p>
        </w:tc>
        <w:tc>
          <w:tcPr>
            <w:tcW w:type="dxa" w:w="1810"/>
          </w:tcPr>
          <w:p>
            <w:r>
              <w:rPr>
                <w:sz w:val="14"/>
              </w:rPr>
            </w:r>
          </w:p>
        </w:tc>
      </w:tr>
      <w:tr>
        <w:tc>
          <w:tcPr>
            <w:tcW w:type="dxa" w:w="1810"/>
          </w:tcPr>
          <w:p>
            <w:r>
              <w:rPr>
                <w:sz w:val="14"/>
              </w:rPr>
              <w:t>Train (Israel Railways, study-area stations)</w:t>
            </w:r>
          </w:p>
        </w:tc>
        <w:tc>
          <w:tcPr>
            <w:tcW w:type="dxa" w:w="1810"/>
          </w:tcPr>
          <w:p>
            <w:r>
              <w:rPr>
                <w:sz w:val="14"/>
              </w:rPr>
              <w:t>PM</w:t>
            </w:r>
          </w:p>
        </w:tc>
        <w:tc>
          <w:tcPr>
            <w:tcW w:type="dxa" w:w="1810"/>
          </w:tcPr>
          <w:p>
            <w:r>
              <w:rPr>
                <w:sz w:val="14"/>
              </w:rPr>
              <w:t>1</w:t>
            </w:r>
          </w:p>
        </w:tc>
        <w:tc>
          <w:tcPr>
            <w:tcW w:type="dxa" w:w="1810"/>
          </w:tcPr>
          <w:p>
            <w:r>
              <w:rPr>
                <w:sz w:val="14"/>
              </w:rPr>
              <w:t>נהריה</w:t>
            </w:r>
          </w:p>
        </w:tc>
        <w:tc>
          <w:tcPr>
            <w:tcW w:type="dxa" w:w="1810"/>
          </w:tcPr>
          <w:p>
            <w:r>
              <w:rPr>
                <w:sz w:val="14"/>
              </w:rPr>
              <w:t>בנימינה</w:t>
            </w:r>
          </w:p>
        </w:tc>
        <w:tc>
          <w:tcPr>
            <w:tcW w:type="dxa" w:w="1810"/>
          </w:tcPr>
          <w:p>
            <w:r>
              <w:rPr>
                <w:sz w:val="14"/>
              </w:rPr>
              <w:t>9.0</w:t>
            </w:r>
          </w:p>
        </w:tc>
        <w:tc>
          <w:tcPr>
            <w:tcW w:type="dxa" w:w="1810"/>
          </w:tcPr>
          <w:p>
            <w:r>
              <w:rPr>
                <w:sz w:val="14"/>
              </w:rPr>
              <w:t>68.0</w:t>
            </w:r>
          </w:p>
        </w:tc>
        <w:tc>
          <w:tcPr>
            <w:tcW w:type="dxa" w:w="1810"/>
          </w:tcPr>
          <w:p>
            <w:r>
              <w:rPr>
                <w:sz w:val="14"/>
              </w:rPr>
            </w:r>
          </w:p>
        </w:tc>
      </w:tr>
      <w:tr>
        <w:tc>
          <w:tcPr>
            <w:tcW w:type="dxa" w:w="1810"/>
          </w:tcPr>
          <w:p>
            <w:r>
              <w:rPr>
                <w:sz w:val="14"/>
              </w:rPr>
              <w:t>Train (Israel Railways, corridor segment)</w:t>
            </w:r>
          </w:p>
        </w:tc>
        <w:tc>
          <w:tcPr>
            <w:tcW w:type="dxa" w:w="1810"/>
          </w:tcPr>
          <w:p>
            <w:r>
              <w:rPr>
                <w:sz w:val="14"/>
              </w:rPr>
              <w:t>AM</w:t>
            </w:r>
          </w:p>
        </w:tc>
        <w:tc>
          <w:tcPr>
            <w:tcW w:type="dxa" w:w="1810"/>
          </w:tcPr>
          <w:p>
            <w:r>
              <w:rPr>
                <w:sz w:val="14"/>
              </w:rPr>
              <w:t>חוף הכרמל → קרית מוצקין</w:t>
            </w:r>
          </w:p>
        </w:tc>
        <w:tc>
          <w:tcPr>
            <w:tcW w:type="dxa" w:w="1810"/>
          </w:tcPr>
          <w:p>
            <w:r>
              <w:rPr>
                <w:sz w:val="14"/>
              </w:rPr>
              <w:t>חוף הכרמל</w:t>
            </w:r>
          </w:p>
        </w:tc>
        <w:tc>
          <w:tcPr>
            <w:tcW w:type="dxa" w:w="1810"/>
          </w:tcPr>
          <w:p>
            <w:r>
              <w:rPr>
                <w:sz w:val="14"/>
              </w:rPr>
              <w:t>קרית מוצקין</w:t>
            </w:r>
          </w:p>
        </w:tc>
        <w:tc>
          <w:tcPr>
            <w:tcW w:type="dxa" w:w="1810"/>
          </w:tcPr>
          <w:p>
            <w:r>
              <w:rPr>
                <w:sz w:val="14"/>
              </w:rPr>
            </w:r>
          </w:p>
        </w:tc>
        <w:tc>
          <w:tcPr>
            <w:tcW w:type="dxa" w:w="1810"/>
          </w:tcPr>
          <w:p>
            <w:r>
              <w:rPr>
                <w:sz w:val="14"/>
              </w:rPr>
              <w:t>30.0</w:t>
            </w:r>
          </w:p>
        </w:tc>
        <w:tc>
          <w:tcPr>
            <w:tcW w:type="dxa" w:w="1810"/>
          </w:tcPr>
          <w:p>
            <w:r>
              <w:rPr>
                <w:sz w:val="14"/>
              </w:rPr>
            </w:r>
          </w:p>
        </w:tc>
      </w:tr>
      <w:tr>
        <w:tc>
          <w:tcPr>
            <w:tcW w:type="dxa" w:w="1810"/>
          </w:tcPr>
          <w:p>
            <w:r>
              <w:rPr>
                <w:sz w:val="14"/>
              </w:rPr>
              <w:t>Train (Israel Railways, corridor segment)</w:t>
            </w:r>
          </w:p>
        </w:tc>
        <w:tc>
          <w:tcPr>
            <w:tcW w:type="dxa" w:w="1810"/>
          </w:tcPr>
          <w:p>
            <w:r>
              <w:rPr>
                <w:sz w:val="14"/>
              </w:rPr>
              <w:t>AM</w:t>
            </w:r>
          </w:p>
        </w:tc>
        <w:tc>
          <w:tcPr>
            <w:tcW w:type="dxa" w:w="1810"/>
          </w:tcPr>
          <w:p>
            <w:r>
              <w:rPr>
                <w:sz w:val="14"/>
              </w:rPr>
              <w:t>קרית מוצקין → חוף הכרמל</w:t>
            </w:r>
          </w:p>
        </w:tc>
        <w:tc>
          <w:tcPr>
            <w:tcW w:type="dxa" w:w="1810"/>
          </w:tcPr>
          <w:p>
            <w:r>
              <w:rPr>
                <w:sz w:val="14"/>
              </w:rPr>
              <w:t>קרית מוצקין</w:t>
            </w:r>
          </w:p>
        </w:tc>
        <w:tc>
          <w:tcPr>
            <w:tcW w:type="dxa" w:w="1810"/>
          </w:tcPr>
          <w:p>
            <w:r>
              <w:rPr>
                <w:sz w:val="14"/>
              </w:rPr>
              <w:t>חוף הכרמל</w:t>
            </w:r>
          </w:p>
        </w:tc>
        <w:tc>
          <w:tcPr>
            <w:tcW w:type="dxa" w:w="1810"/>
          </w:tcPr>
          <w:p>
            <w:r>
              <w:rPr>
                <w:sz w:val="14"/>
              </w:rPr>
            </w:r>
          </w:p>
        </w:tc>
        <w:tc>
          <w:tcPr>
            <w:tcW w:type="dxa" w:w="1810"/>
          </w:tcPr>
          <w:p>
            <w:r>
              <w:rPr>
                <w:sz w:val="14"/>
              </w:rPr>
              <w:t>31.0</w:t>
            </w:r>
          </w:p>
        </w:tc>
        <w:tc>
          <w:tcPr>
            <w:tcW w:type="dxa" w:w="1810"/>
          </w:tcPr>
          <w:p>
            <w:r>
              <w:rPr>
                <w:sz w:val="14"/>
              </w:rPr>
            </w:r>
          </w:p>
        </w:tc>
      </w:tr>
      <w:tr>
        <w:tc>
          <w:tcPr>
            <w:tcW w:type="dxa" w:w="1810"/>
          </w:tcPr>
          <w:p>
            <w:r>
              <w:rPr>
                <w:sz w:val="14"/>
              </w:rPr>
              <w:t>Train (Israel Railways, corridor segment)</w:t>
            </w:r>
          </w:p>
        </w:tc>
        <w:tc>
          <w:tcPr>
            <w:tcW w:type="dxa" w:w="1810"/>
          </w:tcPr>
          <w:p>
            <w:r>
              <w:rPr>
                <w:sz w:val="14"/>
              </w:rPr>
              <w:t>PM</w:t>
            </w:r>
          </w:p>
        </w:tc>
        <w:tc>
          <w:tcPr>
            <w:tcW w:type="dxa" w:w="1810"/>
          </w:tcPr>
          <w:p>
            <w:r>
              <w:rPr>
                <w:sz w:val="14"/>
              </w:rPr>
              <w:t>חוף הכרמל → קרית מוצקין</w:t>
            </w:r>
          </w:p>
        </w:tc>
        <w:tc>
          <w:tcPr>
            <w:tcW w:type="dxa" w:w="1810"/>
          </w:tcPr>
          <w:p>
            <w:r>
              <w:rPr>
                <w:sz w:val="14"/>
              </w:rPr>
              <w:t>חוף הכרמל</w:t>
            </w:r>
          </w:p>
        </w:tc>
        <w:tc>
          <w:tcPr>
            <w:tcW w:type="dxa" w:w="1810"/>
          </w:tcPr>
          <w:p>
            <w:r>
              <w:rPr>
                <w:sz w:val="14"/>
              </w:rPr>
              <w:t>קרית מוצקין</w:t>
            </w:r>
          </w:p>
        </w:tc>
        <w:tc>
          <w:tcPr>
            <w:tcW w:type="dxa" w:w="1810"/>
          </w:tcPr>
          <w:p>
            <w:r>
              <w:rPr>
                <w:sz w:val="14"/>
              </w:rPr>
            </w:r>
          </w:p>
        </w:tc>
        <w:tc>
          <w:tcPr>
            <w:tcW w:type="dxa" w:w="1810"/>
          </w:tcPr>
          <w:p>
            <w:r>
              <w:rPr>
                <w:sz w:val="14"/>
              </w:rPr>
              <w:t>30.0</w:t>
            </w:r>
          </w:p>
        </w:tc>
        <w:tc>
          <w:tcPr>
            <w:tcW w:type="dxa" w:w="1810"/>
          </w:tcPr>
          <w:p>
            <w:r>
              <w:rPr>
                <w:sz w:val="14"/>
              </w:rPr>
            </w:r>
          </w:p>
        </w:tc>
      </w:tr>
      <w:tr>
        <w:tc>
          <w:tcPr>
            <w:tcW w:type="dxa" w:w="1810"/>
          </w:tcPr>
          <w:p>
            <w:r>
              <w:rPr>
                <w:sz w:val="14"/>
              </w:rPr>
              <w:t>Train (Israel Railways, corridor segment)</w:t>
            </w:r>
          </w:p>
        </w:tc>
        <w:tc>
          <w:tcPr>
            <w:tcW w:type="dxa" w:w="1810"/>
          </w:tcPr>
          <w:p>
            <w:r>
              <w:rPr>
                <w:sz w:val="14"/>
              </w:rPr>
              <w:t>PM</w:t>
            </w:r>
          </w:p>
        </w:tc>
        <w:tc>
          <w:tcPr>
            <w:tcW w:type="dxa" w:w="1810"/>
          </w:tcPr>
          <w:p>
            <w:r>
              <w:rPr>
                <w:sz w:val="14"/>
              </w:rPr>
              <w:t>קרית מוצקין → חוף הכרמל</w:t>
            </w:r>
          </w:p>
        </w:tc>
        <w:tc>
          <w:tcPr>
            <w:tcW w:type="dxa" w:w="1810"/>
          </w:tcPr>
          <w:p>
            <w:r>
              <w:rPr>
                <w:sz w:val="14"/>
              </w:rPr>
              <w:t>קרית מוצקין</w:t>
            </w:r>
          </w:p>
        </w:tc>
        <w:tc>
          <w:tcPr>
            <w:tcW w:type="dxa" w:w="1810"/>
          </w:tcPr>
          <w:p>
            <w:r>
              <w:rPr>
                <w:sz w:val="14"/>
              </w:rPr>
              <w:t>חוף הכרמל</w:t>
            </w:r>
          </w:p>
        </w:tc>
        <w:tc>
          <w:tcPr>
            <w:tcW w:type="dxa" w:w="1810"/>
          </w:tcPr>
          <w:p>
            <w:r>
              <w:rPr>
                <w:sz w:val="14"/>
              </w:rPr>
            </w:r>
          </w:p>
        </w:tc>
        <w:tc>
          <w:tcPr>
            <w:tcW w:type="dxa" w:w="1810"/>
          </w:tcPr>
          <w:p>
            <w:r>
              <w:rPr>
                <w:sz w:val="14"/>
              </w:rPr>
              <w:t>31.0</w:t>
            </w:r>
          </w:p>
        </w:tc>
        <w:tc>
          <w:tcPr>
            <w:tcW w:type="dxa" w:w="1810"/>
          </w:tcPr>
          <w:p>
            <w:r>
              <w:rPr>
                <w:sz w:val="14"/>
              </w:rPr>
            </w:r>
          </w:p>
        </w:tc>
      </w:tr>
      <w:tr>
        <w:tc>
          <w:tcPr>
            <w:tcW w:type="dxa" w:w="1810"/>
          </w:tcPr>
          <w:p>
            <w:r>
              <w:rPr>
                <w:sz w:val="14"/>
              </w:rPr>
              <w:t>LRT — Main route + extension, Prioritized (extension underground)</w:t>
            </w:r>
          </w:p>
        </w:tc>
        <w:tc>
          <w:tcPr>
            <w:tcW w:type="dxa" w:w="1810"/>
          </w:tcPr>
          <w:p>
            <w:r>
              <w:rPr>
                <w:sz w:val="14"/>
              </w:rPr>
              <w:t>all</w:t>
            </w:r>
          </w:p>
        </w:tc>
        <w:tc>
          <w:tcPr>
            <w:tcW w:type="dxa" w:w="1810"/>
          </w:tcPr>
          <w:p>
            <w:r>
              <w:rPr>
                <w:sz w:val="14"/>
              </w:rPr>
              <w:t>both (symmetric)</w:t>
            </w:r>
          </w:p>
        </w:tc>
        <w:tc>
          <w:tcPr>
            <w:tcW w:type="dxa" w:w="1810"/>
          </w:tcPr>
          <w:p>
            <w:r>
              <w:rPr>
                <w:sz w:val="14"/>
              </w:rPr>
              <w:t>Tirat Carmel (S01)</w:t>
            </w:r>
          </w:p>
        </w:tc>
        <w:tc>
          <w:tcPr>
            <w:tcW w:type="dxa" w:w="1810"/>
          </w:tcPr>
          <w:p>
            <w:r>
              <w:rPr>
                <w:sz w:val="14"/>
              </w:rPr>
              <w:t>Hamifrats (S24)</w:t>
            </w:r>
          </w:p>
        </w:tc>
        <w:tc>
          <w:tcPr>
            <w:tcW w:type="dxa" w:w="1810"/>
          </w:tcPr>
          <w:p>
            <w:r>
              <w:rPr>
                <w:sz w:val="14"/>
              </w:rPr>
              <w:t>50.0</w:t>
            </w:r>
          </w:p>
        </w:tc>
        <w:tc>
          <w:tcPr>
            <w:tcW w:type="dxa" w:w="1810"/>
          </w:tcPr>
          <w:p>
            <w:r>
              <w:rPr>
                <w:sz w:val="14"/>
              </w:rPr>
              <w:t>40.6</w:t>
            </w:r>
          </w:p>
        </w:tc>
        <w:tc>
          <w:tcPr>
            <w:tcW w:type="dxa" w:w="1810"/>
          </w:tcPr>
          <w:p>
            <w:r>
              <w:rPr>
                <w:sz w:val="14"/>
              </w:rPr>
            </w:r>
          </w:p>
        </w:tc>
      </w:tr>
      <w:tr>
        <w:tc>
          <w:tcPr>
            <w:tcW w:type="dxa" w:w="1810"/>
          </w:tcPr>
          <w:p>
            <w:r>
              <w:rPr>
                <w:sz w:val="14"/>
              </w:rPr>
              <w:t>LRT — Main route + extension, Prioritized (extension underground)</w:t>
            </w:r>
          </w:p>
        </w:tc>
        <w:tc>
          <w:tcPr>
            <w:tcW w:type="dxa" w:w="1810"/>
          </w:tcPr>
          <w:p>
            <w:r>
              <w:rPr>
                <w:sz w:val="14"/>
              </w:rPr>
              <w:t>all</w:t>
            </w:r>
          </w:p>
        </w:tc>
        <w:tc>
          <w:tcPr>
            <w:tcW w:type="dxa" w:w="1810"/>
          </w:tcPr>
          <w:p>
            <w:r>
              <w:rPr>
                <w:sz w:val="14"/>
              </w:rPr>
              <w:t>both (symmetric)</w:t>
            </w:r>
          </w:p>
        </w:tc>
        <w:tc>
          <w:tcPr>
            <w:tcW w:type="dxa" w:w="1810"/>
          </w:tcPr>
          <w:p>
            <w:r>
              <w:rPr>
                <w:sz w:val="14"/>
              </w:rPr>
              <w:t>Hamifrats (S24)</w:t>
            </w:r>
          </w:p>
        </w:tc>
        <w:tc>
          <w:tcPr>
            <w:tcW w:type="dxa" w:w="1810"/>
          </w:tcPr>
          <w:p>
            <w:r>
              <w:rPr>
                <w:sz w:val="14"/>
              </w:rPr>
              <w:t>Nazareth (M27)</w:t>
            </w:r>
          </w:p>
        </w:tc>
        <w:tc>
          <w:tcPr>
            <w:tcW w:type="dxa" w:w="1810"/>
          </w:tcPr>
          <w:p>
            <w:r>
              <w:rPr>
                <w:sz w:val="14"/>
              </w:rPr>
              <w:t>50.0</w:t>
            </w:r>
          </w:p>
        </w:tc>
        <w:tc>
          <w:tcPr>
            <w:tcW w:type="dxa" w:w="1810"/>
          </w:tcPr>
          <w:p>
            <w:r>
              <w:rPr>
                <w:sz w:val="14"/>
              </w:rPr>
              <w:t>34.9</w:t>
            </w:r>
          </w:p>
        </w:tc>
        <w:tc>
          <w:tcPr>
            <w:tcW w:type="dxa" w:w="1810"/>
          </w:tcPr>
          <w:p>
            <w:r>
              <w:rPr>
                <w:sz w:val="14"/>
              </w:rPr>
            </w:r>
          </w:p>
        </w:tc>
      </w:tr>
      <w:tr>
        <w:tc>
          <w:tcPr>
            <w:tcW w:type="dxa" w:w="1810"/>
          </w:tcPr>
          <w:p>
            <w:r>
              <w:rPr>
                <w:sz w:val="14"/>
              </w:rPr>
              <w:t>LRT — Main route + extension, Prioritized (extension underground)</w:t>
            </w:r>
          </w:p>
        </w:tc>
        <w:tc>
          <w:tcPr>
            <w:tcW w:type="dxa" w:w="1810"/>
          </w:tcPr>
          <w:p>
            <w:r>
              <w:rPr>
                <w:sz w:val="14"/>
              </w:rPr>
              <w:t>all</w:t>
            </w:r>
          </w:p>
        </w:tc>
        <w:tc>
          <w:tcPr>
            <w:tcW w:type="dxa" w:w="1810"/>
          </w:tcPr>
          <w:p>
            <w:r>
              <w:rPr>
                <w:sz w:val="14"/>
              </w:rPr>
              <w:t>both (symmetric)</w:t>
            </w:r>
          </w:p>
        </w:tc>
        <w:tc>
          <w:tcPr>
            <w:tcW w:type="dxa" w:w="1810"/>
          </w:tcPr>
          <w:p>
            <w:r>
              <w:rPr>
                <w:sz w:val="14"/>
              </w:rPr>
              <w:t>Tirat Carmel (S01)</w:t>
            </w:r>
          </w:p>
        </w:tc>
        <w:tc>
          <w:tcPr>
            <w:tcW w:type="dxa" w:w="1810"/>
          </w:tcPr>
          <w:p>
            <w:r>
              <w:rPr>
                <w:sz w:val="14"/>
              </w:rPr>
              <w:t>Nazareth (M27)</w:t>
            </w:r>
          </w:p>
        </w:tc>
        <w:tc>
          <w:tcPr>
            <w:tcW w:type="dxa" w:w="1810"/>
          </w:tcPr>
          <w:p>
            <w:r>
              <w:rPr>
                <w:sz w:val="14"/>
              </w:rPr>
              <w:t>50.0</w:t>
            </w:r>
          </w:p>
        </w:tc>
        <w:tc>
          <w:tcPr>
            <w:tcW w:type="dxa" w:w="1810"/>
          </w:tcPr>
          <w:p>
            <w:r>
              <w:rPr>
                <w:sz w:val="14"/>
              </w:rPr>
              <w:t>75.5</w:t>
            </w:r>
          </w:p>
        </w:tc>
        <w:tc>
          <w:tcPr>
            <w:tcW w:type="dxa" w:w="1810"/>
          </w:tcPr>
          <w:p>
            <w:r>
              <w:rPr>
                <w:sz w:val="14"/>
              </w:rPr>
            </w:r>
          </w:p>
        </w:tc>
      </w:tr>
      <w:tr>
        <w:tc>
          <w:tcPr>
            <w:tcW w:type="dxa" w:w="1810"/>
          </w:tcPr>
          <w:p>
            <w:r>
              <w:rPr>
                <w:sz w:val="14"/>
              </w:rPr>
              <w:t>LRT — Main route + extension, Unprioritized (extension at grade)</w:t>
            </w:r>
          </w:p>
        </w:tc>
        <w:tc>
          <w:tcPr>
            <w:tcW w:type="dxa" w:w="1810"/>
          </w:tcPr>
          <w:p>
            <w:r>
              <w:rPr>
                <w:sz w:val="14"/>
              </w:rPr>
              <w:t>all</w:t>
            </w:r>
          </w:p>
        </w:tc>
        <w:tc>
          <w:tcPr>
            <w:tcW w:type="dxa" w:w="1810"/>
          </w:tcPr>
          <w:p>
            <w:r>
              <w:rPr>
                <w:sz w:val="14"/>
              </w:rPr>
              <w:t>both (symmetric)</w:t>
            </w:r>
          </w:p>
        </w:tc>
        <w:tc>
          <w:tcPr>
            <w:tcW w:type="dxa" w:w="1810"/>
          </w:tcPr>
          <w:p>
            <w:r>
              <w:rPr>
                <w:sz w:val="14"/>
              </w:rPr>
              <w:t>Tirat Carmel (S01)</w:t>
            </w:r>
          </w:p>
        </w:tc>
        <w:tc>
          <w:tcPr>
            <w:tcW w:type="dxa" w:w="1810"/>
          </w:tcPr>
          <w:p>
            <w:r>
              <w:rPr>
                <w:sz w:val="14"/>
              </w:rPr>
              <w:t>Hamifrats (S24)</w:t>
            </w:r>
          </w:p>
        </w:tc>
        <w:tc>
          <w:tcPr>
            <w:tcW w:type="dxa" w:w="1810"/>
          </w:tcPr>
          <w:p>
            <w:r>
              <w:rPr>
                <w:sz w:val="14"/>
              </w:rPr>
              <w:t>50.0</w:t>
            </w:r>
          </w:p>
        </w:tc>
        <w:tc>
          <w:tcPr>
            <w:tcW w:type="dxa" w:w="1810"/>
          </w:tcPr>
          <w:p>
            <w:r>
              <w:rPr>
                <w:sz w:val="14"/>
              </w:rPr>
              <w:t>65.8</w:t>
            </w:r>
          </w:p>
        </w:tc>
        <w:tc>
          <w:tcPr>
            <w:tcW w:type="dxa" w:w="1810"/>
          </w:tcPr>
          <w:p>
            <w:r>
              <w:rPr>
                <w:sz w:val="14"/>
              </w:rPr>
            </w:r>
          </w:p>
        </w:tc>
      </w:tr>
      <w:tr>
        <w:tc>
          <w:tcPr>
            <w:tcW w:type="dxa" w:w="1810"/>
          </w:tcPr>
          <w:p>
            <w:r>
              <w:rPr>
                <w:sz w:val="14"/>
              </w:rPr>
              <w:t>LRT — Main route + extension, Unprioritized (extension at grade)</w:t>
            </w:r>
          </w:p>
        </w:tc>
        <w:tc>
          <w:tcPr>
            <w:tcW w:type="dxa" w:w="1810"/>
          </w:tcPr>
          <w:p>
            <w:r>
              <w:rPr>
                <w:sz w:val="14"/>
              </w:rPr>
              <w:t>all</w:t>
            </w:r>
          </w:p>
        </w:tc>
        <w:tc>
          <w:tcPr>
            <w:tcW w:type="dxa" w:w="1810"/>
          </w:tcPr>
          <w:p>
            <w:r>
              <w:rPr>
                <w:sz w:val="14"/>
              </w:rPr>
              <w:t>both (symmetric)</w:t>
            </w:r>
          </w:p>
        </w:tc>
        <w:tc>
          <w:tcPr>
            <w:tcW w:type="dxa" w:w="1810"/>
          </w:tcPr>
          <w:p>
            <w:r>
              <w:rPr>
                <w:sz w:val="14"/>
              </w:rPr>
              <w:t>Hamifrats (S24)</w:t>
            </w:r>
          </w:p>
        </w:tc>
        <w:tc>
          <w:tcPr>
            <w:tcW w:type="dxa" w:w="1810"/>
          </w:tcPr>
          <w:p>
            <w:r>
              <w:rPr>
                <w:sz w:val="14"/>
              </w:rPr>
              <w:t>Nazareth (M27)</w:t>
            </w:r>
          </w:p>
        </w:tc>
        <w:tc>
          <w:tcPr>
            <w:tcW w:type="dxa" w:w="1810"/>
          </w:tcPr>
          <w:p>
            <w:r>
              <w:rPr>
                <w:sz w:val="14"/>
              </w:rPr>
              <w:t>50.0</w:t>
            </w:r>
          </w:p>
        </w:tc>
        <w:tc>
          <w:tcPr>
            <w:tcW w:type="dxa" w:w="1810"/>
          </w:tcPr>
          <w:p>
            <w:r>
              <w:rPr>
                <w:sz w:val="14"/>
              </w:rPr>
              <w:t>34.9</w:t>
            </w:r>
          </w:p>
        </w:tc>
        <w:tc>
          <w:tcPr>
            <w:tcW w:type="dxa" w:w="1810"/>
          </w:tcPr>
          <w:p>
            <w:r>
              <w:rPr>
                <w:sz w:val="14"/>
              </w:rPr>
            </w:r>
          </w:p>
        </w:tc>
      </w:tr>
      <w:tr>
        <w:tc>
          <w:tcPr>
            <w:tcW w:type="dxa" w:w="1810"/>
          </w:tcPr>
          <w:p>
            <w:r>
              <w:rPr>
                <w:sz w:val="14"/>
              </w:rPr>
              <w:t>LRT — Main route + extension, Unprioritized (extension at grade)</w:t>
            </w:r>
          </w:p>
        </w:tc>
        <w:tc>
          <w:tcPr>
            <w:tcW w:type="dxa" w:w="1810"/>
          </w:tcPr>
          <w:p>
            <w:r>
              <w:rPr>
                <w:sz w:val="14"/>
              </w:rPr>
              <w:t>all</w:t>
            </w:r>
          </w:p>
        </w:tc>
        <w:tc>
          <w:tcPr>
            <w:tcW w:type="dxa" w:w="1810"/>
          </w:tcPr>
          <w:p>
            <w:r>
              <w:rPr>
                <w:sz w:val="14"/>
              </w:rPr>
              <w:t>both (symmetric)</w:t>
            </w:r>
          </w:p>
        </w:tc>
        <w:tc>
          <w:tcPr>
            <w:tcW w:type="dxa" w:w="1810"/>
          </w:tcPr>
          <w:p>
            <w:r>
              <w:rPr>
                <w:sz w:val="14"/>
              </w:rPr>
              <w:t>Tirat Carmel (S01)</w:t>
            </w:r>
          </w:p>
        </w:tc>
        <w:tc>
          <w:tcPr>
            <w:tcW w:type="dxa" w:w="1810"/>
          </w:tcPr>
          <w:p>
            <w:r>
              <w:rPr>
                <w:sz w:val="14"/>
              </w:rPr>
              <w:t>Nazareth (M27)</w:t>
            </w:r>
          </w:p>
        </w:tc>
        <w:tc>
          <w:tcPr>
            <w:tcW w:type="dxa" w:w="1810"/>
          </w:tcPr>
          <w:p>
            <w:r>
              <w:rPr>
                <w:sz w:val="14"/>
              </w:rPr>
              <w:t>50.0</w:t>
            </w:r>
          </w:p>
        </w:tc>
        <w:tc>
          <w:tcPr>
            <w:tcW w:type="dxa" w:w="1810"/>
          </w:tcPr>
          <w:p>
            <w:r>
              <w:rPr>
                <w:sz w:val="14"/>
              </w:rPr>
              <w:t>100.7</w:t>
            </w:r>
          </w:p>
        </w:tc>
        <w:tc>
          <w:tcPr>
            <w:tcW w:type="dxa" w:w="1810"/>
          </w:tcPr>
          <w:p>
            <w:r>
              <w:rPr>
                <w:sz w:val="14"/>
              </w:rPr>
            </w:r>
          </w:p>
        </w:tc>
      </w:tr>
      <w:tr>
        <w:tc>
          <w:tcPr>
            <w:tcW w:type="dxa" w:w="1810"/>
          </w:tcPr>
          <w:p>
            <w:r>
              <w:rPr>
                <w:sz w:val="14"/>
              </w:rPr>
              <w:t>LRT — Extension only, Prioritized (extension underground)</w:t>
            </w:r>
          </w:p>
        </w:tc>
        <w:tc>
          <w:tcPr>
            <w:tcW w:type="dxa" w:w="1810"/>
          </w:tcPr>
          <w:p>
            <w:r>
              <w:rPr>
                <w:sz w:val="14"/>
              </w:rPr>
              <w:t>all</w:t>
            </w:r>
          </w:p>
        </w:tc>
        <w:tc>
          <w:tcPr>
            <w:tcW w:type="dxa" w:w="1810"/>
          </w:tcPr>
          <w:p>
            <w:r>
              <w:rPr>
                <w:sz w:val="14"/>
              </w:rPr>
              <w:t>both (symmetric)</w:t>
            </w:r>
          </w:p>
        </w:tc>
        <w:tc>
          <w:tcPr>
            <w:tcW w:type="dxa" w:w="1810"/>
          </w:tcPr>
          <w:p>
            <w:r>
              <w:rPr>
                <w:sz w:val="14"/>
              </w:rPr>
              <w:t>Tirat Carmel (S01)</w:t>
            </w:r>
          </w:p>
        </w:tc>
        <w:tc>
          <w:tcPr>
            <w:tcW w:type="dxa" w:w="1810"/>
          </w:tcPr>
          <w:p>
            <w:r>
              <w:rPr>
                <w:sz w:val="14"/>
              </w:rPr>
              <w:t>Hamifrats (S24)</w:t>
            </w:r>
          </w:p>
        </w:tc>
        <w:tc>
          <w:tcPr>
            <w:tcW w:type="dxa" w:w="1810"/>
          </w:tcPr>
          <w:p>
            <w:r>
              <w:rPr>
                <w:sz w:val="14"/>
              </w:rPr>
              <w:t>24.0</w:t>
            </w:r>
          </w:p>
        </w:tc>
        <w:tc>
          <w:tcPr>
            <w:tcW w:type="dxa" w:w="1810"/>
          </w:tcPr>
          <w:p>
            <w:r>
              <w:rPr>
                <w:sz w:val="14"/>
              </w:rPr>
              <w:t>40.6</w:t>
            </w:r>
          </w:p>
        </w:tc>
        <w:tc>
          <w:tcPr>
            <w:tcW w:type="dxa" w:w="1810"/>
          </w:tcPr>
          <w:p>
            <w:r>
              <w:rPr>
                <w:sz w:val="14"/>
              </w:rPr>
            </w:r>
          </w:p>
        </w:tc>
      </w:tr>
      <w:tr>
        <w:tc>
          <w:tcPr>
            <w:tcW w:type="dxa" w:w="1810"/>
          </w:tcPr>
          <w:p>
            <w:r>
              <w:rPr>
                <w:sz w:val="14"/>
              </w:rPr>
              <w:t>LRT — Extension only, Unprioritized (extension at grade)</w:t>
            </w:r>
          </w:p>
        </w:tc>
        <w:tc>
          <w:tcPr>
            <w:tcW w:type="dxa" w:w="1810"/>
          </w:tcPr>
          <w:p>
            <w:r>
              <w:rPr>
                <w:sz w:val="14"/>
              </w:rPr>
              <w:t>all</w:t>
            </w:r>
          </w:p>
        </w:tc>
        <w:tc>
          <w:tcPr>
            <w:tcW w:type="dxa" w:w="1810"/>
          </w:tcPr>
          <w:p>
            <w:r>
              <w:rPr>
                <w:sz w:val="14"/>
              </w:rPr>
              <w:t>both (symmetric)</w:t>
            </w:r>
          </w:p>
        </w:tc>
        <w:tc>
          <w:tcPr>
            <w:tcW w:type="dxa" w:w="1810"/>
          </w:tcPr>
          <w:p>
            <w:r>
              <w:rPr>
                <w:sz w:val="14"/>
              </w:rPr>
              <w:t>Tirat Carmel (S01)</w:t>
            </w:r>
          </w:p>
        </w:tc>
        <w:tc>
          <w:tcPr>
            <w:tcW w:type="dxa" w:w="1810"/>
          </w:tcPr>
          <w:p>
            <w:r>
              <w:rPr>
                <w:sz w:val="14"/>
              </w:rPr>
              <w:t>Hamifrats (S24)</w:t>
            </w:r>
          </w:p>
        </w:tc>
        <w:tc>
          <w:tcPr>
            <w:tcW w:type="dxa" w:w="1810"/>
          </w:tcPr>
          <w:p>
            <w:r>
              <w:rPr>
                <w:sz w:val="14"/>
              </w:rPr>
              <w:t>24.0</w:t>
            </w:r>
          </w:p>
        </w:tc>
        <w:tc>
          <w:tcPr>
            <w:tcW w:type="dxa" w:w="1810"/>
          </w:tcPr>
          <w:p>
            <w:r>
              <w:rPr>
                <w:sz w:val="14"/>
              </w:rPr>
              <w:t>65.8</w:t>
            </w:r>
          </w:p>
        </w:tc>
        <w:tc>
          <w:tcPr>
            <w:tcW w:type="dxa" w:w="1810"/>
          </w:tcPr>
          <w:p>
            <w:r>
              <w:rPr>
                <w:sz w:val="14"/>
              </w:rPr>
            </w:r>
          </w:p>
        </w:tc>
      </w:tr>
      <w:tr>
        <w:tc>
          <w:tcPr>
            <w:tcW w:type="dxa" w:w="1810"/>
          </w:tcPr>
          <w:p>
            <w:r>
              <w:rPr>
                <w:sz w:val="14"/>
              </w:rPr>
              <w:t>Car (May 2026 speeds, 07:00)</w:t>
            </w:r>
          </w:p>
        </w:tc>
        <w:tc>
          <w:tcPr>
            <w:tcW w:type="dxa" w:w="1810"/>
          </w:tcPr>
          <w:p>
            <w:r>
              <w:rPr>
                <w:sz w:val="14"/>
              </w:rPr>
              <w:t>AM</w:t>
            </w:r>
          </w:p>
        </w:tc>
        <w:tc>
          <w:tcPr>
            <w:tcW w:type="dxa" w:w="1810"/>
          </w:tcPr>
          <w:p>
            <w:r>
              <w:rPr>
                <w:sz w:val="14"/>
              </w:rPr>
              <w:t>forward</w:t>
            </w:r>
          </w:p>
        </w:tc>
        <w:tc>
          <w:tcPr>
            <w:tcW w:type="dxa" w:w="1810"/>
          </w:tcPr>
          <w:p>
            <w:r>
              <w:rPr>
                <w:sz w:val="14"/>
              </w:rPr>
              <w:t>TiratCarmel</w:t>
            </w:r>
          </w:p>
        </w:tc>
        <w:tc>
          <w:tcPr>
            <w:tcW w:type="dxa" w:w="1810"/>
          </w:tcPr>
          <w:p>
            <w:r>
              <w:rPr>
                <w:sz w:val="14"/>
              </w:rPr>
              <w:t>Hamifrats</w:t>
            </w:r>
          </w:p>
        </w:tc>
        <w:tc>
          <w:tcPr>
            <w:tcW w:type="dxa" w:w="1810"/>
          </w:tcPr>
          <w:p>
            <w:r>
              <w:rPr>
                <w:sz w:val="14"/>
              </w:rPr>
            </w:r>
          </w:p>
        </w:tc>
        <w:tc>
          <w:tcPr>
            <w:tcW w:type="dxa" w:w="1810"/>
          </w:tcPr>
          <w:p>
            <w:r>
              <w:rPr>
                <w:sz w:val="14"/>
              </w:rPr>
              <w:t>32.5</w:t>
            </w:r>
          </w:p>
        </w:tc>
        <w:tc>
          <w:tcPr>
            <w:tcW w:type="dxa" w:w="1810"/>
          </w:tcPr>
          <w:p>
            <w:r>
              <w:rPr>
                <w:sz w:val="14"/>
              </w:rPr>
            </w:r>
          </w:p>
        </w:tc>
      </w:tr>
      <w:tr>
        <w:tc>
          <w:tcPr>
            <w:tcW w:type="dxa" w:w="1810"/>
          </w:tcPr>
          <w:p>
            <w:r>
              <w:rPr>
                <w:sz w:val="14"/>
              </w:rPr>
              <w:t>Car (May 2026 speeds, 07:00)</w:t>
            </w:r>
          </w:p>
        </w:tc>
        <w:tc>
          <w:tcPr>
            <w:tcW w:type="dxa" w:w="1810"/>
          </w:tcPr>
          <w:p>
            <w:r>
              <w:rPr>
                <w:sz w:val="14"/>
              </w:rPr>
              <w:t>AM</w:t>
            </w:r>
          </w:p>
        </w:tc>
        <w:tc>
          <w:tcPr>
            <w:tcW w:type="dxa" w:w="1810"/>
          </w:tcPr>
          <w:p>
            <w:r>
              <w:rPr>
                <w:sz w:val="14"/>
              </w:rPr>
              <w:t>reverse</w:t>
            </w:r>
          </w:p>
        </w:tc>
        <w:tc>
          <w:tcPr>
            <w:tcW w:type="dxa" w:w="1810"/>
          </w:tcPr>
          <w:p>
            <w:r>
              <w:rPr>
                <w:sz w:val="14"/>
              </w:rPr>
              <w:t>Hamifrats</w:t>
            </w:r>
          </w:p>
        </w:tc>
        <w:tc>
          <w:tcPr>
            <w:tcW w:type="dxa" w:w="1810"/>
          </w:tcPr>
          <w:p>
            <w:r>
              <w:rPr>
                <w:sz w:val="14"/>
              </w:rPr>
              <w:t>TiratCarmel</w:t>
            </w:r>
          </w:p>
        </w:tc>
        <w:tc>
          <w:tcPr>
            <w:tcW w:type="dxa" w:w="1810"/>
          </w:tcPr>
          <w:p>
            <w:r>
              <w:rPr>
                <w:sz w:val="14"/>
              </w:rPr>
            </w:r>
          </w:p>
        </w:tc>
        <w:tc>
          <w:tcPr>
            <w:tcW w:type="dxa" w:w="1810"/>
          </w:tcPr>
          <w:p>
            <w:r>
              <w:rPr>
                <w:sz w:val="14"/>
              </w:rPr>
              <w:t>20.8</w:t>
            </w:r>
          </w:p>
        </w:tc>
        <w:tc>
          <w:tcPr>
            <w:tcW w:type="dxa" w:w="1810"/>
          </w:tcPr>
          <w:p>
            <w:r>
              <w:rPr>
                <w:sz w:val="14"/>
              </w:rPr>
            </w:r>
          </w:p>
        </w:tc>
      </w:tr>
      <w:tr>
        <w:tc>
          <w:tcPr>
            <w:tcW w:type="dxa" w:w="1810"/>
          </w:tcPr>
          <w:p>
            <w:r>
              <w:rPr>
                <w:sz w:val="14"/>
              </w:rPr>
              <w:t>Car (May 2026 speeds, 07:00)</w:t>
            </w:r>
          </w:p>
        </w:tc>
        <w:tc>
          <w:tcPr>
            <w:tcW w:type="dxa" w:w="1810"/>
          </w:tcPr>
          <w:p>
            <w:r>
              <w:rPr>
                <w:sz w:val="14"/>
              </w:rPr>
              <w:t>AM</w:t>
            </w:r>
          </w:p>
        </w:tc>
        <w:tc>
          <w:tcPr>
            <w:tcW w:type="dxa" w:w="1810"/>
          </w:tcPr>
          <w:p>
            <w:r>
              <w:rPr>
                <w:sz w:val="14"/>
              </w:rPr>
              <w:t>forward</w:t>
            </w:r>
          </w:p>
        </w:tc>
        <w:tc>
          <w:tcPr>
            <w:tcW w:type="dxa" w:w="1810"/>
          </w:tcPr>
          <w:p>
            <w:r>
              <w:rPr>
                <w:sz w:val="14"/>
              </w:rPr>
              <w:t>Hamifrats</w:t>
            </w:r>
          </w:p>
        </w:tc>
        <w:tc>
          <w:tcPr>
            <w:tcW w:type="dxa" w:w="1810"/>
          </w:tcPr>
          <w:p>
            <w:r>
              <w:rPr>
                <w:sz w:val="14"/>
              </w:rPr>
              <w:t>Nazareth</w:t>
            </w:r>
          </w:p>
        </w:tc>
        <w:tc>
          <w:tcPr>
            <w:tcW w:type="dxa" w:w="1810"/>
          </w:tcPr>
          <w:p>
            <w:r>
              <w:rPr>
                <w:sz w:val="14"/>
              </w:rPr>
            </w:r>
          </w:p>
        </w:tc>
        <w:tc>
          <w:tcPr>
            <w:tcW w:type="dxa" w:w="1810"/>
          </w:tcPr>
          <w:p>
            <w:r>
              <w:rPr>
                <w:sz w:val="14"/>
              </w:rPr>
              <w:t>45.8</w:t>
            </w:r>
          </w:p>
        </w:tc>
        <w:tc>
          <w:tcPr>
            <w:tcW w:type="dxa" w:w="1810"/>
          </w:tcPr>
          <w:p>
            <w:r>
              <w:rPr>
                <w:sz w:val="14"/>
              </w:rPr>
            </w:r>
          </w:p>
        </w:tc>
      </w:tr>
      <w:tr>
        <w:tc>
          <w:tcPr>
            <w:tcW w:type="dxa" w:w="1810"/>
          </w:tcPr>
          <w:p>
            <w:r>
              <w:rPr>
                <w:sz w:val="14"/>
              </w:rPr>
              <w:t>Car (May 2026 speeds, 07:00)</w:t>
            </w:r>
          </w:p>
        </w:tc>
        <w:tc>
          <w:tcPr>
            <w:tcW w:type="dxa" w:w="1810"/>
          </w:tcPr>
          <w:p>
            <w:r>
              <w:rPr>
                <w:sz w:val="14"/>
              </w:rPr>
              <w:t>AM</w:t>
            </w:r>
          </w:p>
        </w:tc>
        <w:tc>
          <w:tcPr>
            <w:tcW w:type="dxa" w:w="1810"/>
          </w:tcPr>
          <w:p>
            <w:r>
              <w:rPr>
                <w:sz w:val="14"/>
              </w:rPr>
              <w:t>reverse</w:t>
            </w:r>
          </w:p>
        </w:tc>
        <w:tc>
          <w:tcPr>
            <w:tcW w:type="dxa" w:w="1810"/>
          </w:tcPr>
          <w:p>
            <w:r>
              <w:rPr>
                <w:sz w:val="14"/>
              </w:rPr>
              <w:t>Nazareth</w:t>
            </w:r>
          </w:p>
        </w:tc>
        <w:tc>
          <w:tcPr>
            <w:tcW w:type="dxa" w:w="1810"/>
          </w:tcPr>
          <w:p>
            <w:r>
              <w:rPr>
                <w:sz w:val="14"/>
              </w:rPr>
              <w:t>Hamifrats</w:t>
            </w:r>
          </w:p>
        </w:tc>
        <w:tc>
          <w:tcPr>
            <w:tcW w:type="dxa" w:w="1810"/>
          </w:tcPr>
          <w:p>
            <w:r>
              <w:rPr>
                <w:sz w:val="14"/>
              </w:rPr>
            </w:r>
          </w:p>
        </w:tc>
        <w:tc>
          <w:tcPr>
            <w:tcW w:type="dxa" w:w="1810"/>
          </w:tcPr>
          <w:p>
            <w:r>
              <w:rPr>
                <w:sz w:val="14"/>
              </w:rPr>
              <w:t>41.9</w:t>
            </w:r>
          </w:p>
        </w:tc>
        <w:tc>
          <w:tcPr>
            <w:tcW w:type="dxa" w:w="1810"/>
          </w:tcPr>
          <w:p>
            <w:r>
              <w:rPr>
                <w:sz w:val="14"/>
              </w:rPr>
            </w:r>
          </w:p>
        </w:tc>
      </w:tr>
      <w:tr>
        <w:tc>
          <w:tcPr>
            <w:tcW w:type="dxa" w:w="1810"/>
          </w:tcPr>
          <w:p>
            <w:r>
              <w:rPr>
                <w:sz w:val="14"/>
              </w:rPr>
              <w:t>Car (May 2026 speeds, 07:00)</w:t>
            </w:r>
          </w:p>
        </w:tc>
        <w:tc>
          <w:tcPr>
            <w:tcW w:type="dxa" w:w="1810"/>
          </w:tcPr>
          <w:p>
            <w:r>
              <w:rPr>
                <w:sz w:val="14"/>
              </w:rPr>
              <w:t>AM</w:t>
            </w:r>
          </w:p>
        </w:tc>
        <w:tc>
          <w:tcPr>
            <w:tcW w:type="dxa" w:w="1810"/>
          </w:tcPr>
          <w:p>
            <w:r>
              <w:rPr>
                <w:sz w:val="14"/>
              </w:rPr>
              <w:t>forward</w:t>
            </w:r>
          </w:p>
        </w:tc>
        <w:tc>
          <w:tcPr>
            <w:tcW w:type="dxa" w:w="1810"/>
          </w:tcPr>
          <w:p>
            <w:r>
              <w:rPr>
                <w:sz w:val="14"/>
              </w:rPr>
              <w:t>TiratCarmel</w:t>
            </w:r>
          </w:p>
        </w:tc>
        <w:tc>
          <w:tcPr>
            <w:tcW w:type="dxa" w:w="1810"/>
          </w:tcPr>
          <w:p>
            <w:r>
              <w:rPr>
                <w:sz w:val="14"/>
              </w:rPr>
              <w:t>Nazareth</w:t>
            </w:r>
          </w:p>
        </w:tc>
        <w:tc>
          <w:tcPr>
            <w:tcW w:type="dxa" w:w="1810"/>
          </w:tcPr>
          <w:p>
            <w:r>
              <w:rPr>
                <w:sz w:val="14"/>
              </w:rPr>
            </w:r>
          </w:p>
        </w:tc>
        <w:tc>
          <w:tcPr>
            <w:tcW w:type="dxa" w:w="1810"/>
          </w:tcPr>
          <w:p>
            <w:r>
              <w:rPr>
                <w:sz w:val="14"/>
              </w:rPr>
              <w:t>64.6</w:t>
            </w:r>
          </w:p>
        </w:tc>
        <w:tc>
          <w:tcPr>
            <w:tcW w:type="dxa" w:w="1810"/>
          </w:tcPr>
          <w:p>
            <w:r>
              <w:rPr>
                <w:sz w:val="14"/>
              </w:rPr>
            </w:r>
          </w:p>
        </w:tc>
      </w:tr>
      <w:tr>
        <w:tc>
          <w:tcPr>
            <w:tcW w:type="dxa" w:w="1810"/>
          </w:tcPr>
          <w:p>
            <w:r>
              <w:rPr>
                <w:sz w:val="14"/>
              </w:rPr>
              <w:t>Car (May 2026 speeds, 07:00)</w:t>
            </w:r>
          </w:p>
        </w:tc>
        <w:tc>
          <w:tcPr>
            <w:tcW w:type="dxa" w:w="1810"/>
          </w:tcPr>
          <w:p>
            <w:r>
              <w:rPr>
                <w:sz w:val="14"/>
              </w:rPr>
              <w:t>AM</w:t>
            </w:r>
          </w:p>
        </w:tc>
        <w:tc>
          <w:tcPr>
            <w:tcW w:type="dxa" w:w="1810"/>
          </w:tcPr>
          <w:p>
            <w:r>
              <w:rPr>
                <w:sz w:val="14"/>
              </w:rPr>
              <w:t>reverse</w:t>
            </w:r>
          </w:p>
        </w:tc>
        <w:tc>
          <w:tcPr>
            <w:tcW w:type="dxa" w:w="1810"/>
          </w:tcPr>
          <w:p>
            <w:r>
              <w:rPr>
                <w:sz w:val="14"/>
              </w:rPr>
              <w:t>Nazareth</w:t>
            </w:r>
          </w:p>
        </w:tc>
        <w:tc>
          <w:tcPr>
            <w:tcW w:type="dxa" w:w="1810"/>
          </w:tcPr>
          <w:p>
            <w:r>
              <w:rPr>
                <w:sz w:val="14"/>
              </w:rPr>
              <w:t>TiratCarmel</w:t>
            </w:r>
          </w:p>
        </w:tc>
        <w:tc>
          <w:tcPr>
            <w:tcW w:type="dxa" w:w="1810"/>
          </w:tcPr>
          <w:p>
            <w:r>
              <w:rPr>
                <w:sz w:val="14"/>
              </w:rPr>
            </w:r>
          </w:p>
        </w:tc>
        <w:tc>
          <w:tcPr>
            <w:tcW w:type="dxa" w:w="1810"/>
          </w:tcPr>
          <w:p>
            <w:r>
              <w:rPr>
                <w:sz w:val="14"/>
              </w:rPr>
              <w:t>58.9</w:t>
            </w:r>
          </w:p>
        </w:tc>
        <w:tc>
          <w:tcPr>
            <w:tcW w:type="dxa" w:w="1810"/>
          </w:tcPr>
          <w:p>
            <w:r>
              <w:rPr>
                <w:sz w:val="14"/>
              </w:rPr>
            </w:r>
          </w:p>
        </w:tc>
      </w:tr>
      <w:tr>
        <w:tc>
          <w:tcPr>
            <w:tcW w:type="dxa" w:w="1810"/>
          </w:tcPr>
          <w:p>
            <w:r>
              <w:rPr>
                <w:sz w:val="14"/>
              </w:rPr>
              <w:t>Car (May 2026 speeds, 17:00)</w:t>
            </w:r>
          </w:p>
        </w:tc>
        <w:tc>
          <w:tcPr>
            <w:tcW w:type="dxa" w:w="1810"/>
          </w:tcPr>
          <w:p>
            <w:r>
              <w:rPr>
                <w:sz w:val="14"/>
              </w:rPr>
              <w:t>PM</w:t>
            </w:r>
          </w:p>
        </w:tc>
        <w:tc>
          <w:tcPr>
            <w:tcW w:type="dxa" w:w="1810"/>
          </w:tcPr>
          <w:p>
            <w:r>
              <w:rPr>
                <w:sz w:val="14"/>
              </w:rPr>
              <w:t>forward</w:t>
            </w:r>
          </w:p>
        </w:tc>
        <w:tc>
          <w:tcPr>
            <w:tcW w:type="dxa" w:w="1810"/>
          </w:tcPr>
          <w:p>
            <w:r>
              <w:rPr>
                <w:sz w:val="14"/>
              </w:rPr>
              <w:t>TiratCarmel</w:t>
            </w:r>
          </w:p>
        </w:tc>
        <w:tc>
          <w:tcPr>
            <w:tcW w:type="dxa" w:w="1810"/>
          </w:tcPr>
          <w:p>
            <w:r>
              <w:rPr>
                <w:sz w:val="14"/>
              </w:rPr>
              <w:t>Hamifrats</w:t>
            </w:r>
          </w:p>
        </w:tc>
        <w:tc>
          <w:tcPr>
            <w:tcW w:type="dxa" w:w="1810"/>
          </w:tcPr>
          <w:p>
            <w:r>
              <w:rPr>
                <w:sz w:val="14"/>
              </w:rPr>
            </w:r>
          </w:p>
        </w:tc>
        <w:tc>
          <w:tcPr>
            <w:tcW w:type="dxa" w:w="1810"/>
          </w:tcPr>
          <w:p>
            <w:r>
              <w:rPr>
                <w:sz w:val="14"/>
              </w:rPr>
              <w:t>32.0</w:t>
            </w:r>
          </w:p>
        </w:tc>
        <w:tc>
          <w:tcPr>
            <w:tcW w:type="dxa" w:w="1810"/>
          </w:tcPr>
          <w:p>
            <w:r>
              <w:rPr>
                <w:sz w:val="14"/>
              </w:rPr>
            </w:r>
          </w:p>
        </w:tc>
      </w:tr>
      <w:tr>
        <w:tc>
          <w:tcPr>
            <w:tcW w:type="dxa" w:w="1810"/>
          </w:tcPr>
          <w:p>
            <w:r>
              <w:rPr>
                <w:sz w:val="14"/>
              </w:rPr>
              <w:t>Car (May 2026 speeds, 17:00)</w:t>
            </w:r>
          </w:p>
        </w:tc>
        <w:tc>
          <w:tcPr>
            <w:tcW w:type="dxa" w:w="1810"/>
          </w:tcPr>
          <w:p>
            <w:r>
              <w:rPr>
                <w:sz w:val="14"/>
              </w:rPr>
              <w:t>PM</w:t>
            </w:r>
          </w:p>
        </w:tc>
        <w:tc>
          <w:tcPr>
            <w:tcW w:type="dxa" w:w="1810"/>
          </w:tcPr>
          <w:p>
            <w:r>
              <w:rPr>
                <w:sz w:val="14"/>
              </w:rPr>
              <w:t>reverse</w:t>
            </w:r>
          </w:p>
        </w:tc>
        <w:tc>
          <w:tcPr>
            <w:tcW w:type="dxa" w:w="1810"/>
          </w:tcPr>
          <w:p>
            <w:r>
              <w:rPr>
                <w:sz w:val="14"/>
              </w:rPr>
              <w:t>Hamifrats</w:t>
            </w:r>
          </w:p>
        </w:tc>
        <w:tc>
          <w:tcPr>
            <w:tcW w:type="dxa" w:w="1810"/>
          </w:tcPr>
          <w:p>
            <w:r>
              <w:rPr>
                <w:sz w:val="14"/>
              </w:rPr>
              <w:t>TiratCarmel</w:t>
            </w:r>
          </w:p>
        </w:tc>
        <w:tc>
          <w:tcPr>
            <w:tcW w:type="dxa" w:w="1810"/>
          </w:tcPr>
          <w:p>
            <w:r>
              <w:rPr>
                <w:sz w:val="14"/>
              </w:rPr>
            </w:r>
          </w:p>
        </w:tc>
        <w:tc>
          <w:tcPr>
            <w:tcW w:type="dxa" w:w="1810"/>
          </w:tcPr>
          <w:p>
            <w:r>
              <w:rPr>
                <w:sz w:val="14"/>
              </w:rPr>
              <w:t>21.2</w:t>
            </w:r>
          </w:p>
        </w:tc>
        <w:tc>
          <w:tcPr>
            <w:tcW w:type="dxa" w:w="1810"/>
          </w:tcPr>
          <w:p>
            <w:r>
              <w:rPr>
                <w:sz w:val="14"/>
              </w:rPr>
            </w:r>
          </w:p>
        </w:tc>
      </w:tr>
      <w:tr>
        <w:tc>
          <w:tcPr>
            <w:tcW w:type="dxa" w:w="1810"/>
          </w:tcPr>
          <w:p>
            <w:r>
              <w:rPr>
                <w:sz w:val="14"/>
              </w:rPr>
              <w:t>Car (May 2026 speeds, 17:00)</w:t>
            </w:r>
          </w:p>
        </w:tc>
        <w:tc>
          <w:tcPr>
            <w:tcW w:type="dxa" w:w="1810"/>
          </w:tcPr>
          <w:p>
            <w:r>
              <w:rPr>
                <w:sz w:val="14"/>
              </w:rPr>
              <w:t>PM</w:t>
            </w:r>
          </w:p>
        </w:tc>
        <w:tc>
          <w:tcPr>
            <w:tcW w:type="dxa" w:w="1810"/>
          </w:tcPr>
          <w:p>
            <w:r>
              <w:rPr>
                <w:sz w:val="14"/>
              </w:rPr>
              <w:t>forward</w:t>
            </w:r>
          </w:p>
        </w:tc>
        <w:tc>
          <w:tcPr>
            <w:tcW w:type="dxa" w:w="1810"/>
          </w:tcPr>
          <w:p>
            <w:r>
              <w:rPr>
                <w:sz w:val="14"/>
              </w:rPr>
              <w:t>Hamifrats</w:t>
            </w:r>
          </w:p>
        </w:tc>
        <w:tc>
          <w:tcPr>
            <w:tcW w:type="dxa" w:w="1810"/>
          </w:tcPr>
          <w:p>
            <w:r>
              <w:rPr>
                <w:sz w:val="14"/>
              </w:rPr>
              <w:t>Nazareth</w:t>
            </w:r>
          </w:p>
        </w:tc>
        <w:tc>
          <w:tcPr>
            <w:tcW w:type="dxa" w:w="1810"/>
          </w:tcPr>
          <w:p>
            <w:r>
              <w:rPr>
                <w:sz w:val="14"/>
              </w:rPr>
            </w:r>
          </w:p>
        </w:tc>
        <w:tc>
          <w:tcPr>
            <w:tcW w:type="dxa" w:w="1810"/>
          </w:tcPr>
          <w:p>
            <w:r>
              <w:rPr>
                <w:sz w:val="14"/>
              </w:rPr>
              <w:t>46.5</w:t>
            </w:r>
          </w:p>
        </w:tc>
        <w:tc>
          <w:tcPr>
            <w:tcW w:type="dxa" w:w="1810"/>
          </w:tcPr>
          <w:p>
            <w:r>
              <w:rPr>
                <w:sz w:val="14"/>
              </w:rPr>
            </w:r>
          </w:p>
        </w:tc>
      </w:tr>
      <w:tr>
        <w:tc>
          <w:tcPr>
            <w:tcW w:type="dxa" w:w="1810"/>
          </w:tcPr>
          <w:p>
            <w:r>
              <w:rPr>
                <w:sz w:val="14"/>
              </w:rPr>
              <w:t>Car (May 2026 speeds, 17:00)</w:t>
            </w:r>
          </w:p>
        </w:tc>
        <w:tc>
          <w:tcPr>
            <w:tcW w:type="dxa" w:w="1810"/>
          </w:tcPr>
          <w:p>
            <w:r>
              <w:rPr>
                <w:sz w:val="14"/>
              </w:rPr>
              <w:t>PM</w:t>
            </w:r>
          </w:p>
        </w:tc>
        <w:tc>
          <w:tcPr>
            <w:tcW w:type="dxa" w:w="1810"/>
          </w:tcPr>
          <w:p>
            <w:r>
              <w:rPr>
                <w:sz w:val="14"/>
              </w:rPr>
              <w:t>reverse</w:t>
            </w:r>
          </w:p>
        </w:tc>
        <w:tc>
          <w:tcPr>
            <w:tcW w:type="dxa" w:w="1810"/>
          </w:tcPr>
          <w:p>
            <w:r>
              <w:rPr>
                <w:sz w:val="14"/>
              </w:rPr>
              <w:t>Nazareth</w:t>
            </w:r>
          </w:p>
        </w:tc>
        <w:tc>
          <w:tcPr>
            <w:tcW w:type="dxa" w:w="1810"/>
          </w:tcPr>
          <w:p>
            <w:r>
              <w:rPr>
                <w:sz w:val="14"/>
              </w:rPr>
              <w:t>Hamifrats</w:t>
            </w:r>
          </w:p>
        </w:tc>
        <w:tc>
          <w:tcPr>
            <w:tcW w:type="dxa" w:w="1810"/>
          </w:tcPr>
          <w:p>
            <w:r>
              <w:rPr>
                <w:sz w:val="14"/>
              </w:rPr>
            </w:r>
          </w:p>
        </w:tc>
        <w:tc>
          <w:tcPr>
            <w:tcW w:type="dxa" w:w="1810"/>
          </w:tcPr>
          <w:p>
            <w:r>
              <w:rPr>
                <w:sz w:val="14"/>
              </w:rPr>
              <w:t>40.9</w:t>
            </w:r>
          </w:p>
        </w:tc>
        <w:tc>
          <w:tcPr>
            <w:tcW w:type="dxa" w:w="1810"/>
          </w:tcPr>
          <w:p>
            <w:r>
              <w:rPr>
                <w:sz w:val="14"/>
              </w:rPr>
            </w:r>
          </w:p>
        </w:tc>
      </w:tr>
      <w:tr>
        <w:tc>
          <w:tcPr>
            <w:tcW w:type="dxa" w:w="1810"/>
          </w:tcPr>
          <w:p>
            <w:r>
              <w:rPr>
                <w:sz w:val="14"/>
              </w:rPr>
              <w:t>Car (May 2026 speeds, 17:00)</w:t>
            </w:r>
          </w:p>
        </w:tc>
        <w:tc>
          <w:tcPr>
            <w:tcW w:type="dxa" w:w="1810"/>
          </w:tcPr>
          <w:p>
            <w:r>
              <w:rPr>
                <w:sz w:val="14"/>
              </w:rPr>
              <w:t>PM</w:t>
            </w:r>
          </w:p>
        </w:tc>
        <w:tc>
          <w:tcPr>
            <w:tcW w:type="dxa" w:w="1810"/>
          </w:tcPr>
          <w:p>
            <w:r>
              <w:rPr>
                <w:sz w:val="14"/>
              </w:rPr>
              <w:t>forward</w:t>
            </w:r>
          </w:p>
        </w:tc>
        <w:tc>
          <w:tcPr>
            <w:tcW w:type="dxa" w:w="1810"/>
          </w:tcPr>
          <w:p>
            <w:r>
              <w:rPr>
                <w:sz w:val="14"/>
              </w:rPr>
              <w:t>TiratCarmel</w:t>
            </w:r>
          </w:p>
        </w:tc>
        <w:tc>
          <w:tcPr>
            <w:tcW w:type="dxa" w:w="1810"/>
          </w:tcPr>
          <w:p>
            <w:r>
              <w:rPr>
                <w:sz w:val="14"/>
              </w:rPr>
              <w:t>Nazareth</w:t>
            </w:r>
          </w:p>
        </w:tc>
        <w:tc>
          <w:tcPr>
            <w:tcW w:type="dxa" w:w="1810"/>
          </w:tcPr>
          <w:p>
            <w:r>
              <w:rPr>
                <w:sz w:val="14"/>
              </w:rPr>
            </w:r>
          </w:p>
        </w:tc>
        <w:tc>
          <w:tcPr>
            <w:tcW w:type="dxa" w:w="1810"/>
          </w:tcPr>
          <w:p>
            <w:r>
              <w:rPr>
                <w:sz w:val="14"/>
              </w:rPr>
              <w:t>64.9</w:t>
            </w:r>
          </w:p>
        </w:tc>
        <w:tc>
          <w:tcPr>
            <w:tcW w:type="dxa" w:w="1810"/>
          </w:tcPr>
          <w:p>
            <w:r>
              <w:rPr>
                <w:sz w:val="14"/>
              </w:rPr>
            </w:r>
          </w:p>
        </w:tc>
      </w:tr>
      <w:tr>
        <w:tc>
          <w:tcPr>
            <w:tcW w:type="dxa" w:w="1810"/>
          </w:tcPr>
          <w:p>
            <w:r>
              <w:rPr>
                <w:sz w:val="14"/>
              </w:rPr>
              <w:t>Car (May 2026 speeds, 17:00)</w:t>
            </w:r>
          </w:p>
        </w:tc>
        <w:tc>
          <w:tcPr>
            <w:tcW w:type="dxa" w:w="1810"/>
          </w:tcPr>
          <w:p>
            <w:r>
              <w:rPr>
                <w:sz w:val="14"/>
              </w:rPr>
              <w:t>PM</w:t>
            </w:r>
          </w:p>
        </w:tc>
        <w:tc>
          <w:tcPr>
            <w:tcW w:type="dxa" w:w="1810"/>
          </w:tcPr>
          <w:p>
            <w:r>
              <w:rPr>
                <w:sz w:val="14"/>
              </w:rPr>
              <w:t>reverse</w:t>
            </w:r>
          </w:p>
        </w:tc>
        <w:tc>
          <w:tcPr>
            <w:tcW w:type="dxa" w:w="1810"/>
          </w:tcPr>
          <w:p>
            <w:r>
              <w:rPr>
                <w:sz w:val="14"/>
              </w:rPr>
              <w:t>Nazareth</w:t>
            </w:r>
          </w:p>
        </w:tc>
        <w:tc>
          <w:tcPr>
            <w:tcW w:type="dxa" w:w="1810"/>
          </w:tcPr>
          <w:p>
            <w:r>
              <w:rPr>
                <w:sz w:val="14"/>
              </w:rPr>
              <w:t>TiratCarmel</w:t>
            </w:r>
          </w:p>
        </w:tc>
        <w:tc>
          <w:tcPr>
            <w:tcW w:type="dxa" w:w="1810"/>
          </w:tcPr>
          <w:p>
            <w:r>
              <w:rPr>
                <w:sz w:val="14"/>
              </w:rPr>
            </w:r>
          </w:p>
        </w:tc>
        <w:tc>
          <w:tcPr>
            <w:tcW w:type="dxa" w:w="1810"/>
          </w:tcPr>
          <w:p>
            <w:r>
              <w:rPr>
                <w:sz w:val="14"/>
              </w:rPr>
              <w:t>58.3</w:t>
            </w:r>
          </w:p>
        </w:tc>
        <w:tc>
          <w:tcPr>
            <w:tcW w:type="dxa" w:w="1810"/>
          </w:tcPr>
          <w:p>
            <w:r>
              <w:rPr>
                <w:sz w:val="14"/>
              </w:rPr>
            </w:r>
          </w:p>
        </w:tc>
      </w:tr>
    </w:tbl>
    <w:p>
      <w:pPr>
        <w:pStyle w:val="Heading1"/>
      </w:pPr>
      <w:r>
        <w:t>3. Total demand — car, Metronit, LRT, total transit, AM and PM</w:t>
      </w:r>
    </w:p>
    <w:p>
      <w:r>
        <w:t>Trips in the three-hour period on the corridor-internal TAZ pairs (TAZs in different corridor areas), after the LRT. Total transit = bus + Metronit + LRT (rail inside the bus figure). "Busiest segment" is the largest three-hour load on one station-to-station segment in one direction.</w:t>
      </w:r>
    </w:p>
    <w:p>
      <w:r>
        <w:rPr>
          <w:b/>
        </w:rPr>
        <w:t>AM (06:00–09:00)</w:t>
      </w:r>
    </w:p>
    <w:tbl>
      <w:tblPr>
        <w:tblStyle w:val="LightGrid-Accent1"/>
        <w:tblW w:type="auto" w:w="0"/>
        <w:tblLook w:firstColumn="1" w:firstRow="1" w:lastColumn="0" w:lastRow="0" w:noHBand="0" w:noVBand="1" w:val="04A0"/>
      </w:tblPr>
      <w:tblGrid>
        <w:gridCol w:w="1448"/>
        <w:gridCol w:w="1448"/>
        <w:gridCol w:w="1448"/>
        <w:gridCol w:w="1448"/>
        <w:gridCol w:w="1448"/>
        <w:gridCol w:w="1448"/>
        <w:gridCol w:w="1448"/>
        <w:gridCol w:w="1448"/>
        <w:gridCol w:w="1448"/>
        <w:gridCol w:w="1448"/>
      </w:tblGrid>
      <w:tr>
        <w:tc>
          <w:tcPr>
            <w:tcW w:type="dxa" w:w="1448"/>
          </w:tcPr>
          <w:p>
            <w:r>
              <w:rPr>
                <w:b/>
                <w:sz w:val="14"/>
              </w:rPr>
              <w:t>scenario</w:t>
            </w:r>
          </w:p>
        </w:tc>
        <w:tc>
          <w:tcPr>
            <w:tcW w:type="dxa" w:w="1448"/>
          </w:tcPr>
          <w:p>
            <w:r>
              <w:rPr>
                <w:b/>
                <w:sz w:val="14"/>
              </w:rPr>
              <w:t>alternative</w:t>
            </w:r>
          </w:p>
        </w:tc>
        <w:tc>
          <w:tcPr>
            <w:tcW w:type="dxa" w:w="1448"/>
          </w:tcPr>
          <w:p>
            <w:r>
              <w:rPr>
                <w:b/>
                <w:sz w:val="14"/>
              </w:rPr>
              <w:t>regime</w:t>
            </w:r>
          </w:p>
        </w:tc>
        <w:tc>
          <w:tcPr>
            <w:tcW w:type="dxa" w:w="1448"/>
          </w:tcPr>
          <w:p>
            <w:r>
              <w:rPr>
                <w:b/>
                <w:sz w:val="14"/>
              </w:rPr>
              <w:t>car</w:t>
            </w:r>
          </w:p>
        </w:tc>
        <w:tc>
          <w:tcPr>
            <w:tcW w:type="dxa" w:w="1448"/>
          </w:tcPr>
          <w:p>
            <w:r>
              <w:rPr>
                <w:b/>
                <w:sz w:val="14"/>
              </w:rPr>
              <w:t>bus</w:t>
            </w:r>
          </w:p>
        </w:tc>
        <w:tc>
          <w:tcPr>
            <w:tcW w:type="dxa" w:w="1448"/>
          </w:tcPr>
          <w:p>
            <w:r>
              <w:rPr>
                <w:b/>
                <w:sz w:val="14"/>
              </w:rPr>
              <w:t>Metronit</w:t>
            </w:r>
          </w:p>
        </w:tc>
        <w:tc>
          <w:tcPr>
            <w:tcW w:type="dxa" w:w="1448"/>
          </w:tcPr>
          <w:p>
            <w:r>
              <w:rPr>
                <w:b/>
                <w:sz w:val="14"/>
              </w:rPr>
              <w:t>LRT</w:t>
            </w:r>
          </w:p>
        </w:tc>
        <w:tc>
          <w:tcPr>
            <w:tcW w:type="dxa" w:w="1448"/>
          </w:tcPr>
          <w:p>
            <w:r>
              <w:rPr>
                <w:b/>
                <w:sz w:val="14"/>
              </w:rPr>
              <w:t>total transit</w:t>
            </w:r>
          </w:p>
        </w:tc>
        <w:tc>
          <w:tcPr>
            <w:tcW w:type="dxa" w:w="1448"/>
          </w:tcPr>
          <w:p>
            <w:r>
              <w:rPr>
                <w:b/>
                <w:sz w:val="14"/>
              </w:rPr>
              <w:t>LRT from car</w:t>
            </w:r>
          </w:p>
        </w:tc>
        <w:tc>
          <w:tcPr>
            <w:tcW w:type="dxa" w:w="1448"/>
          </w:tcPr>
          <w:p>
            <w:r>
              <w:rPr>
                <w:b/>
                <w:sz w:val="14"/>
              </w:rPr>
              <w:t>busiest segment</w:t>
            </w:r>
          </w:p>
        </w:tc>
      </w:tr>
      <w:tr>
        <w:tc>
          <w:tcPr>
            <w:tcW w:type="dxa" w:w="1448"/>
          </w:tcPr>
          <w:p>
            <w:r>
              <w:rPr>
                <w:sz w:val="14"/>
              </w:rPr>
              <w:t>2022</w:t>
            </w:r>
          </w:p>
        </w:tc>
        <w:tc>
          <w:tcPr>
            <w:tcW w:type="dxa" w:w="1448"/>
          </w:tcPr>
          <w:p>
            <w:r>
              <w:rPr>
                <w:sz w:val="14"/>
              </w:rPr>
              <w:t>Main route + extension</w:t>
            </w:r>
          </w:p>
        </w:tc>
        <w:tc>
          <w:tcPr>
            <w:tcW w:type="dxa" w:w="1448"/>
          </w:tcPr>
          <w:p>
            <w:r>
              <w:rPr>
                <w:sz w:val="14"/>
              </w:rPr>
              <w:t>Prioritized</w:t>
            </w:r>
          </w:p>
        </w:tc>
        <w:tc>
          <w:tcPr>
            <w:tcW w:type="dxa" w:w="1448"/>
          </w:tcPr>
          <w:p>
            <w:r>
              <w:rPr>
                <w:sz w:val="14"/>
              </w:rPr>
              <w:t>55,838</w:t>
            </w:r>
          </w:p>
        </w:tc>
        <w:tc>
          <w:tcPr>
            <w:tcW w:type="dxa" w:w="1448"/>
          </w:tcPr>
          <w:p>
            <w:r>
              <w:rPr>
                <w:sz w:val="14"/>
              </w:rPr>
              <w:t>3,706</w:t>
            </w:r>
          </w:p>
        </w:tc>
        <w:tc>
          <w:tcPr>
            <w:tcW w:type="dxa" w:w="1448"/>
          </w:tcPr>
          <w:p>
            <w:r>
              <w:rPr>
                <w:sz w:val="14"/>
              </w:rPr>
              <w:t>5,620</w:t>
            </w:r>
          </w:p>
        </w:tc>
        <w:tc>
          <w:tcPr>
            <w:tcW w:type="dxa" w:w="1448"/>
          </w:tcPr>
          <w:p>
            <w:r>
              <w:rPr>
                <w:sz w:val="14"/>
              </w:rPr>
              <w:t>5,414</w:t>
            </w:r>
          </w:p>
        </w:tc>
        <w:tc>
          <w:tcPr>
            <w:tcW w:type="dxa" w:w="1448"/>
          </w:tcPr>
          <w:p>
            <w:r>
              <w:rPr>
                <w:sz w:val="14"/>
              </w:rPr>
              <w:t>14,740</w:t>
            </w:r>
          </w:p>
        </w:tc>
        <w:tc>
          <w:tcPr>
            <w:tcW w:type="dxa" w:w="1448"/>
          </w:tcPr>
          <w:p>
            <w:r>
              <w:rPr>
                <w:sz w:val="14"/>
              </w:rPr>
              <w:t>326</w:t>
            </w:r>
          </w:p>
        </w:tc>
        <w:tc>
          <w:tcPr>
            <w:tcW w:type="dxa" w:w="1448"/>
          </w:tcPr>
          <w:p>
            <w:r>
              <w:rPr>
                <w:sz w:val="14"/>
              </w:rPr>
              <w:t>1,943</w:t>
            </w:r>
          </w:p>
        </w:tc>
      </w:tr>
      <w:tr>
        <w:tc>
          <w:tcPr>
            <w:tcW w:type="dxa" w:w="1448"/>
          </w:tcPr>
          <w:p>
            <w:r>
              <w:rPr>
                <w:sz w:val="14"/>
              </w:rPr>
              <w:t>2022</w:t>
            </w:r>
          </w:p>
        </w:tc>
        <w:tc>
          <w:tcPr>
            <w:tcW w:type="dxa" w:w="1448"/>
          </w:tcPr>
          <w:p>
            <w:r>
              <w:rPr>
                <w:sz w:val="14"/>
              </w:rPr>
              <w:t>Main route + extension</w:t>
            </w:r>
          </w:p>
        </w:tc>
        <w:tc>
          <w:tcPr>
            <w:tcW w:type="dxa" w:w="1448"/>
          </w:tcPr>
          <w:p>
            <w:r>
              <w:rPr>
                <w:sz w:val="14"/>
              </w:rPr>
              <w:t>Unprioritized</w:t>
            </w:r>
          </w:p>
        </w:tc>
        <w:tc>
          <w:tcPr>
            <w:tcW w:type="dxa" w:w="1448"/>
          </w:tcPr>
          <w:p>
            <w:r>
              <w:rPr>
                <w:sz w:val="14"/>
              </w:rPr>
              <w:t>55,929</w:t>
            </w:r>
          </w:p>
        </w:tc>
        <w:tc>
          <w:tcPr>
            <w:tcW w:type="dxa" w:w="1448"/>
          </w:tcPr>
          <w:p>
            <w:r>
              <w:rPr>
                <w:sz w:val="14"/>
              </w:rPr>
              <w:t>3,900</w:t>
            </w:r>
          </w:p>
        </w:tc>
        <w:tc>
          <w:tcPr>
            <w:tcW w:type="dxa" w:w="1448"/>
          </w:tcPr>
          <w:p>
            <w:r>
              <w:rPr>
                <w:sz w:val="14"/>
              </w:rPr>
              <w:t>6,148</w:t>
            </w:r>
          </w:p>
        </w:tc>
        <w:tc>
          <w:tcPr>
            <w:tcW w:type="dxa" w:w="1448"/>
          </w:tcPr>
          <w:p>
            <w:r>
              <w:rPr>
                <w:sz w:val="14"/>
              </w:rPr>
              <w:t>4,601</w:t>
            </w:r>
          </w:p>
        </w:tc>
        <w:tc>
          <w:tcPr>
            <w:tcW w:type="dxa" w:w="1448"/>
          </w:tcPr>
          <w:p>
            <w:r>
              <w:rPr>
                <w:sz w:val="14"/>
              </w:rPr>
              <w:t>14,649</w:t>
            </w:r>
          </w:p>
        </w:tc>
        <w:tc>
          <w:tcPr>
            <w:tcW w:type="dxa" w:w="1448"/>
          </w:tcPr>
          <w:p>
            <w:r>
              <w:rPr>
                <w:sz w:val="14"/>
              </w:rPr>
              <w:t>260</w:t>
            </w:r>
          </w:p>
        </w:tc>
        <w:tc>
          <w:tcPr>
            <w:tcW w:type="dxa" w:w="1448"/>
          </w:tcPr>
          <w:p>
            <w:r>
              <w:rPr>
                <w:sz w:val="14"/>
              </w:rPr>
              <w:t>1,662</w:t>
            </w:r>
          </w:p>
        </w:tc>
      </w:tr>
      <w:tr>
        <w:tc>
          <w:tcPr>
            <w:tcW w:type="dxa" w:w="1448"/>
          </w:tcPr>
          <w:p>
            <w:r>
              <w:rPr>
                <w:sz w:val="14"/>
              </w:rPr>
              <w:t>2022</w:t>
            </w:r>
          </w:p>
        </w:tc>
        <w:tc>
          <w:tcPr>
            <w:tcW w:type="dxa" w:w="1448"/>
          </w:tcPr>
          <w:p>
            <w:r>
              <w:rPr>
                <w:sz w:val="14"/>
              </w:rPr>
              <w:t>Extension only</w:t>
            </w:r>
          </w:p>
        </w:tc>
        <w:tc>
          <w:tcPr>
            <w:tcW w:type="dxa" w:w="1448"/>
          </w:tcPr>
          <w:p>
            <w:r>
              <w:rPr>
                <w:sz w:val="14"/>
              </w:rPr>
              <w:t>Prioritized</w:t>
            </w:r>
          </w:p>
        </w:tc>
        <w:tc>
          <w:tcPr>
            <w:tcW w:type="dxa" w:w="1448"/>
          </w:tcPr>
          <w:p>
            <w:r>
              <w:rPr>
                <w:sz w:val="14"/>
              </w:rPr>
              <w:t>56,069</w:t>
            </w:r>
          </w:p>
        </w:tc>
        <w:tc>
          <w:tcPr>
            <w:tcW w:type="dxa" w:w="1448"/>
          </w:tcPr>
          <w:p>
            <w:r>
              <w:rPr>
                <w:sz w:val="14"/>
              </w:rPr>
              <w:t>4,546</w:t>
            </w:r>
          </w:p>
        </w:tc>
        <w:tc>
          <w:tcPr>
            <w:tcW w:type="dxa" w:w="1448"/>
          </w:tcPr>
          <w:p>
            <w:r>
              <w:rPr>
                <w:sz w:val="14"/>
              </w:rPr>
              <w:t>6,376</w:t>
            </w:r>
          </w:p>
        </w:tc>
        <w:tc>
          <w:tcPr>
            <w:tcW w:type="dxa" w:w="1448"/>
          </w:tcPr>
          <w:p>
            <w:r>
              <w:rPr>
                <w:sz w:val="14"/>
              </w:rPr>
              <w:t>3,588</w:t>
            </w:r>
          </w:p>
        </w:tc>
        <w:tc>
          <w:tcPr>
            <w:tcW w:type="dxa" w:w="1448"/>
          </w:tcPr>
          <w:p>
            <w:r>
              <w:rPr>
                <w:sz w:val="14"/>
              </w:rPr>
              <w:t>14,509</w:t>
            </w:r>
          </w:p>
        </w:tc>
        <w:tc>
          <w:tcPr>
            <w:tcW w:type="dxa" w:w="1448"/>
          </w:tcPr>
          <w:p>
            <w:r>
              <w:rPr>
                <w:sz w:val="14"/>
              </w:rPr>
              <w:t>178</w:t>
            </w:r>
          </w:p>
        </w:tc>
        <w:tc>
          <w:tcPr>
            <w:tcW w:type="dxa" w:w="1448"/>
          </w:tcPr>
          <w:p>
            <w:r>
              <w:rPr>
                <w:sz w:val="14"/>
              </w:rPr>
              <w:t>1,124</w:t>
            </w:r>
          </w:p>
        </w:tc>
      </w:tr>
      <w:tr>
        <w:tc>
          <w:tcPr>
            <w:tcW w:type="dxa" w:w="1448"/>
          </w:tcPr>
          <w:p>
            <w:r>
              <w:rPr>
                <w:sz w:val="14"/>
              </w:rPr>
              <w:t>2022</w:t>
            </w:r>
          </w:p>
        </w:tc>
        <w:tc>
          <w:tcPr>
            <w:tcW w:type="dxa" w:w="1448"/>
          </w:tcPr>
          <w:p>
            <w:r>
              <w:rPr>
                <w:sz w:val="14"/>
              </w:rPr>
              <w:t>Extension only</w:t>
            </w:r>
          </w:p>
        </w:tc>
        <w:tc>
          <w:tcPr>
            <w:tcW w:type="dxa" w:w="1448"/>
          </w:tcPr>
          <w:p>
            <w:r>
              <w:rPr>
                <w:sz w:val="14"/>
              </w:rPr>
              <w:t>Unprioritized</w:t>
            </w:r>
          </w:p>
        </w:tc>
        <w:tc>
          <w:tcPr>
            <w:tcW w:type="dxa" w:w="1448"/>
          </w:tcPr>
          <w:p>
            <w:r>
              <w:rPr>
                <w:sz w:val="14"/>
              </w:rPr>
              <w:t>56,143</w:t>
            </w:r>
          </w:p>
        </w:tc>
        <w:tc>
          <w:tcPr>
            <w:tcW w:type="dxa" w:w="1448"/>
          </w:tcPr>
          <w:p>
            <w:r>
              <w:rPr>
                <w:sz w:val="14"/>
              </w:rPr>
              <w:t>4,739</w:t>
            </w:r>
          </w:p>
        </w:tc>
        <w:tc>
          <w:tcPr>
            <w:tcW w:type="dxa" w:w="1448"/>
          </w:tcPr>
          <w:p>
            <w:r>
              <w:rPr>
                <w:sz w:val="14"/>
              </w:rPr>
              <w:t>6,844</w:t>
            </w:r>
          </w:p>
        </w:tc>
        <w:tc>
          <w:tcPr>
            <w:tcW w:type="dxa" w:w="1448"/>
          </w:tcPr>
          <w:p>
            <w:r>
              <w:rPr>
                <w:sz w:val="14"/>
              </w:rPr>
              <w:t>2,852</w:t>
            </w:r>
          </w:p>
        </w:tc>
        <w:tc>
          <w:tcPr>
            <w:tcW w:type="dxa" w:w="1448"/>
          </w:tcPr>
          <w:p>
            <w:r>
              <w:rPr>
                <w:sz w:val="14"/>
              </w:rPr>
              <w:t>14,435</w:t>
            </w:r>
          </w:p>
        </w:tc>
        <w:tc>
          <w:tcPr>
            <w:tcW w:type="dxa" w:w="1448"/>
          </w:tcPr>
          <w:p>
            <w:r>
              <w:rPr>
                <w:sz w:val="14"/>
              </w:rPr>
              <w:t>128</w:t>
            </w:r>
          </w:p>
        </w:tc>
        <w:tc>
          <w:tcPr>
            <w:tcW w:type="dxa" w:w="1448"/>
          </w:tcPr>
          <w:p>
            <w:r>
              <w:rPr>
                <w:sz w:val="14"/>
              </w:rPr>
              <w:t>829</w:t>
            </w:r>
          </w:p>
        </w:tc>
      </w:tr>
      <w:tr>
        <w:tc>
          <w:tcPr>
            <w:tcW w:type="dxa" w:w="1448"/>
          </w:tcPr>
          <w:p>
            <w:r>
              <w:rPr>
                <w:sz w:val="14"/>
              </w:rPr>
              <w:t>BU_2040</w:t>
            </w:r>
          </w:p>
        </w:tc>
        <w:tc>
          <w:tcPr>
            <w:tcW w:type="dxa" w:w="1448"/>
          </w:tcPr>
          <w:p>
            <w:r>
              <w:rPr>
                <w:sz w:val="14"/>
              </w:rPr>
              <w:t>Main route + extension</w:t>
            </w:r>
          </w:p>
        </w:tc>
        <w:tc>
          <w:tcPr>
            <w:tcW w:type="dxa" w:w="1448"/>
          </w:tcPr>
          <w:p>
            <w:r>
              <w:rPr>
                <w:sz w:val="14"/>
              </w:rPr>
              <w:t>Prioritized</w:t>
            </w:r>
          </w:p>
        </w:tc>
        <w:tc>
          <w:tcPr>
            <w:tcW w:type="dxa" w:w="1448"/>
          </w:tcPr>
          <w:p>
            <w:r>
              <w:rPr>
                <w:sz w:val="14"/>
              </w:rPr>
              <w:t>73,926</w:t>
            </w:r>
          </w:p>
        </w:tc>
        <w:tc>
          <w:tcPr>
            <w:tcW w:type="dxa" w:w="1448"/>
          </w:tcPr>
          <w:p>
            <w:r>
              <w:rPr>
                <w:sz w:val="14"/>
              </w:rPr>
              <w:t>5,311</w:t>
            </w:r>
          </w:p>
        </w:tc>
        <w:tc>
          <w:tcPr>
            <w:tcW w:type="dxa" w:w="1448"/>
          </w:tcPr>
          <w:p>
            <w:r>
              <w:rPr>
                <w:sz w:val="14"/>
              </w:rPr>
              <w:t>7,146</w:t>
            </w:r>
          </w:p>
        </w:tc>
        <w:tc>
          <w:tcPr>
            <w:tcW w:type="dxa" w:w="1448"/>
          </w:tcPr>
          <w:p>
            <w:r>
              <w:rPr>
                <w:sz w:val="14"/>
              </w:rPr>
              <w:t>6,607</w:t>
            </w:r>
          </w:p>
        </w:tc>
        <w:tc>
          <w:tcPr>
            <w:tcW w:type="dxa" w:w="1448"/>
          </w:tcPr>
          <w:p>
            <w:r>
              <w:rPr>
                <w:sz w:val="14"/>
              </w:rPr>
              <w:t>19,065</w:t>
            </w:r>
          </w:p>
        </w:tc>
        <w:tc>
          <w:tcPr>
            <w:tcW w:type="dxa" w:w="1448"/>
          </w:tcPr>
          <w:p>
            <w:r>
              <w:rPr>
                <w:sz w:val="14"/>
              </w:rPr>
              <w:t>395</w:t>
            </w:r>
          </w:p>
        </w:tc>
        <w:tc>
          <w:tcPr>
            <w:tcW w:type="dxa" w:w="1448"/>
          </w:tcPr>
          <w:p>
            <w:r>
              <w:rPr>
                <w:sz w:val="14"/>
              </w:rPr>
              <w:t>2,239</w:t>
            </w:r>
          </w:p>
        </w:tc>
      </w:tr>
      <w:tr>
        <w:tc>
          <w:tcPr>
            <w:tcW w:type="dxa" w:w="1448"/>
          </w:tcPr>
          <w:p>
            <w:r>
              <w:rPr>
                <w:sz w:val="14"/>
              </w:rPr>
              <w:t>BU_2040</w:t>
            </w:r>
          </w:p>
        </w:tc>
        <w:tc>
          <w:tcPr>
            <w:tcW w:type="dxa" w:w="1448"/>
          </w:tcPr>
          <w:p>
            <w:r>
              <w:rPr>
                <w:sz w:val="14"/>
              </w:rPr>
              <w:t>Main route + extension</w:t>
            </w:r>
          </w:p>
        </w:tc>
        <w:tc>
          <w:tcPr>
            <w:tcW w:type="dxa" w:w="1448"/>
          </w:tcPr>
          <w:p>
            <w:r>
              <w:rPr>
                <w:sz w:val="14"/>
              </w:rPr>
              <w:t>Unprioritized</w:t>
            </w:r>
          </w:p>
        </w:tc>
        <w:tc>
          <w:tcPr>
            <w:tcW w:type="dxa" w:w="1448"/>
          </w:tcPr>
          <w:p>
            <w:r>
              <w:rPr>
                <w:sz w:val="14"/>
              </w:rPr>
              <w:t>74,062</w:t>
            </w:r>
          </w:p>
        </w:tc>
        <w:tc>
          <w:tcPr>
            <w:tcW w:type="dxa" w:w="1448"/>
          </w:tcPr>
          <w:p>
            <w:r>
              <w:rPr>
                <w:sz w:val="14"/>
              </w:rPr>
              <w:t>5,610</w:t>
            </w:r>
          </w:p>
        </w:tc>
        <w:tc>
          <w:tcPr>
            <w:tcW w:type="dxa" w:w="1448"/>
          </w:tcPr>
          <w:p>
            <w:r>
              <w:rPr>
                <w:sz w:val="14"/>
              </w:rPr>
              <w:t>7,820</w:t>
            </w:r>
          </w:p>
        </w:tc>
        <w:tc>
          <w:tcPr>
            <w:tcW w:type="dxa" w:w="1448"/>
          </w:tcPr>
          <w:p>
            <w:r>
              <w:rPr>
                <w:sz w:val="14"/>
              </w:rPr>
              <w:t>5,499</w:t>
            </w:r>
          </w:p>
        </w:tc>
        <w:tc>
          <w:tcPr>
            <w:tcW w:type="dxa" w:w="1448"/>
          </w:tcPr>
          <w:p>
            <w:r>
              <w:rPr>
                <w:sz w:val="14"/>
              </w:rPr>
              <w:t>18,929</w:t>
            </w:r>
          </w:p>
        </w:tc>
        <w:tc>
          <w:tcPr>
            <w:tcW w:type="dxa" w:w="1448"/>
          </w:tcPr>
          <w:p>
            <w:r>
              <w:rPr>
                <w:sz w:val="14"/>
              </w:rPr>
              <w:t>297</w:t>
            </w:r>
          </w:p>
        </w:tc>
        <w:tc>
          <w:tcPr>
            <w:tcW w:type="dxa" w:w="1448"/>
          </w:tcPr>
          <w:p>
            <w:r>
              <w:rPr>
                <w:sz w:val="14"/>
              </w:rPr>
              <w:t>1,884</w:t>
            </w:r>
          </w:p>
        </w:tc>
      </w:tr>
      <w:tr>
        <w:tc>
          <w:tcPr>
            <w:tcW w:type="dxa" w:w="1448"/>
          </w:tcPr>
          <w:p>
            <w:r>
              <w:rPr>
                <w:sz w:val="14"/>
              </w:rPr>
              <w:t>BU_2040</w:t>
            </w:r>
          </w:p>
        </w:tc>
        <w:tc>
          <w:tcPr>
            <w:tcW w:type="dxa" w:w="1448"/>
          </w:tcPr>
          <w:p>
            <w:r>
              <w:rPr>
                <w:sz w:val="14"/>
              </w:rPr>
              <w:t>Extension only</w:t>
            </w:r>
          </w:p>
        </w:tc>
        <w:tc>
          <w:tcPr>
            <w:tcW w:type="dxa" w:w="1448"/>
          </w:tcPr>
          <w:p>
            <w:r>
              <w:rPr>
                <w:sz w:val="14"/>
              </w:rPr>
              <w:t>Prioritized</w:t>
            </w:r>
          </w:p>
        </w:tc>
        <w:tc>
          <w:tcPr>
            <w:tcW w:type="dxa" w:w="1448"/>
          </w:tcPr>
          <w:p>
            <w:r>
              <w:rPr>
                <w:sz w:val="14"/>
              </w:rPr>
              <w:t>74,196</w:t>
            </w:r>
          </w:p>
        </w:tc>
        <w:tc>
          <w:tcPr>
            <w:tcW w:type="dxa" w:w="1448"/>
          </w:tcPr>
          <w:p>
            <w:r>
              <w:rPr>
                <w:sz w:val="14"/>
              </w:rPr>
              <w:t>6,225</w:t>
            </w:r>
          </w:p>
        </w:tc>
        <w:tc>
          <w:tcPr>
            <w:tcW w:type="dxa" w:w="1448"/>
          </w:tcPr>
          <w:p>
            <w:r>
              <w:rPr>
                <w:sz w:val="14"/>
              </w:rPr>
              <w:t>8,065</w:t>
            </w:r>
          </w:p>
        </w:tc>
        <w:tc>
          <w:tcPr>
            <w:tcW w:type="dxa" w:w="1448"/>
          </w:tcPr>
          <w:p>
            <w:r>
              <w:rPr>
                <w:sz w:val="14"/>
              </w:rPr>
              <w:t>4,505</w:t>
            </w:r>
          </w:p>
        </w:tc>
        <w:tc>
          <w:tcPr>
            <w:tcW w:type="dxa" w:w="1448"/>
          </w:tcPr>
          <w:p>
            <w:r>
              <w:rPr>
                <w:sz w:val="14"/>
              </w:rPr>
              <w:t>18,795</w:t>
            </w:r>
          </w:p>
        </w:tc>
        <w:tc>
          <w:tcPr>
            <w:tcW w:type="dxa" w:w="1448"/>
          </w:tcPr>
          <w:p>
            <w:r>
              <w:rPr>
                <w:sz w:val="14"/>
              </w:rPr>
              <w:t>226</w:t>
            </w:r>
          </w:p>
        </w:tc>
        <w:tc>
          <w:tcPr>
            <w:tcW w:type="dxa" w:w="1448"/>
          </w:tcPr>
          <w:p>
            <w:r>
              <w:rPr>
                <w:sz w:val="14"/>
              </w:rPr>
              <w:t>1,346</w:t>
            </w:r>
          </w:p>
        </w:tc>
      </w:tr>
      <w:tr>
        <w:tc>
          <w:tcPr>
            <w:tcW w:type="dxa" w:w="1448"/>
          </w:tcPr>
          <w:p>
            <w:r>
              <w:rPr>
                <w:sz w:val="14"/>
              </w:rPr>
              <w:t>BU_2040</w:t>
            </w:r>
          </w:p>
        </w:tc>
        <w:tc>
          <w:tcPr>
            <w:tcW w:type="dxa" w:w="1448"/>
          </w:tcPr>
          <w:p>
            <w:r>
              <w:rPr>
                <w:sz w:val="14"/>
              </w:rPr>
              <w:t>Extension only</w:t>
            </w:r>
          </w:p>
        </w:tc>
        <w:tc>
          <w:tcPr>
            <w:tcW w:type="dxa" w:w="1448"/>
          </w:tcPr>
          <w:p>
            <w:r>
              <w:rPr>
                <w:sz w:val="14"/>
              </w:rPr>
              <w:t>Unprioritized</w:t>
            </w:r>
          </w:p>
        </w:tc>
        <w:tc>
          <w:tcPr>
            <w:tcW w:type="dxa" w:w="1448"/>
          </w:tcPr>
          <w:p>
            <w:r>
              <w:rPr>
                <w:sz w:val="14"/>
              </w:rPr>
              <w:t>74,311</w:t>
            </w:r>
          </w:p>
        </w:tc>
        <w:tc>
          <w:tcPr>
            <w:tcW w:type="dxa" w:w="1448"/>
          </w:tcPr>
          <w:p>
            <w:r>
              <w:rPr>
                <w:sz w:val="14"/>
              </w:rPr>
              <w:t>6,525</w:t>
            </w:r>
          </w:p>
        </w:tc>
        <w:tc>
          <w:tcPr>
            <w:tcW w:type="dxa" w:w="1448"/>
          </w:tcPr>
          <w:p>
            <w:r>
              <w:rPr>
                <w:sz w:val="14"/>
              </w:rPr>
              <w:t>8,658</w:t>
            </w:r>
          </w:p>
        </w:tc>
        <w:tc>
          <w:tcPr>
            <w:tcW w:type="dxa" w:w="1448"/>
          </w:tcPr>
          <w:p>
            <w:r>
              <w:rPr>
                <w:sz w:val="14"/>
              </w:rPr>
              <w:t>3,497</w:t>
            </w:r>
          </w:p>
        </w:tc>
        <w:tc>
          <w:tcPr>
            <w:tcW w:type="dxa" w:w="1448"/>
          </w:tcPr>
          <w:p>
            <w:r>
              <w:rPr>
                <w:sz w:val="14"/>
              </w:rPr>
              <w:t>18,680</w:t>
            </w:r>
          </w:p>
        </w:tc>
        <w:tc>
          <w:tcPr>
            <w:tcW w:type="dxa" w:w="1448"/>
          </w:tcPr>
          <w:p>
            <w:r>
              <w:rPr>
                <w:sz w:val="14"/>
              </w:rPr>
              <w:t>147</w:t>
            </w:r>
          </w:p>
        </w:tc>
        <w:tc>
          <w:tcPr>
            <w:tcW w:type="dxa" w:w="1448"/>
          </w:tcPr>
          <w:p>
            <w:r>
              <w:rPr>
                <w:sz w:val="14"/>
              </w:rPr>
              <w:t>954</w:t>
            </w:r>
          </w:p>
        </w:tc>
      </w:tr>
      <w:tr>
        <w:tc>
          <w:tcPr>
            <w:tcW w:type="dxa" w:w="1448"/>
          </w:tcPr>
          <w:p>
            <w:r>
              <w:rPr>
                <w:sz w:val="14"/>
              </w:rPr>
              <w:t>BU_2050</w:t>
            </w:r>
          </w:p>
        </w:tc>
        <w:tc>
          <w:tcPr>
            <w:tcW w:type="dxa" w:w="1448"/>
          </w:tcPr>
          <w:p>
            <w:r>
              <w:rPr>
                <w:sz w:val="14"/>
              </w:rPr>
              <w:t>Main route + extension</w:t>
            </w:r>
          </w:p>
        </w:tc>
        <w:tc>
          <w:tcPr>
            <w:tcW w:type="dxa" w:w="1448"/>
          </w:tcPr>
          <w:p>
            <w:r>
              <w:rPr>
                <w:sz w:val="14"/>
              </w:rPr>
              <w:t>Prioritized</w:t>
            </w:r>
          </w:p>
        </w:tc>
        <w:tc>
          <w:tcPr>
            <w:tcW w:type="dxa" w:w="1448"/>
          </w:tcPr>
          <w:p>
            <w:r>
              <w:rPr>
                <w:sz w:val="14"/>
              </w:rPr>
              <w:t>84,912</w:t>
            </w:r>
          </w:p>
        </w:tc>
        <w:tc>
          <w:tcPr>
            <w:tcW w:type="dxa" w:w="1448"/>
          </w:tcPr>
          <w:p>
            <w:r>
              <w:rPr>
                <w:sz w:val="14"/>
              </w:rPr>
              <w:t>6,224</w:t>
            </w:r>
          </w:p>
        </w:tc>
        <w:tc>
          <w:tcPr>
            <w:tcW w:type="dxa" w:w="1448"/>
          </w:tcPr>
          <w:p>
            <w:r>
              <w:rPr>
                <w:sz w:val="14"/>
              </w:rPr>
              <w:t>8,133</w:t>
            </w:r>
          </w:p>
        </w:tc>
        <w:tc>
          <w:tcPr>
            <w:tcW w:type="dxa" w:w="1448"/>
          </w:tcPr>
          <w:p>
            <w:r>
              <w:rPr>
                <w:sz w:val="14"/>
              </w:rPr>
              <w:t>7,799</w:t>
            </w:r>
          </w:p>
        </w:tc>
        <w:tc>
          <w:tcPr>
            <w:tcW w:type="dxa" w:w="1448"/>
          </w:tcPr>
          <w:p>
            <w:r>
              <w:rPr>
                <w:sz w:val="14"/>
              </w:rPr>
              <w:t>22,157</w:t>
            </w:r>
          </w:p>
        </w:tc>
        <w:tc>
          <w:tcPr>
            <w:tcW w:type="dxa" w:w="1448"/>
          </w:tcPr>
          <w:p>
            <w:r>
              <w:rPr>
                <w:sz w:val="14"/>
              </w:rPr>
              <w:t>878</w:t>
            </w:r>
          </w:p>
        </w:tc>
        <w:tc>
          <w:tcPr>
            <w:tcW w:type="dxa" w:w="1448"/>
          </w:tcPr>
          <w:p>
            <w:r>
              <w:rPr>
                <w:sz w:val="14"/>
              </w:rPr>
              <w:t>2,497</w:t>
            </w:r>
          </w:p>
        </w:tc>
      </w:tr>
      <w:tr>
        <w:tc>
          <w:tcPr>
            <w:tcW w:type="dxa" w:w="1448"/>
          </w:tcPr>
          <w:p>
            <w:r>
              <w:rPr>
                <w:sz w:val="14"/>
              </w:rPr>
              <w:t>BU_2050</w:t>
            </w:r>
          </w:p>
        </w:tc>
        <w:tc>
          <w:tcPr>
            <w:tcW w:type="dxa" w:w="1448"/>
          </w:tcPr>
          <w:p>
            <w:r>
              <w:rPr>
                <w:sz w:val="14"/>
              </w:rPr>
              <w:t>Main route + extension</w:t>
            </w:r>
          </w:p>
        </w:tc>
        <w:tc>
          <w:tcPr>
            <w:tcW w:type="dxa" w:w="1448"/>
          </w:tcPr>
          <w:p>
            <w:r>
              <w:rPr>
                <w:sz w:val="14"/>
              </w:rPr>
              <w:t>Unprioritized</w:t>
            </w:r>
          </w:p>
        </w:tc>
        <w:tc>
          <w:tcPr>
            <w:tcW w:type="dxa" w:w="1448"/>
          </w:tcPr>
          <w:p>
            <w:r>
              <w:rPr>
                <w:sz w:val="14"/>
              </w:rPr>
              <w:t>85,318</w:t>
            </w:r>
          </w:p>
        </w:tc>
        <w:tc>
          <w:tcPr>
            <w:tcW w:type="dxa" w:w="1448"/>
          </w:tcPr>
          <w:p>
            <w:r>
              <w:rPr>
                <w:sz w:val="14"/>
              </w:rPr>
              <w:t>6,545</w:t>
            </w:r>
          </w:p>
        </w:tc>
        <w:tc>
          <w:tcPr>
            <w:tcW w:type="dxa" w:w="1448"/>
          </w:tcPr>
          <w:p>
            <w:r>
              <w:rPr>
                <w:sz w:val="14"/>
              </w:rPr>
              <w:t>8,898</w:t>
            </w:r>
          </w:p>
        </w:tc>
        <w:tc>
          <w:tcPr>
            <w:tcW w:type="dxa" w:w="1448"/>
          </w:tcPr>
          <w:p>
            <w:r>
              <w:rPr>
                <w:sz w:val="14"/>
              </w:rPr>
              <w:t>6,308</w:t>
            </w:r>
          </w:p>
        </w:tc>
        <w:tc>
          <w:tcPr>
            <w:tcW w:type="dxa" w:w="1448"/>
          </w:tcPr>
          <w:p>
            <w:r>
              <w:rPr>
                <w:sz w:val="14"/>
              </w:rPr>
              <w:t>21,751</w:t>
            </w:r>
          </w:p>
        </w:tc>
        <w:tc>
          <w:tcPr>
            <w:tcW w:type="dxa" w:w="1448"/>
          </w:tcPr>
          <w:p>
            <w:r>
              <w:rPr>
                <w:sz w:val="14"/>
              </w:rPr>
              <w:t>548</w:t>
            </w:r>
          </w:p>
        </w:tc>
        <w:tc>
          <w:tcPr>
            <w:tcW w:type="dxa" w:w="1448"/>
          </w:tcPr>
          <w:p>
            <w:r>
              <w:rPr>
                <w:sz w:val="14"/>
              </w:rPr>
              <w:t>2,073</w:t>
            </w:r>
          </w:p>
        </w:tc>
      </w:tr>
      <w:tr>
        <w:tc>
          <w:tcPr>
            <w:tcW w:type="dxa" w:w="1448"/>
          </w:tcPr>
          <w:p>
            <w:r>
              <w:rPr>
                <w:sz w:val="14"/>
              </w:rPr>
              <w:t>BU_2050</w:t>
            </w:r>
          </w:p>
        </w:tc>
        <w:tc>
          <w:tcPr>
            <w:tcW w:type="dxa" w:w="1448"/>
          </w:tcPr>
          <w:p>
            <w:r>
              <w:rPr>
                <w:sz w:val="14"/>
              </w:rPr>
              <w:t>Extension only</w:t>
            </w:r>
          </w:p>
        </w:tc>
        <w:tc>
          <w:tcPr>
            <w:tcW w:type="dxa" w:w="1448"/>
          </w:tcPr>
          <w:p>
            <w:r>
              <w:rPr>
                <w:sz w:val="14"/>
              </w:rPr>
              <w:t>Prioritized</w:t>
            </w:r>
          </w:p>
        </w:tc>
        <w:tc>
          <w:tcPr>
            <w:tcW w:type="dxa" w:w="1448"/>
          </w:tcPr>
          <w:p>
            <w:r>
              <w:rPr>
                <w:sz w:val="14"/>
              </w:rPr>
              <w:t>85,232</w:t>
            </w:r>
          </w:p>
        </w:tc>
        <w:tc>
          <w:tcPr>
            <w:tcW w:type="dxa" w:w="1448"/>
          </w:tcPr>
          <w:p>
            <w:r>
              <w:rPr>
                <w:sz w:val="14"/>
              </w:rPr>
              <w:t>7,179</w:t>
            </w:r>
          </w:p>
        </w:tc>
        <w:tc>
          <w:tcPr>
            <w:tcW w:type="dxa" w:w="1448"/>
          </w:tcPr>
          <w:p>
            <w:r>
              <w:rPr>
                <w:sz w:val="14"/>
              </w:rPr>
              <w:t>9,148</w:t>
            </w:r>
          </w:p>
        </w:tc>
        <w:tc>
          <w:tcPr>
            <w:tcW w:type="dxa" w:w="1448"/>
          </w:tcPr>
          <w:p>
            <w:r>
              <w:rPr>
                <w:sz w:val="14"/>
              </w:rPr>
              <w:t>5,510</w:t>
            </w:r>
          </w:p>
        </w:tc>
        <w:tc>
          <w:tcPr>
            <w:tcW w:type="dxa" w:w="1448"/>
          </w:tcPr>
          <w:p>
            <w:r>
              <w:rPr>
                <w:sz w:val="14"/>
              </w:rPr>
              <w:t>21,837</w:t>
            </w:r>
          </w:p>
        </w:tc>
        <w:tc>
          <w:tcPr>
            <w:tcW w:type="dxa" w:w="1448"/>
          </w:tcPr>
          <w:p>
            <w:r>
              <w:rPr>
                <w:sz w:val="14"/>
              </w:rPr>
              <w:t>674</w:t>
            </w:r>
          </w:p>
        </w:tc>
        <w:tc>
          <w:tcPr>
            <w:tcW w:type="dxa" w:w="1448"/>
          </w:tcPr>
          <w:p>
            <w:r>
              <w:rPr>
                <w:sz w:val="14"/>
              </w:rPr>
              <w:t>1,837</w:t>
            </w:r>
          </w:p>
        </w:tc>
      </w:tr>
      <w:tr>
        <w:tc>
          <w:tcPr>
            <w:tcW w:type="dxa" w:w="1448"/>
          </w:tcPr>
          <w:p>
            <w:r>
              <w:rPr>
                <w:sz w:val="14"/>
              </w:rPr>
              <w:t>BU_2050</w:t>
            </w:r>
          </w:p>
        </w:tc>
        <w:tc>
          <w:tcPr>
            <w:tcW w:type="dxa" w:w="1448"/>
          </w:tcPr>
          <w:p>
            <w:r>
              <w:rPr>
                <w:sz w:val="14"/>
              </w:rPr>
              <w:t>Extension only</w:t>
            </w:r>
          </w:p>
        </w:tc>
        <w:tc>
          <w:tcPr>
            <w:tcW w:type="dxa" w:w="1448"/>
          </w:tcPr>
          <w:p>
            <w:r>
              <w:rPr>
                <w:sz w:val="14"/>
              </w:rPr>
              <w:t>Unprioritized</w:t>
            </w:r>
          </w:p>
        </w:tc>
        <w:tc>
          <w:tcPr>
            <w:tcW w:type="dxa" w:w="1448"/>
          </w:tcPr>
          <w:p>
            <w:r>
              <w:rPr>
                <w:sz w:val="14"/>
              </w:rPr>
              <w:t>85,599</w:t>
            </w:r>
          </w:p>
        </w:tc>
        <w:tc>
          <w:tcPr>
            <w:tcW w:type="dxa" w:w="1448"/>
          </w:tcPr>
          <w:p>
            <w:r>
              <w:rPr>
                <w:sz w:val="14"/>
              </w:rPr>
              <w:t>7,500</w:t>
            </w:r>
          </w:p>
        </w:tc>
        <w:tc>
          <w:tcPr>
            <w:tcW w:type="dxa" w:w="1448"/>
          </w:tcPr>
          <w:p>
            <w:r>
              <w:rPr>
                <w:sz w:val="14"/>
              </w:rPr>
              <w:t>9,819</w:t>
            </w:r>
          </w:p>
        </w:tc>
        <w:tc>
          <w:tcPr>
            <w:tcW w:type="dxa" w:w="1448"/>
          </w:tcPr>
          <w:p>
            <w:r>
              <w:rPr>
                <w:sz w:val="14"/>
              </w:rPr>
              <w:t>4,150</w:t>
            </w:r>
          </w:p>
        </w:tc>
        <w:tc>
          <w:tcPr>
            <w:tcW w:type="dxa" w:w="1448"/>
          </w:tcPr>
          <w:p>
            <w:r>
              <w:rPr>
                <w:sz w:val="14"/>
              </w:rPr>
              <w:t>21,470</w:t>
            </w:r>
          </w:p>
        </w:tc>
        <w:tc>
          <w:tcPr>
            <w:tcW w:type="dxa" w:w="1448"/>
          </w:tcPr>
          <w:p>
            <w:r>
              <w:rPr>
                <w:sz w:val="14"/>
              </w:rPr>
              <w:t>381</w:t>
            </w:r>
          </w:p>
        </w:tc>
        <w:tc>
          <w:tcPr>
            <w:tcW w:type="dxa" w:w="1448"/>
          </w:tcPr>
          <w:p>
            <w:r>
              <w:rPr>
                <w:sz w:val="14"/>
              </w:rPr>
              <w:t>1,271</w:t>
            </w:r>
          </w:p>
        </w:tc>
      </w:tr>
      <w:tr>
        <w:tc>
          <w:tcPr>
            <w:tcW w:type="dxa" w:w="1448"/>
          </w:tcPr>
          <w:p>
            <w:r>
              <w:rPr>
                <w:sz w:val="14"/>
              </w:rPr>
              <w:t>HS_2040</w:t>
            </w:r>
          </w:p>
        </w:tc>
        <w:tc>
          <w:tcPr>
            <w:tcW w:type="dxa" w:w="1448"/>
          </w:tcPr>
          <w:p>
            <w:r>
              <w:rPr>
                <w:sz w:val="14"/>
              </w:rPr>
              <w:t>Main route + extension</w:t>
            </w:r>
          </w:p>
        </w:tc>
        <w:tc>
          <w:tcPr>
            <w:tcW w:type="dxa" w:w="1448"/>
          </w:tcPr>
          <w:p>
            <w:r>
              <w:rPr>
                <w:sz w:val="14"/>
              </w:rPr>
              <w:t>Prioritized</w:t>
            </w:r>
          </w:p>
        </w:tc>
        <w:tc>
          <w:tcPr>
            <w:tcW w:type="dxa" w:w="1448"/>
          </w:tcPr>
          <w:p>
            <w:r>
              <w:rPr>
                <w:sz w:val="14"/>
              </w:rPr>
              <w:t>76,589</w:t>
            </w:r>
          </w:p>
        </w:tc>
        <w:tc>
          <w:tcPr>
            <w:tcW w:type="dxa" w:w="1448"/>
          </w:tcPr>
          <w:p>
            <w:r>
              <w:rPr>
                <w:sz w:val="14"/>
              </w:rPr>
              <w:t>5,220</w:t>
            </w:r>
          </w:p>
        </w:tc>
        <w:tc>
          <w:tcPr>
            <w:tcW w:type="dxa" w:w="1448"/>
          </w:tcPr>
          <w:p>
            <w:r>
              <w:rPr>
                <w:sz w:val="14"/>
              </w:rPr>
              <w:t>7,262</w:t>
            </w:r>
          </w:p>
        </w:tc>
        <w:tc>
          <w:tcPr>
            <w:tcW w:type="dxa" w:w="1448"/>
          </w:tcPr>
          <w:p>
            <w:r>
              <w:rPr>
                <w:sz w:val="14"/>
              </w:rPr>
              <w:t>7,744</w:t>
            </w:r>
          </w:p>
        </w:tc>
        <w:tc>
          <w:tcPr>
            <w:tcW w:type="dxa" w:w="1448"/>
          </w:tcPr>
          <w:p>
            <w:r>
              <w:rPr>
                <w:sz w:val="14"/>
              </w:rPr>
              <w:t>20,226</w:t>
            </w:r>
          </w:p>
        </w:tc>
        <w:tc>
          <w:tcPr>
            <w:tcW w:type="dxa" w:w="1448"/>
          </w:tcPr>
          <w:p>
            <w:r>
              <w:rPr>
                <w:sz w:val="14"/>
              </w:rPr>
              <w:t>901</w:t>
            </w:r>
          </w:p>
        </w:tc>
        <w:tc>
          <w:tcPr>
            <w:tcW w:type="dxa" w:w="1448"/>
          </w:tcPr>
          <w:p>
            <w:r>
              <w:rPr>
                <w:sz w:val="14"/>
              </w:rPr>
              <w:t>2,632</w:t>
            </w:r>
          </w:p>
        </w:tc>
      </w:tr>
      <w:tr>
        <w:tc>
          <w:tcPr>
            <w:tcW w:type="dxa" w:w="1448"/>
          </w:tcPr>
          <w:p>
            <w:r>
              <w:rPr>
                <w:sz w:val="14"/>
              </w:rPr>
              <w:t>HS_2040</w:t>
            </w:r>
          </w:p>
        </w:tc>
        <w:tc>
          <w:tcPr>
            <w:tcW w:type="dxa" w:w="1448"/>
          </w:tcPr>
          <w:p>
            <w:r>
              <w:rPr>
                <w:sz w:val="14"/>
              </w:rPr>
              <w:t>Main route + extension</w:t>
            </w:r>
          </w:p>
        </w:tc>
        <w:tc>
          <w:tcPr>
            <w:tcW w:type="dxa" w:w="1448"/>
          </w:tcPr>
          <w:p>
            <w:r>
              <w:rPr>
                <w:sz w:val="14"/>
              </w:rPr>
              <w:t>Unprioritized</w:t>
            </w:r>
          </w:p>
        </w:tc>
        <w:tc>
          <w:tcPr>
            <w:tcW w:type="dxa" w:w="1448"/>
          </w:tcPr>
          <w:p>
            <w:r>
              <w:rPr>
                <w:sz w:val="14"/>
              </w:rPr>
              <w:t>76,832</w:t>
            </w:r>
          </w:p>
        </w:tc>
        <w:tc>
          <w:tcPr>
            <w:tcW w:type="dxa" w:w="1448"/>
          </w:tcPr>
          <w:p>
            <w:r>
              <w:rPr>
                <w:sz w:val="14"/>
              </w:rPr>
              <w:t>5,470</w:t>
            </w:r>
          </w:p>
        </w:tc>
        <w:tc>
          <w:tcPr>
            <w:tcW w:type="dxa" w:w="1448"/>
          </w:tcPr>
          <w:p>
            <w:r>
              <w:rPr>
                <w:sz w:val="14"/>
              </w:rPr>
              <w:t>7,998</w:t>
            </w:r>
          </w:p>
        </w:tc>
        <w:tc>
          <w:tcPr>
            <w:tcW w:type="dxa" w:w="1448"/>
          </w:tcPr>
          <w:p>
            <w:r>
              <w:rPr>
                <w:sz w:val="14"/>
              </w:rPr>
              <w:t>6,514</w:t>
            </w:r>
          </w:p>
        </w:tc>
        <w:tc>
          <w:tcPr>
            <w:tcW w:type="dxa" w:w="1448"/>
          </w:tcPr>
          <w:p>
            <w:r>
              <w:rPr>
                <w:sz w:val="14"/>
              </w:rPr>
              <w:t>19,983</w:t>
            </w:r>
          </w:p>
        </w:tc>
        <w:tc>
          <w:tcPr>
            <w:tcW w:type="dxa" w:w="1448"/>
          </w:tcPr>
          <w:p>
            <w:r>
              <w:rPr>
                <w:sz w:val="14"/>
              </w:rPr>
              <w:t>701</w:t>
            </w:r>
          </w:p>
        </w:tc>
        <w:tc>
          <w:tcPr>
            <w:tcW w:type="dxa" w:w="1448"/>
          </w:tcPr>
          <w:p>
            <w:r>
              <w:rPr>
                <w:sz w:val="14"/>
              </w:rPr>
              <w:t>2,186</w:t>
            </w:r>
          </w:p>
        </w:tc>
      </w:tr>
      <w:tr>
        <w:tc>
          <w:tcPr>
            <w:tcW w:type="dxa" w:w="1448"/>
          </w:tcPr>
          <w:p>
            <w:r>
              <w:rPr>
                <w:sz w:val="14"/>
              </w:rPr>
              <w:t>HS_2040</w:t>
            </w:r>
          </w:p>
        </w:tc>
        <w:tc>
          <w:tcPr>
            <w:tcW w:type="dxa" w:w="1448"/>
          </w:tcPr>
          <w:p>
            <w:r>
              <w:rPr>
                <w:sz w:val="14"/>
              </w:rPr>
              <w:t>Extension only</w:t>
            </w:r>
          </w:p>
        </w:tc>
        <w:tc>
          <w:tcPr>
            <w:tcW w:type="dxa" w:w="1448"/>
          </w:tcPr>
          <w:p>
            <w:r>
              <w:rPr>
                <w:sz w:val="14"/>
              </w:rPr>
              <w:t>Prioritized</w:t>
            </w:r>
          </w:p>
        </w:tc>
        <w:tc>
          <w:tcPr>
            <w:tcW w:type="dxa" w:w="1448"/>
          </w:tcPr>
          <w:p>
            <w:r>
              <w:rPr>
                <w:sz w:val="14"/>
              </w:rPr>
              <w:t>77,236</w:t>
            </w:r>
          </w:p>
        </w:tc>
        <w:tc>
          <w:tcPr>
            <w:tcW w:type="dxa" w:w="1448"/>
          </w:tcPr>
          <w:p>
            <w:r>
              <w:rPr>
                <w:sz w:val="14"/>
              </w:rPr>
              <w:t>6,366</w:t>
            </w:r>
          </w:p>
        </w:tc>
        <w:tc>
          <w:tcPr>
            <w:tcW w:type="dxa" w:w="1448"/>
          </w:tcPr>
          <w:p>
            <w:r>
              <w:rPr>
                <w:sz w:val="14"/>
              </w:rPr>
              <w:t>8,262</w:t>
            </w:r>
          </w:p>
        </w:tc>
        <w:tc>
          <w:tcPr>
            <w:tcW w:type="dxa" w:w="1448"/>
          </w:tcPr>
          <w:p>
            <w:r>
              <w:rPr>
                <w:sz w:val="14"/>
              </w:rPr>
              <w:t>4,950</w:t>
            </w:r>
          </w:p>
        </w:tc>
        <w:tc>
          <w:tcPr>
            <w:tcW w:type="dxa" w:w="1448"/>
          </w:tcPr>
          <w:p>
            <w:r>
              <w:rPr>
                <w:sz w:val="14"/>
              </w:rPr>
              <w:t>19,578</w:t>
            </w:r>
          </w:p>
        </w:tc>
        <w:tc>
          <w:tcPr>
            <w:tcW w:type="dxa" w:w="1448"/>
          </w:tcPr>
          <w:p>
            <w:r>
              <w:rPr>
                <w:sz w:val="14"/>
              </w:rPr>
              <w:t>425</w:t>
            </w:r>
          </w:p>
        </w:tc>
        <w:tc>
          <w:tcPr>
            <w:tcW w:type="dxa" w:w="1448"/>
          </w:tcPr>
          <w:p>
            <w:r>
              <w:rPr>
                <w:sz w:val="14"/>
              </w:rPr>
              <w:t>1,506</w:t>
            </w:r>
          </w:p>
        </w:tc>
      </w:tr>
      <w:tr>
        <w:tc>
          <w:tcPr>
            <w:tcW w:type="dxa" w:w="1448"/>
          </w:tcPr>
          <w:p>
            <w:r>
              <w:rPr>
                <w:sz w:val="14"/>
              </w:rPr>
              <w:t>HS_2040</w:t>
            </w:r>
          </w:p>
        </w:tc>
        <w:tc>
          <w:tcPr>
            <w:tcW w:type="dxa" w:w="1448"/>
          </w:tcPr>
          <w:p>
            <w:r>
              <w:rPr>
                <w:sz w:val="14"/>
              </w:rPr>
              <w:t>Extension only</w:t>
            </w:r>
          </w:p>
        </w:tc>
        <w:tc>
          <w:tcPr>
            <w:tcW w:type="dxa" w:w="1448"/>
          </w:tcPr>
          <w:p>
            <w:r>
              <w:rPr>
                <w:sz w:val="14"/>
              </w:rPr>
              <w:t>Unprioritized</w:t>
            </w:r>
          </w:p>
        </w:tc>
        <w:tc>
          <w:tcPr>
            <w:tcW w:type="dxa" w:w="1448"/>
          </w:tcPr>
          <w:p>
            <w:r>
              <w:rPr>
                <w:sz w:val="14"/>
              </w:rPr>
              <w:t>77,434</w:t>
            </w:r>
          </w:p>
        </w:tc>
        <w:tc>
          <w:tcPr>
            <w:tcW w:type="dxa" w:w="1448"/>
          </w:tcPr>
          <w:p>
            <w:r>
              <w:rPr>
                <w:sz w:val="14"/>
              </w:rPr>
              <w:t>6,615</w:t>
            </w:r>
          </w:p>
        </w:tc>
        <w:tc>
          <w:tcPr>
            <w:tcW w:type="dxa" w:w="1448"/>
          </w:tcPr>
          <w:p>
            <w:r>
              <w:rPr>
                <w:sz w:val="14"/>
              </w:rPr>
              <w:t>8,914</w:t>
            </w:r>
          </w:p>
        </w:tc>
        <w:tc>
          <w:tcPr>
            <w:tcW w:type="dxa" w:w="1448"/>
          </w:tcPr>
          <w:p>
            <w:r>
              <w:rPr>
                <w:sz w:val="14"/>
              </w:rPr>
              <w:t>3,852</w:t>
            </w:r>
          </w:p>
        </w:tc>
        <w:tc>
          <w:tcPr>
            <w:tcW w:type="dxa" w:w="1448"/>
          </w:tcPr>
          <w:p>
            <w:r>
              <w:rPr>
                <w:sz w:val="14"/>
              </w:rPr>
              <w:t>19,381</w:t>
            </w:r>
          </w:p>
        </w:tc>
        <w:tc>
          <w:tcPr>
            <w:tcW w:type="dxa" w:w="1448"/>
          </w:tcPr>
          <w:p>
            <w:r>
              <w:rPr>
                <w:sz w:val="14"/>
              </w:rPr>
              <w:t>274</w:t>
            </w:r>
          </w:p>
        </w:tc>
        <w:tc>
          <w:tcPr>
            <w:tcW w:type="dxa" w:w="1448"/>
          </w:tcPr>
          <w:p>
            <w:r>
              <w:rPr>
                <w:sz w:val="14"/>
              </w:rPr>
              <w:t>1,093</w:t>
            </w:r>
          </w:p>
        </w:tc>
      </w:tr>
      <w:tr>
        <w:tc>
          <w:tcPr>
            <w:tcW w:type="dxa" w:w="1448"/>
          </w:tcPr>
          <w:p>
            <w:r>
              <w:rPr>
                <w:sz w:val="14"/>
              </w:rPr>
              <w:t>HS_2050</w:t>
            </w:r>
          </w:p>
        </w:tc>
        <w:tc>
          <w:tcPr>
            <w:tcW w:type="dxa" w:w="1448"/>
          </w:tcPr>
          <w:p>
            <w:r>
              <w:rPr>
                <w:sz w:val="14"/>
              </w:rPr>
              <w:t>Main route + extension</w:t>
            </w:r>
          </w:p>
        </w:tc>
        <w:tc>
          <w:tcPr>
            <w:tcW w:type="dxa" w:w="1448"/>
          </w:tcPr>
          <w:p>
            <w:r>
              <w:rPr>
                <w:sz w:val="14"/>
              </w:rPr>
              <w:t>Prioritized</w:t>
            </w:r>
          </w:p>
        </w:tc>
        <w:tc>
          <w:tcPr>
            <w:tcW w:type="dxa" w:w="1448"/>
          </w:tcPr>
          <w:p>
            <w:r>
              <w:rPr>
                <w:sz w:val="14"/>
              </w:rPr>
              <w:t>87,461</w:t>
            </w:r>
          </w:p>
        </w:tc>
        <w:tc>
          <w:tcPr>
            <w:tcW w:type="dxa" w:w="1448"/>
          </w:tcPr>
          <w:p>
            <w:r>
              <w:rPr>
                <w:sz w:val="14"/>
              </w:rPr>
              <w:t>5,611</w:t>
            </w:r>
          </w:p>
        </w:tc>
        <w:tc>
          <w:tcPr>
            <w:tcW w:type="dxa" w:w="1448"/>
          </w:tcPr>
          <w:p>
            <w:r>
              <w:rPr>
                <w:sz w:val="14"/>
              </w:rPr>
              <w:t>8,172</w:t>
            </w:r>
          </w:p>
        </w:tc>
        <w:tc>
          <w:tcPr>
            <w:tcW w:type="dxa" w:w="1448"/>
          </w:tcPr>
          <w:p>
            <w:r>
              <w:rPr>
                <w:sz w:val="14"/>
              </w:rPr>
              <w:t>9,548</w:t>
            </w:r>
          </w:p>
        </w:tc>
        <w:tc>
          <w:tcPr>
            <w:tcW w:type="dxa" w:w="1448"/>
          </w:tcPr>
          <w:p>
            <w:r>
              <w:rPr>
                <w:sz w:val="14"/>
              </w:rPr>
              <w:t>23,331</w:t>
            </w:r>
          </w:p>
        </w:tc>
        <w:tc>
          <w:tcPr>
            <w:tcW w:type="dxa" w:w="1448"/>
          </w:tcPr>
          <w:p>
            <w:r>
              <w:rPr>
                <w:sz w:val="14"/>
              </w:rPr>
              <w:t>1,348</w:t>
            </w:r>
          </w:p>
        </w:tc>
        <w:tc>
          <w:tcPr>
            <w:tcW w:type="dxa" w:w="1448"/>
          </w:tcPr>
          <w:p>
            <w:r>
              <w:rPr>
                <w:sz w:val="14"/>
              </w:rPr>
              <w:t>3,210</w:t>
            </w:r>
          </w:p>
        </w:tc>
      </w:tr>
      <w:tr>
        <w:tc>
          <w:tcPr>
            <w:tcW w:type="dxa" w:w="1448"/>
          </w:tcPr>
          <w:p>
            <w:r>
              <w:rPr>
                <w:sz w:val="14"/>
              </w:rPr>
              <w:t>HS_2050</w:t>
            </w:r>
          </w:p>
        </w:tc>
        <w:tc>
          <w:tcPr>
            <w:tcW w:type="dxa" w:w="1448"/>
          </w:tcPr>
          <w:p>
            <w:r>
              <w:rPr>
                <w:sz w:val="14"/>
              </w:rPr>
              <w:t>Main route + extension</w:t>
            </w:r>
          </w:p>
        </w:tc>
        <w:tc>
          <w:tcPr>
            <w:tcW w:type="dxa" w:w="1448"/>
          </w:tcPr>
          <w:p>
            <w:r>
              <w:rPr>
                <w:sz w:val="14"/>
              </w:rPr>
              <w:t>Unprioritized</w:t>
            </w:r>
          </w:p>
        </w:tc>
        <w:tc>
          <w:tcPr>
            <w:tcW w:type="dxa" w:w="1448"/>
          </w:tcPr>
          <w:p>
            <w:r>
              <w:rPr>
                <w:sz w:val="14"/>
              </w:rPr>
              <w:t>87,830</w:t>
            </w:r>
          </w:p>
        </w:tc>
        <w:tc>
          <w:tcPr>
            <w:tcW w:type="dxa" w:w="1448"/>
          </w:tcPr>
          <w:p>
            <w:r>
              <w:rPr>
                <w:sz w:val="14"/>
              </w:rPr>
              <w:t>5,900</w:t>
            </w:r>
          </w:p>
        </w:tc>
        <w:tc>
          <w:tcPr>
            <w:tcW w:type="dxa" w:w="1448"/>
          </w:tcPr>
          <w:p>
            <w:r>
              <w:rPr>
                <w:sz w:val="14"/>
              </w:rPr>
              <w:t>9,052</w:t>
            </w:r>
          </w:p>
        </w:tc>
        <w:tc>
          <w:tcPr>
            <w:tcW w:type="dxa" w:w="1448"/>
          </w:tcPr>
          <w:p>
            <w:r>
              <w:rPr>
                <w:sz w:val="14"/>
              </w:rPr>
              <w:t>8,010</w:t>
            </w:r>
          </w:p>
        </w:tc>
        <w:tc>
          <w:tcPr>
            <w:tcW w:type="dxa" w:w="1448"/>
          </w:tcPr>
          <w:p>
            <w:r>
              <w:rPr>
                <w:sz w:val="14"/>
              </w:rPr>
              <w:t>22,962</w:t>
            </w:r>
          </w:p>
        </w:tc>
        <w:tc>
          <w:tcPr>
            <w:tcW w:type="dxa" w:w="1448"/>
          </w:tcPr>
          <w:p>
            <w:r>
              <w:rPr>
                <w:sz w:val="14"/>
              </w:rPr>
              <w:t>1,036</w:t>
            </w:r>
          </w:p>
        </w:tc>
        <w:tc>
          <w:tcPr>
            <w:tcW w:type="dxa" w:w="1448"/>
          </w:tcPr>
          <w:p>
            <w:r>
              <w:rPr>
                <w:sz w:val="14"/>
              </w:rPr>
              <w:t>2,645</w:t>
            </w:r>
          </w:p>
        </w:tc>
      </w:tr>
      <w:tr>
        <w:tc>
          <w:tcPr>
            <w:tcW w:type="dxa" w:w="1448"/>
          </w:tcPr>
          <w:p>
            <w:r>
              <w:rPr>
                <w:sz w:val="14"/>
              </w:rPr>
              <w:t>HS_2050</w:t>
            </w:r>
          </w:p>
        </w:tc>
        <w:tc>
          <w:tcPr>
            <w:tcW w:type="dxa" w:w="1448"/>
          </w:tcPr>
          <w:p>
            <w:r>
              <w:rPr>
                <w:sz w:val="14"/>
              </w:rPr>
              <w:t>Extension only</w:t>
            </w:r>
          </w:p>
        </w:tc>
        <w:tc>
          <w:tcPr>
            <w:tcW w:type="dxa" w:w="1448"/>
          </w:tcPr>
          <w:p>
            <w:r>
              <w:rPr>
                <w:sz w:val="14"/>
              </w:rPr>
              <w:t>Prioritized</w:t>
            </w:r>
          </w:p>
        </w:tc>
        <w:tc>
          <w:tcPr>
            <w:tcW w:type="dxa" w:w="1448"/>
          </w:tcPr>
          <w:p>
            <w:r>
              <w:rPr>
                <w:sz w:val="14"/>
              </w:rPr>
              <w:t>88,399</w:t>
            </w:r>
          </w:p>
        </w:tc>
        <w:tc>
          <w:tcPr>
            <w:tcW w:type="dxa" w:w="1448"/>
          </w:tcPr>
          <w:p>
            <w:r>
              <w:rPr>
                <w:sz w:val="14"/>
              </w:rPr>
              <w:t>6,968</w:t>
            </w:r>
          </w:p>
        </w:tc>
        <w:tc>
          <w:tcPr>
            <w:tcW w:type="dxa" w:w="1448"/>
          </w:tcPr>
          <w:p>
            <w:r>
              <w:rPr>
                <w:sz w:val="14"/>
              </w:rPr>
              <w:t>9,339</w:t>
            </w:r>
          </w:p>
        </w:tc>
        <w:tc>
          <w:tcPr>
            <w:tcW w:type="dxa" w:w="1448"/>
          </w:tcPr>
          <w:p>
            <w:r>
              <w:rPr>
                <w:sz w:val="14"/>
              </w:rPr>
              <w:t>6,086</w:t>
            </w:r>
          </w:p>
        </w:tc>
        <w:tc>
          <w:tcPr>
            <w:tcW w:type="dxa" w:w="1448"/>
          </w:tcPr>
          <w:p>
            <w:r>
              <w:rPr>
                <w:sz w:val="14"/>
              </w:rPr>
              <w:t>22,393</w:t>
            </w:r>
          </w:p>
        </w:tc>
        <w:tc>
          <w:tcPr>
            <w:tcW w:type="dxa" w:w="1448"/>
          </w:tcPr>
          <w:p>
            <w:r>
              <w:rPr>
                <w:sz w:val="14"/>
              </w:rPr>
              <w:t>643</w:t>
            </w:r>
          </w:p>
        </w:tc>
        <w:tc>
          <w:tcPr>
            <w:tcW w:type="dxa" w:w="1448"/>
          </w:tcPr>
          <w:p>
            <w:r>
              <w:rPr>
                <w:sz w:val="14"/>
              </w:rPr>
              <w:t>1,828</w:t>
            </w:r>
          </w:p>
        </w:tc>
      </w:tr>
      <w:tr>
        <w:tc>
          <w:tcPr>
            <w:tcW w:type="dxa" w:w="1448"/>
          </w:tcPr>
          <w:p>
            <w:r>
              <w:rPr>
                <w:sz w:val="14"/>
              </w:rPr>
              <w:t>HS_2050</w:t>
            </w:r>
          </w:p>
        </w:tc>
        <w:tc>
          <w:tcPr>
            <w:tcW w:type="dxa" w:w="1448"/>
          </w:tcPr>
          <w:p>
            <w:r>
              <w:rPr>
                <w:sz w:val="14"/>
              </w:rPr>
              <w:t>Extension only</w:t>
            </w:r>
          </w:p>
        </w:tc>
        <w:tc>
          <w:tcPr>
            <w:tcW w:type="dxa" w:w="1448"/>
          </w:tcPr>
          <w:p>
            <w:r>
              <w:rPr>
                <w:sz w:val="14"/>
              </w:rPr>
              <w:t>Unprioritized</w:t>
            </w:r>
          </w:p>
        </w:tc>
        <w:tc>
          <w:tcPr>
            <w:tcW w:type="dxa" w:w="1448"/>
          </w:tcPr>
          <w:p>
            <w:r>
              <w:rPr>
                <w:sz w:val="14"/>
              </w:rPr>
              <w:t>88,701</w:t>
            </w:r>
          </w:p>
        </w:tc>
        <w:tc>
          <w:tcPr>
            <w:tcW w:type="dxa" w:w="1448"/>
          </w:tcPr>
          <w:p>
            <w:r>
              <w:rPr>
                <w:sz w:val="14"/>
              </w:rPr>
              <w:t>7,255</w:t>
            </w:r>
          </w:p>
        </w:tc>
        <w:tc>
          <w:tcPr>
            <w:tcW w:type="dxa" w:w="1448"/>
          </w:tcPr>
          <w:p>
            <w:r>
              <w:rPr>
                <w:sz w:val="14"/>
              </w:rPr>
              <w:t>10,118</w:t>
            </w:r>
          </w:p>
        </w:tc>
        <w:tc>
          <w:tcPr>
            <w:tcW w:type="dxa" w:w="1448"/>
          </w:tcPr>
          <w:p>
            <w:r>
              <w:rPr>
                <w:sz w:val="14"/>
              </w:rPr>
              <w:t>4,718</w:t>
            </w:r>
          </w:p>
        </w:tc>
        <w:tc>
          <w:tcPr>
            <w:tcW w:type="dxa" w:w="1448"/>
          </w:tcPr>
          <w:p>
            <w:r>
              <w:rPr>
                <w:sz w:val="14"/>
              </w:rPr>
              <w:t>22,091</w:t>
            </w:r>
          </w:p>
        </w:tc>
        <w:tc>
          <w:tcPr>
            <w:tcW w:type="dxa" w:w="1448"/>
          </w:tcPr>
          <w:p>
            <w:r>
              <w:rPr>
                <w:sz w:val="14"/>
              </w:rPr>
              <w:t>406</w:t>
            </w:r>
          </w:p>
        </w:tc>
        <w:tc>
          <w:tcPr>
            <w:tcW w:type="dxa" w:w="1448"/>
          </w:tcPr>
          <w:p>
            <w:r>
              <w:rPr>
                <w:sz w:val="14"/>
              </w:rPr>
              <w:t>1,327</w:t>
            </w:r>
          </w:p>
        </w:tc>
      </w:tr>
    </w:tbl>
    <w:p>
      <w:r>
        <w:rPr>
          <w:b/>
        </w:rPr>
        <w:t>PM (16:00–19:00)</w:t>
      </w:r>
    </w:p>
    <w:tbl>
      <w:tblPr>
        <w:tblStyle w:val="LightGrid-Accent1"/>
        <w:tblW w:type="auto" w:w="0"/>
        <w:tblLook w:firstColumn="1" w:firstRow="1" w:lastColumn="0" w:lastRow="0" w:noHBand="0" w:noVBand="1" w:val="04A0"/>
      </w:tblPr>
      <w:tblGrid>
        <w:gridCol w:w="1448"/>
        <w:gridCol w:w="1448"/>
        <w:gridCol w:w="1448"/>
        <w:gridCol w:w="1448"/>
        <w:gridCol w:w="1448"/>
        <w:gridCol w:w="1448"/>
        <w:gridCol w:w="1448"/>
        <w:gridCol w:w="1448"/>
        <w:gridCol w:w="1448"/>
        <w:gridCol w:w="1448"/>
      </w:tblGrid>
      <w:tr>
        <w:tc>
          <w:tcPr>
            <w:tcW w:type="dxa" w:w="1448"/>
          </w:tcPr>
          <w:p>
            <w:r>
              <w:rPr>
                <w:b/>
                <w:sz w:val="14"/>
              </w:rPr>
              <w:t>scenario</w:t>
            </w:r>
          </w:p>
        </w:tc>
        <w:tc>
          <w:tcPr>
            <w:tcW w:type="dxa" w:w="1448"/>
          </w:tcPr>
          <w:p>
            <w:r>
              <w:rPr>
                <w:b/>
                <w:sz w:val="14"/>
              </w:rPr>
              <w:t>alternative</w:t>
            </w:r>
          </w:p>
        </w:tc>
        <w:tc>
          <w:tcPr>
            <w:tcW w:type="dxa" w:w="1448"/>
          </w:tcPr>
          <w:p>
            <w:r>
              <w:rPr>
                <w:b/>
                <w:sz w:val="14"/>
              </w:rPr>
              <w:t>regime</w:t>
            </w:r>
          </w:p>
        </w:tc>
        <w:tc>
          <w:tcPr>
            <w:tcW w:type="dxa" w:w="1448"/>
          </w:tcPr>
          <w:p>
            <w:r>
              <w:rPr>
                <w:b/>
                <w:sz w:val="14"/>
              </w:rPr>
              <w:t>car</w:t>
            </w:r>
          </w:p>
        </w:tc>
        <w:tc>
          <w:tcPr>
            <w:tcW w:type="dxa" w:w="1448"/>
          </w:tcPr>
          <w:p>
            <w:r>
              <w:rPr>
                <w:b/>
                <w:sz w:val="14"/>
              </w:rPr>
              <w:t>bus</w:t>
            </w:r>
          </w:p>
        </w:tc>
        <w:tc>
          <w:tcPr>
            <w:tcW w:type="dxa" w:w="1448"/>
          </w:tcPr>
          <w:p>
            <w:r>
              <w:rPr>
                <w:b/>
                <w:sz w:val="14"/>
              </w:rPr>
              <w:t>Metronit</w:t>
            </w:r>
          </w:p>
        </w:tc>
        <w:tc>
          <w:tcPr>
            <w:tcW w:type="dxa" w:w="1448"/>
          </w:tcPr>
          <w:p>
            <w:r>
              <w:rPr>
                <w:b/>
                <w:sz w:val="14"/>
              </w:rPr>
              <w:t>LRT</w:t>
            </w:r>
          </w:p>
        </w:tc>
        <w:tc>
          <w:tcPr>
            <w:tcW w:type="dxa" w:w="1448"/>
          </w:tcPr>
          <w:p>
            <w:r>
              <w:rPr>
                <w:b/>
                <w:sz w:val="14"/>
              </w:rPr>
              <w:t>total transit</w:t>
            </w:r>
          </w:p>
        </w:tc>
        <w:tc>
          <w:tcPr>
            <w:tcW w:type="dxa" w:w="1448"/>
          </w:tcPr>
          <w:p>
            <w:r>
              <w:rPr>
                <w:b/>
                <w:sz w:val="14"/>
              </w:rPr>
              <w:t>LRT from car</w:t>
            </w:r>
          </w:p>
        </w:tc>
        <w:tc>
          <w:tcPr>
            <w:tcW w:type="dxa" w:w="1448"/>
          </w:tcPr>
          <w:p>
            <w:r>
              <w:rPr>
                <w:b/>
                <w:sz w:val="14"/>
              </w:rPr>
              <w:t>busiest segment</w:t>
            </w:r>
          </w:p>
        </w:tc>
      </w:tr>
      <w:tr>
        <w:tc>
          <w:tcPr>
            <w:tcW w:type="dxa" w:w="1448"/>
          </w:tcPr>
          <w:p>
            <w:r>
              <w:rPr>
                <w:sz w:val="14"/>
              </w:rPr>
              <w:t>2022</w:t>
            </w:r>
          </w:p>
        </w:tc>
        <w:tc>
          <w:tcPr>
            <w:tcW w:type="dxa" w:w="1448"/>
          </w:tcPr>
          <w:p>
            <w:r>
              <w:rPr>
                <w:sz w:val="14"/>
              </w:rPr>
              <w:t>Main route + extension</w:t>
            </w:r>
          </w:p>
        </w:tc>
        <w:tc>
          <w:tcPr>
            <w:tcW w:type="dxa" w:w="1448"/>
          </w:tcPr>
          <w:p>
            <w:r>
              <w:rPr>
                <w:sz w:val="14"/>
              </w:rPr>
              <w:t>Prioritized</w:t>
            </w:r>
          </w:p>
        </w:tc>
        <w:tc>
          <w:tcPr>
            <w:tcW w:type="dxa" w:w="1448"/>
          </w:tcPr>
          <w:p>
            <w:r>
              <w:rPr>
                <w:sz w:val="14"/>
              </w:rPr>
              <w:t>65,938</w:t>
            </w:r>
          </w:p>
        </w:tc>
        <w:tc>
          <w:tcPr>
            <w:tcW w:type="dxa" w:w="1448"/>
          </w:tcPr>
          <w:p>
            <w:r>
              <w:rPr>
                <w:sz w:val="14"/>
              </w:rPr>
              <w:t>2,672</w:t>
            </w:r>
          </w:p>
        </w:tc>
        <w:tc>
          <w:tcPr>
            <w:tcW w:type="dxa" w:w="1448"/>
          </w:tcPr>
          <w:p>
            <w:r>
              <w:rPr>
                <w:sz w:val="14"/>
              </w:rPr>
              <w:t>5,254</w:t>
            </w:r>
          </w:p>
        </w:tc>
        <w:tc>
          <w:tcPr>
            <w:tcW w:type="dxa" w:w="1448"/>
          </w:tcPr>
          <w:p>
            <w:r>
              <w:rPr>
                <w:sz w:val="14"/>
              </w:rPr>
              <w:t>4,260</w:t>
            </w:r>
          </w:p>
        </w:tc>
        <w:tc>
          <w:tcPr>
            <w:tcW w:type="dxa" w:w="1448"/>
          </w:tcPr>
          <w:p>
            <w:r>
              <w:rPr>
                <w:sz w:val="14"/>
              </w:rPr>
              <w:t>12,186</w:t>
            </w:r>
          </w:p>
        </w:tc>
        <w:tc>
          <w:tcPr>
            <w:tcW w:type="dxa" w:w="1448"/>
          </w:tcPr>
          <w:p>
            <w:r>
              <w:rPr>
                <w:sz w:val="14"/>
              </w:rPr>
              <w:t>287</w:t>
            </w:r>
          </w:p>
        </w:tc>
        <w:tc>
          <w:tcPr>
            <w:tcW w:type="dxa" w:w="1448"/>
          </w:tcPr>
          <w:p>
            <w:r>
              <w:rPr>
                <w:sz w:val="14"/>
              </w:rPr>
              <w:t>998</w:t>
            </w:r>
          </w:p>
        </w:tc>
      </w:tr>
      <w:tr>
        <w:tc>
          <w:tcPr>
            <w:tcW w:type="dxa" w:w="1448"/>
          </w:tcPr>
          <w:p>
            <w:r>
              <w:rPr>
                <w:sz w:val="14"/>
              </w:rPr>
              <w:t>2022</w:t>
            </w:r>
          </w:p>
        </w:tc>
        <w:tc>
          <w:tcPr>
            <w:tcW w:type="dxa" w:w="1448"/>
          </w:tcPr>
          <w:p>
            <w:r>
              <w:rPr>
                <w:sz w:val="14"/>
              </w:rPr>
              <w:t>Main route + extension</w:t>
            </w:r>
          </w:p>
        </w:tc>
        <w:tc>
          <w:tcPr>
            <w:tcW w:type="dxa" w:w="1448"/>
          </w:tcPr>
          <w:p>
            <w:r>
              <w:rPr>
                <w:sz w:val="14"/>
              </w:rPr>
              <w:t>Unprioritized</w:t>
            </w:r>
          </w:p>
        </w:tc>
        <w:tc>
          <w:tcPr>
            <w:tcW w:type="dxa" w:w="1448"/>
          </w:tcPr>
          <w:p>
            <w:r>
              <w:rPr>
                <w:sz w:val="14"/>
              </w:rPr>
              <w:t>66,019</w:t>
            </w:r>
          </w:p>
        </w:tc>
        <w:tc>
          <w:tcPr>
            <w:tcW w:type="dxa" w:w="1448"/>
          </w:tcPr>
          <w:p>
            <w:r>
              <w:rPr>
                <w:sz w:val="14"/>
              </w:rPr>
              <w:t>2,811</w:t>
            </w:r>
          </w:p>
        </w:tc>
        <w:tc>
          <w:tcPr>
            <w:tcW w:type="dxa" w:w="1448"/>
          </w:tcPr>
          <w:p>
            <w:r>
              <w:rPr>
                <w:sz w:val="14"/>
              </w:rPr>
              <w:t>5,669</w:t>
            </w:r>
          </w:p>
        </w:tc>
        <w:tc>
          <w:tcPr>
            <w:tcW w:type="dxa" w:w="1448"/>
          </w:tcPr>
          <w:p>
            <w:r>
              <w:rPr>
                <w:sz w:val="14"/>
              </w:rPr>
              <w:t>3,625</w:t>
            </w:r>
          </w:p>
        </w:tc>
        <w:tc>
          <w:tcPr>
            <w:tcW w:type="dxa" w:w="1448"/>
          </w:tcPr>
          <w:p>
            <w:r>
              <w:rPr>
                <w:sz w:val="14"/>
              </w:rPr>
              <w:t>12,104</w:t>
            </w:r>
          </w:p>
        </w:tc>
        <w:tc>
          <w:tcPr>
            <w:tcW w:type="dxa" w:w="1448"/>
          </w:tcPr>
          <w:p>
            <w:r>
              <w:rPr>
                <w:sz w:val="14"/>
              </w:rPr>
              <w:t>227</w:t>
            </w:r>
          </w:p>
        </w:tc>
        <w:tc>
          <w:tcPr>
            <w:tcW w:type="dxa" w:w="1448"/>
          </w:tcPr>
          <w:p>
            <w:r>
              <w:rPr>
                <w:sz w:val="14"/>
              </w:rPr>
              <w:t>869</w:t>
            </w:r>
          </w:p>
        </w:tc>
      </w:tr>
      <w:tr>
        <w:tc>
          <w:tcPr>
            <w:tcW w:type="dxa" w:w="1448"/>
          </w:tcPr>
          <w:p>
            <w:r>
              <w:rPr>
                <w:sz w:val="14"/>
              </w:rPr>
              <w:t>2022</w:t>
            </w:r>
          </w:p>
        </w:tc>
        <w:tc>
          <w:tcPr>
            <w:tcW w:type="dxa" w:w="1448"/>
          </w:tcPr>
          <w:p>
            <w:r>
              <w:rPr>
                <w:sz w:val="14"/>
              </w:rPr>
              <w:t>Extension only</w:t>
            </w:r>
          </w:p>
        </w:tc>
        <w:tc>
          <w:tcPr>
            <w:tcW w:type="dxa" w:w="1448"/>
          </w:tcPr>
          <w:p>
            <w:r>
              <w:rPr>
                <w:sz w:val="14"/>
              </w:rPr>
              <w:t>Prioritized</w:t>
            </w:r>
          </w:p>
        </w:tc>
        <w:tc>
          <w:tcPr>
            <w:tcW w:type="dxa" w:w="1448"/>
          </w:tcPr>
          <w:p>
            <w:r>
              <w:rPr>
                <w:sz w:val="14"/>
              </w:rPr>
              <w:t>66,081</w:t>
            </w:r>
          </w:p>
        </w:tc>
        <w:tc>
          <w:tcPr>
            <w:tcW w:type="dxa" w:w="1448"/>
          </w:tcPr>
          <w:p>
            <w:r>
              <w:rPr>
                <w:sz w:val="14"/>
              </w:rPr>
              <w:t>3,075</w:t>
            </w:r>
          </w:p>
        </w:tc>
        <w:tc>
          <w:tcPr>
            <w:tcW w:type="dxa" w:w="1448"/>
          </w:tcPr>
          <w:p>
            <w:r>
              <w:rPr>
                <w:sz w:val="14"/>
              </w:rPr>
              <w:t>5,890</w:t>
            </w:r>
          </w:p>
        </w:tc>
        <w:tc>
          <w:tcPr>
            <w:tcW w:type="dxa" w:w="1448"/>
          </w:tcPr>
          <w:p>
            <w:r>
              <w:rPr>
                <w:sz w:val="14"/>
              </w:rPr>
              <w:t>3,078</w:t>
            </w:r>
          </w:p>
        </w:tc>
        <w:tc>
          <w:tcPr>
            <w:tcW w:type="dxa" w:w="1448"/>
          </w:tcPr>
          <w:p>
            <w:r>
              <w:rPr>
                <w:sz w:val="14"/>
              </w:rPr>
              <w:t>12,043</w:t>
            </w:r>
          </w:p>
        </w:tc>
        <w:tc>
          <w:tcPr>
            <w:tcW w:type="dxa" w:w="1448"/>
          </w:tcPr>
          <w:p>
            <w:r>
              <w:rPr>
                <w:sz w:val="14"/>
              </w:rPr>
              <w:t>212</w:t>
            </w:r>
          </w:p>
        </w:tc>
        <w:tc>
          <w:tcPr>
            <w:tcW w:type="dxa" w:w="1448"/>
          </w:tcPr>
          <w:p>
            <w:r>
              <w:rPr>
                <w:sz w:val="14"/>
              </w:rPr>
              <w:t>770</w:t>
            </w:r>
          </w:p>
        </w:tc>
      </w:tr>
      <w:tr>
        <w:tc>
          <w:tcPr>
            <w:tcW w:type="dxa" w:w="1448"/>
          </w:tcPr>
          <w:p>
            <w:r>
              <w:rPr>
                <w:sz w:val="14"/>
              </w:rPr>
              <w:t>2022</w:t>
            </w:r>
          </w:p>
        </w:tc>
        <w:tc>
          <w:tcPr>
            <w:tcW w:type="dxa" w:w="1448"/>
          </w:tcPr>
          <w:p>
            <w:r>
              <w:rPr>
                <w:sz w:val="14"/>
              </w:rPr>
              <w:t>Extension only</w:t>
            </w:r>
          </w:p>
        </w:tc>
        <w:tc>
          <w:tcPr>
            <w:tcW w:type="dxa" w:w="1448"/>
          </w:tcPr>
          <w:p>
            <w:r>
              <w:rPr>
                <w:sz w:val="14"/>
              </w:rPr>
              <w:t>Unprioritized</w:t>
            </w:r>
          </w:p>
        </w:tc>
        <w:tc>
          <w:tcPr>
            <w:tcW w:type="dxa" w:w="1448"/>
          </w:tcPr>
          <w:p>
            <w:r>
              <w:rPr>
                <w:sz w:val="14"/>
              </w:rPr>
              <w:t>66,156</w:t>
            </w:r>
          </w:p>
        </w:tc>
        <w:tc>
          <w:tcPr>
            <w:tcW w:type="dxa" w:w="1448"/>
          </w:tcPr>
          <w:p>
            <w:r>
              <w:rPr>
                <w:sz w:val="14"/>
              </w:rPr>
              <w:t>3,213</w:t>
            </w:r>
          </w:p>
        </w:tc>
        <w:tc>
          <w:tcPr>
            <w:tcW w:type="dxa" w:w="1448"/>
          </w:tcPr>
          <w:p>
            <w:r>
              <w:rPr>
                <w:sz w:val="14"/>
              </w:rPr>
              <w:t>6,264</w:t>
            </w:r>
          </w:p>
        </w:tc>
        <w:tc>
          <w:tcPr>
            <w:tcW w:type="dxa" w:w="1448"/>
          </w:tcPr>
          <w:p>
            <w:r>
              <w:rPr>
                <w:sz w:val="14"/>
              </w:rPr>
              <w:t>2,490</w:t>
            </w:r>
          </w:p>
        </w:tc>
        <w:tc>
          <w:tcPr>
            <w:tcW w:type="dxa" w:w="1448"/>
          </w:tcPr>
          <w:p>
            <w:r>
              <w:rPr>
                <w:sz w:val="14"/>
              </w:rPr>
              <w:t>11,968</w:t>
            </w:r>
          </w:p>
        </w:tc>
        <w:tc>
          <w:tcPr>
            <w:tcW w:type="dxa" w:w="1448"/>
          </w:tcPr>
          <w:p>
            <w:r>
              <w:rPr>
                <w:sz w:val="14"/>
              </w:rPr>
              <w:t>158</w:t>
            </w:r>
          </w:p>
        </w:tc>
        <w:tc>
          <w:tcPr>
            <w:tcW w:type="dxa" w:w="1448"/>
          </w:tcPr>
          <w:p>
            <w:r>
              <w:rPr>
                <w:sz w:val="14"/>
              </w:rPr>
              <w:t>627</w:t>
            </w:r>
          </w:p>
        </w:tc>
      </w:tr>
      <w:tr>
        <w:tc>
          <w:tcPr>
            <w:tcW w:type="dxa" w:w="1448"/>
          </w:tcPr>
          <w:p>
            <w:r>
              <w:rPr>
                <w:sz w:val="14"/>
              </w:rPr>
              <w:t>BU_2040</w:t>
            </w:r>
          </w:p>
        </w:tc>
        <w:tc>
          <w:tcPr>
            <w:tcW w:type="dxa" w:w="1448"/>
          </w:tcPr>
          <w:p>
            <w:r>
              <w:rPr>
                <w:sz w:val="14"/>
              </w:rPr>
              <w:t>Main route + extension</w:t>
            </w:r>
          </w:p>
        </w:tc>
        <w:tc>
          <w:tcPr>
            <w:tcW w:type="dxa" w:w="1448"/>
          </w:tcPr>
          <w:p>
            <w:r>
              <w:rPr>
                <w:sz w:val="14"/>
              </w:rPr>
              <w:t>Prioritized</w:t>
            </w:r>
          </w:p>
        </w:tc>
        <w:tc>
          <w:tcPr>
            <w:tcW w:type="dxa" w:w="1448"/>
          </w:tcPr>
          <w:p>
            <w:r>
              <w:rPr>
                <w:sz w:val="14"/>
              </w:rPr>
              <w:t>85,741</w:t>
            </w:r>
          </w:p>
        </w:tc>
        <w:tc>
          <w:tcPr>
            <w:tcW w:type="dxa" w:w="1448"/>
          </w:tcPr>
          <w:p>
            <w:r>
              <w:rPr>
                <w:sz w:val="14"/>
              </w:rPr>
              <w:t>3,959</w:t>
            </w:r>
          </w:p>
        </w:tc>
        <w:tc>
          <w:tcPr>
            <w:tcW w:type="dxa" w:w="1448"/>
          </w:tcPr>
          <w:p>
            <w:r>
              <w:rPr>
                <w:sz w:val="14"/>
              </w:rPr>
              <w:t>6,754</w:t>
            </w:r>
          </w:p>
        </w:tc>
        <w:tc>
          <w:tcPr>
            <w:tcW w:type="dxa" w:w="1448"/>
          </w:tcPr>
          <w:p>
            <w:r>
              <w:rPr>
                <w:sz w:val="14"/>
              </w:rPr>
              <w:t>5,606</w:t>
            </w:r>
          </w:p>
        </w:tc>
        <w:tc>
          <w:tcPr>
            <w:tcW w:type="dxa" w:w="1448"/>
          </w:tcPr>
          <w:p>
            <w:r>
              <w:rPr>
                <w:sz w:val="14"/>
              </w:rPr>
              <w:t>16,320</w:t>
            </w:r>
          </w:p>
        </w:tc>
        <w:tc>
          <w:tcPr>
            <w:tcW w:type="dxa" w:w="1448"/>
          </w:tcPr>
          <w:p>
            <w:r>
              <w:rPr>
                <w:sz w:val="14"/>
              </w:rPr>
              <w:t>351</w:t>
            </w:r>
          </w:p>
        </w:tc>
        <w:tc>
          <w:tcPr>
            <w:tcW w:type="dxa" w:w="1448"/>
          </w:tcPr>
          <w:p>
            <w:r>
              <w:rPr>
                <w:sz w:val="14"/>
              </w:rPr>
              <w:t>1,343</w:t>
            </w:r>
          </w:p>
        </w:tc>
      </w:tr>
      <w:tr>
        <w:tc>
          <w:tcPr>
            <w:tcW w:type="dxa" w:w="1448"/>
          </w:tcPr>
          <w:p>
            <w:r>
              <w:rPr>
                <w:sz w:val="14"/>
              </w:rPr>
              <w:t>BU_2040</w:t>
            </w:r>
          </w:p>
        </w:tc>
        <w:tc>
          <w:tcPr>
            <w:tcW w:type="dxa" w:w="1448"/>
          </w:tcPr>
          <w:p>
            <w:r>
              <w:rPr>
                <w:sz w:val="14"/>
              </w:rPr>
              <w:t>Main route + extension</w:t>
            </w:r>
          </w:p>
        </w:tc>
        <w:tc>
          <w:tcPr>
            <w:tcW w:type="dxa" w:w="1448"/>
          </w:tcPr>
          <w:p>
            <w:r>
              <w:rPr>
                <w:sz w:val="14"/>
              </w:rPr>
              <w:t>Unprioritized</w:t>
            </w:r>
          </w:p>
        </w:tc>
        <w:tc>
          <w:tcPr>
            <w:tcW w:type="dxa" w:w="1448"/>
          </w:tcPr>
          <w:p>
            <w:r>
              <w:rPr>
                <w:sz w:val="14"/>
              </w:rPr>
              <w:t>85,852</w:t>
            </w:r>
          </w:p>
        </w:tc>
        <w:tc>
          <w:tcPr>
            <w:tcW w:type="dxa" w:w="1448"/>
          </w:tcPr>
          <w:p>
            <w:r>
              <w:rPr>
                <w:sz w:val="14"/>
              </w:rPr>
              <w:t>4,206</w:t>
            </w:r>
          </w:p>
        </w:tc>
        <w:tc>
          <w:tcPr>
            <w:tcW w:type="dxa" w:w="1448"/>
          </w:tcPr>
          <w:p>
            <w:r>
              <w:rPr>
                <w:sz w:val="14"/>
              </w:rPr>
              <w:t>7,303</w:t>
            </w:r>
          </w:p>
        </w:tc>
        <w:tc>
          <w:tcPr>
            <w:tcW w:type="dxa" w:w="1448"/>
          </w:tcPr>
          <w:p>
            <w:r>
              <w:rPr>
                <w:sz w:val="14"/>
              </w:rPr>
              <w:t>4,699</w:t>
            </w:r>
          </w:p>
        </w:tc>
        <w:tc>
          <w:tcPr>
            <w:tcW w:type="dxa" w:w="1448"/>
          </w:tcPr>
          <w:p>
            <w:r>
              <w:rPr>
                <w:sz w:val="14"/>
              </w:rPr>
              <w:t>16,209</w:t>
            </w:r>
          </w:p>
        </w:tc>
        <w:tc>
          <w:tcPr>
            <w:tcW w:type="dxa" w:w="1448"/>
          </w:tcPr>
          <w:p>
            <w:r>
              <w:rPr>
                <w:sz w:val="14"/>
              </w:rPr>
              <w:t>270</w:t>
            </w:r>
          </w:p>
        </w:tc>
        <w:tc>
          <w:tcPr>
            <w:tcW w:type="dxa" w:w="1448"/>
          </w:tcPr>
          <w:p>
            <w:r>
              <w:rPr>
                <w:sz w:val="14"/>
              </w:rPr>
              <w:t>1,163</w:t>
            </w:r>
          </w:p>
        </w:tc>
      </w:tr>
      <w:tr>
        <w:tc>
          <w:tcPr>
            <w:tcW w:type="dxa" w:w="1448"/>
          </w:tcPr>
          <w:p>
            <w:r>
              <w:rPr>
                <w:sz w:val="14"/>
              </w:rPr>
              <w:t>BU_2040</w:t>
            </w:r>
          </w:p>
        </w:tc>
        <w:tc>
          <w:tcPr>
            <w:tcW w:type="dxa" w:w="1448"/>
          </w:tcPr>
          <w:p>
            <w:r>
              <w:rPr>
                <w:sz w:val="14"/>
              </w:rPr>
              <w:t>Extension only</w:t>
            </w:r>
          </w:p>
        </w:tc>
        <w:tc>
          <w:tcPr>
            <w:tcW w:type="dxa" w:w="1448"/>
          </w:tcPr>
          <w:p>
            <w:r>
              <w:rPr>
                <w:sz w:val="14"/>
              </w:rPr>
              <w:t>Prioritized</w:t>
            </w:r>
          </w:p>
        </w:tc>
        <w:tc>
          <w:tcPr>
            <w:tcW w:type="dxa" w:w="1448"/>
          </w:tcPr>
          <w:p>
            <w:r>
              <w:rPr>
                <w:sz w:val="14"/>
              </w:rPr>
              <w:t>85,911</w:t>
            </w:r>
          </w:p>
        </w:tc>
        <w:tc>
          <w:tcPr>
            <w:tcW w:type="dxa" w:w="1448"/>
          </w:tcPr>
          <w:p>
            <w:r>
              <w:rPr>
                <w:sz w:val="14"/>
              </w:rPr>
              <w:t>4,500</w:t>
            </w:r>
          </w:p>
        </w:tc>
        <w:tc>
          <w:tcPr>
            <w:tcW w:type="dxa" w:w="1448"/>
          </w:tcPr>
          <w:p>
            <w:r>
              <w:rPr>
                <w:sz w:val="14"/>
              </w:rPr>
              <w:t>7,539</w:t>
            </w:r>
          </w:p>
        </w:tc>
        <w:tc>
          <w:tcPr>
            <w:tcW w:type="dxa" w:w="1448"/>
          </w:tcPr>
          <w:p>
            <w:r>
              <w:rPr>
                <w:sz w:val="14"/>
              </w:rPr>
              <w:t>4,112</w:t>
            </w:r>
          </w:p>
        </w:tc>
        <w:tc>
          <w:tcPr>
            <w:tcW w:type="dxa" w:w="1448"/>
          </w:tcPr>
          <w:p>
            <w:r>
              <w:rPr>
                <w:sz w:val="14"/>
              </w:rPr>
              <w:t>16,150</w:t>
            </w:r>
          </w:p>
        </w:tc>
        <w:tc>
          <w:tcPr>
            <w:tcW w:type="dxa" w:w="1448"/>
          </w:tcPr>
          <w:p>
            <w:r>
              <w:rPr>
                <w:sz w:val="14"/>
              </w:rPr>
              <w:t>262</w:t>
            </w:r>
          </w:p>
        </w:tc>
        <w:tc>
          <w:tcPr>
            <w:tcW w:type="dxa" w:w="1448"/>
          </w:tcPr>
          <w:p>
            <w:r>
              <w:rPr>
                <w:sz w:val="14"/>
              </w:rPr>
              <w:t>1,284</w:t>
            </w:r>
          </w:p>
        </w:tc>
      </w:tr>
      <w:tr>
        <w:tc>
          <w:tcPr>
            <w:tcW w:type="dxa" w:w="1448"/>
          </w:tcPr>
          <w:p>
            <w:r>
              <w:rPr>
                <w:sz w:val="14"/>
              </w:rPr>
              <w:t>BU_2040</w:t>
            </w:r>
          </w:p>
        </w:tc>
        <w:tc>
          <w:tcPr>
            <w:tcW w:type="dxa" w:w="1448"/>
          </w:tcPr>
          <w:p>
            <w:r>
              <w:rPr>
                <w:sz w:val="14"/>
              </w:rPr>
              <w:t>Extension only</w:t>
            </w:r>
          </w:p>
        </w:tc>
        <w:tc>
          <w:tcPr>
            <w:tcW w:type="dxa" w:w="1448"/>
          </w:tcPr>
          <w:p>
            <w:r>
              <w:rPr>
                <w:sz w:val="14"/>
              </w:rPr>
              <w:t>Unprioritized</w:t>
            </w:r>
          </w:p>
        </w:tc>
        <w:tc>
          <w:tcPr>
            <w:tcW w:type="dxa" w:w="1448"/>
          </w:tcPr>
          <w:p>
            <w:r>
              <w:rPr>
                <w:sz w:val="14"/>
              </w:rPr>
              <w:t>86,013</w:t>
            </w:r>
          </w:p>
        </w:tc>
        <w:tc>
          <w:tcPr>
            <w:tcW w:type="dxa" w:w="1448"/>
          </w:tcPr>
          <w:p>
            <w:r>
              <w:rPr>
                <w:sz w:val="14"/>
              </w:rPr>
              <w:t>4,746</w:t>
            </w:r>
          </w:p>
        </w:tc>
        <w:tc>
          <w:tcPr>
            <w:tcW w:type="dxa" w:w="1448"/>
          </w:tcPr>
          <w:p>
            <w:r>
              <w:rPr>
                <w:sz w:val="14"/>
              </w:rPr>
              <w:t>8,030</w:t>
            </w:r>
          </w:p>
        </w:tc>
        <w:tc>
          <w:tcPr>
            <w:tcW w:type="dxa" w:w="1448"/>
          </w:tcPr>
          <w:p>
            <w:r>
              <w:rPr>
                <w:sz w:val="14"/>
              </w:rPr>
              <w:t>3,271</w:t>
            </w:r>
          </w:p>
        </w:tc>
        <w:tc>
          <w:tcPr>
            <w:tcW w:type="dxa" w:w="1448"/>
          </w:tcPr>
          <w:p>
            <w:r>
              <w:rPr>
                <w:sz w:val="14"/>
              </w:rPr>
              <w:t>16,048</w:t>
            </w:r>
          </w:p>
        </w:tc>
        <w:tc>
          <w:tcPr>
            <w:tcW w:type="dxa" w:w="1448"/>
          </w:tcPr>
          <w:p>
            <w:r>
              <w:rPr>
                <w:sz w:val="14"/>
              </w:rPr>
              <w:t>189</w:t>
            </w:r>
          </w:p>
        </w:tc>
        <w:tc>
          <w:tcPr>
            <w:tcW w:type="dxa" w:w="1448"/>
          </w:tcPr>
          <w:p>
            <w:r>
              <w:rPr>
                <w:sz w:val="14"/>
              </w:rPr>
              <w:t>969</w:t>
            </w:r>
          </w:p>
        </w:tc>
      </w:tr>
      <w:tr>
        <w:tc>
          <w:tcPr>
            <w:tcW w:type="dxa" w:w="1448"/>
          </w:tcPr>
          <w:p>
            <w:r>
              <w:rPr>
                <w:sz w:val="14"/>
              </w:rPr>
              <w:t>BU_2050</w:t>
            </w:r>
          </w:p>
        </w:tc>
        <w:tc>
          <w:tcPr>
            <w:tcW w:type="dxa" w:w="1448"/>
          </w:tcPr>
          <w:p>
            <w:r>
              <w:rPr>
                <w:sz w:val="14"/>
              </w:rPr>
              <w:t>Main route + extension</w:t>
            </w:r>
          </w:p>
        </w:tc>
        <w:tc>
          <w:tcPr>
            <w:tcW w:type="dxa" w:w="1448"/>
          </w:tcPr>
          <w:p>
            <w:r>
              <w:rPr>
                <w:sz w:val="14"/>
              </w:rPr>
              <w:t>Prioritized</w:t>
            </w:r>
          </w:p>
        </w:tc>
        <w:tc>
          <w:tcPr>
            <w:tcW w:type="dxa" w:w="1448"/>
          </w:tcPr>
          <w:p>
            <w:r>
              <w:rPr>
                <w:sz w:val="14"/>
              </w:rPr>
              <w:t>99,809</w:t>
            </w:r>
          </w:p>
        </w:tc>
        <w:tc>
          <w:tcPr>
            <w:tcW w:type="dxa" w:w="1448"/>
          </w:tcPr>
          <w:p>
            <w:r>
              <w:rPr>
                <w:sz w:val="14"/>
              </w:rPr>
              <w:t>4,537</w:t>
            </w:r>
          </w:p>
        </w:tc>
        <w:tc>
          <w:tcPr>
            <w:tcW w:type="dxa" w:w="1448"/>
          </w:tcPr>
          <w:p>
            <w:r>
              <w:rPr>
                <w:sz w:val="14"/>
              </w:rPr>
              <w:t>7,642</w:t>
            </w:r>
          </w:p>
        </w:tc>
        <w:tc>
          <w:tcPr>
            <w:tcW w:type="dxa" w:w="1448"/>
          </w:tcPr>
          <w:p>
            <w:r>
              <w:rPr>
                <w:sz w:val="14"/>
              </w:rPr>
              <w:t>6,428</w:t>
            </w:r>
          </w:p>
        </w:tc>
        <w:tc>
          <w:tcPr>
            <w:tcW w:type="dxa" w:w="1448"/>
          </w:tcPr>
          <w:p>
            <w:r>
              <w:rPr>
                <w:sz w:val="14"/>
              </w:rPr>
              <w:t>18,608</w:t>
            </w:r>
          </w:p>
        </w:tc>
        <w:tc>
          <w:tcPr>
            <w:tcW w:type="dxa" w:w="1448"/>
          </w:tcPr>
          <w:p>
            <w:r>
              <w:rPr>
                <w:sz w:val="14"/>
              </w:rPr>
              <w:t>394</w:t>
            </w:r>
          </w:p>
        </w:tc>
        <w:tc>
          <w:tcPr>
            <w:tcW w:type="dxa" w:w="1448"/>
          </w:tcPr>
          <w:p>
            <w:r>
              <w:rPr>
                <w:sz w:val="14"/>
              </w:rPr>
              <w:t>1,768</w:t>
            </w:r>
          </w:p>
        </w:tc>
      </w:tr>
      <w:tr>
        <w:tc>
          <w:tcPr>
            <w:tcW w:type="dxa" w:w="1448"/>
          </w:tcPr>
          <w:p>
            <w:r>
              <w:rPr>
                <w:sz w:val="14"/>
              </w:rPr>
              <w:t>BU_2050</w:t>
            </w:r>
          </w:p>
        </w:tc>
        <w:tc>
          <w:tcPr>
            <w:tcW w:type="dxa" w:w="1448"/>
          </w:tcPr>
          <w:p>
            <w:r>
              <w:rPr>
                <w:sz w:val="14"/>
              </w:rPr>
              <w:t>Main route + extension</w:t>
            </w:r>
          </w:p>
        </w:tc>
        <w:tc>
          <w:tcPr>
            <w:tcW w:type="dxa" w:w="1448"/>
          </w:tcPr>
          <w:p>
            <w:r>
              <w:rPr>
                <w:sz w:val="14"/>
              </w:rPr>
              <w:t>Unprioritized</w:t>
            </w:r>
          </w:p>
        </w:tc>
        <w:tc>
          <w:tcPr>
            <w:tcW w:type="dxa" w:w="1448"/>
          </w:tcPr>
          <w:p>
            <w:r>
              <w:rPr>
                <w:sz w:val="14"/>
              </w:rPr>
              <w:t>99,938</w:t>
            </w:r>
          </w:p>
        </w:tc>
        <w:tc>
          <w:tcPr>
            <w:tcW w:type="dxa" w:w="1448"/>
          </w:tcPr>
          <w:p>
            <w:r>
              <w:rPr>
                <w:sz w:val="14"/>
              </w:rPr>
              <w:t>4,834</w:t>
            </w:r>
          </w:p>
        </w:tc>
        <w:tc>
          <w:tcPr>
            <w:tcW w:type="dxa" w:w="1448"/>
          </w:tcPr>
          <w:p>
            <w:r>
              <w:rPr>
                <w:sz w:val="14"/>
              </w:rPr>
              <w:t>8,283</w:t>
            </w:r>
          </w:p>
        </w:tc>
        <w:tc>
          <w:tcPr>
            <w:tcW w:type="dxa" w:w="1448"/>
          </w:tcPr>
          <w:p>
            <w:r>
              <w:rPr>
                <w:sz w:val="14"/>
              </w:rPr>
              <w:t>5,361</w:t>
            </w:r>
          </w:p>
        </w:tc>
        <w:tc>
          <w:tcPr>
            <w:tcW w:type="dxa" w:w="1448"/>
          </w:tcPr>
          <w:p>
            <w:r>
              <w:rPr>
                <w:sz w:val="14"/>
              </w:rPr>
              <w:t>18,478</w:t>
            </w:r>
          </w:p>
        </w:tc>
        <w:tc>
          <w:tcPr>
            <w:tcW w:type="dxa" w:w="1448"/>
          </w:tcPr>
          <w:p>
            <w:r>
              <w:rPr>
                <w:sz w:val="14"/>
              </w:rPr>
              <w:t>298</w:t>
            </w:r>
          </w:p>
        </w:tc>
        <w:tc>
          <w:tcPr>
            <w:tcW w:type="dxa" w:w="1448"/>
          </w:tcPr>
          <w:p>
            <w:r>
              <w:rPr>
                <w:sz w:val="14"/>
              </w:rPr>
              <w:t>1,326</w:t>
            </w:r>
          </w:p>
        </w:tc>
      </w:tr>
      <w:tr>
        <w:tc>
          <w:tcPr>
            <w:tcW w:type="dxa" w:w="1448"/>
          </w:tcPr>
          <w:p>
            <w:r>
              <w:rPr>
                <w:sz w:val="14"/>
              </w:rPr>
              <w:t>BU_2050</w:t>
            </w:r>
          </w:p>
        </w:tc>
        <w:tc>
          <w:tcPr>
            <w:tcW w:type="dxa" w:w="1448"/>
          </w:tcPr>
          <w:p>
            <w:r>
              <w:rPr>
                <w:sz w:val="14"/>
              </w:rPr>
              <w:t>Extension only</w:t>
            </w:r>
          </w:p>
        </w:tc>
        <w:tc>
          <w:tcPr>
            <w:tcW w:type="dxa" w:w="1448"/>
          </w:tcPr>
          <w:p>
            <w:r>
              <w:rPr>
                <w:sz w:val="14"/>
              </w:rPr>
              <w:t>Prioritized</w:t>
            </w:r>
          </w:p>
        </w:tc>
        <w:tc>
          <w:tcPr>
            <w:tcW w:type="dxa" w:w="1448"/>
          </w:tcPr>
          <w:p>
            <w:r>
              <w:rPr>
                <w:sz w:val="14"/>
              </w:rPr>
              <w:t>99,990</w:t>
            </w:r>
          </w:p>
        </w:tc>
        <w:tc>
          <w:tcPr>
            <w:tcW w:type="dxa" w:w="1448"/>
          </w:tcPr>
          <w:p>
            <w:r>
              <w:rPr>
                <w:sz w:val="14"/>
              </w:rPr>
              <w:t>5,128</w:t>
            </w:r>
          </w:p>
        </w:tc>
        <w:tc>
          <w:tcPr>
            <w:tcW w:type="dxa" w:w="1448"/>
          </w:tcPr>
          <w:p>
            <w:r>
              <w:rPr>
                <w:sz w:val="14"/>
              </w:rPr>
              <w:t>8,508</w:t>
            </w:r>
          </w:p>
        </w:tc>
        <w:tc>
          <w:tcPr>
            <w:tcW w:type="dxa" w:w="1448"/>
          </w:tcPr>
          <w:p>
            <w:r>
              <w:rPr>
                <w:sz w:val="14"/>
              </w:rPr>
              <w:t>4,790</w:t>
            </w:r>
          </w:p>
        </w:tc>
        <w:tc>
          <w:tcPr>
            <w:tcW w:type="dxa" w:w="1448"/>
          </w:tcPr>
          <w:p>
            <w:r>
              <w:rPr>
                <w:sz w:val="14"/>
              </w:rPr>
              <w:t>18,426</w:t>
            </w:r>
          </w:p>
        </w:tc>
        <w:tc>
          <w:tcPr>
            <w:tcW w:type="dxa" w:w="1448"/>
          </w:tcPr>
          <w:p>
            <w:r>
              <w:rPr>
                <w:sz w:val="14"/>
              </w:rPr>
              <w:t>300</w:t>
            </w:r>
          </w:p>
        </w:tc>
        <w:tc>
          <w:tcPr>
            <w:tcW w:type="dxa" w:w="1448"/>
          </w:tcPr>
          <w:p>
            <w:r>
              <w:rPr>
                <w:sz w:val="14"/>
              </w:rPr>
              <w:t>1,730</w:t>
            </w:r>
          </w:p>
        </w:tc>
      </w:tr>
      <w:tr>
        <w:tc>
          <w:tcPr>
            <w:tcW w:type="dxa" w:w="1448"/>
          </w:tcPr>
          <w:p>
            <w:r>
              <w:rPr>
                <w:sz w:val="14"/>
              </w:rPr>
              <w:t>BU_2050</w:t>
            </w:r>
          </w:p>
        </w:tc>
        <w:tc>
          <w:tcPr>
            <w:tcW w:type="dxa" w:w="1448"/>
          </w:tcPr>
          <w:p>
            <w:r>
              <w:rPr>
                <w:sz w:val="14"/>
              </w:rPr>
              <w:t>Extension only</w:t>
            </w:r>
          </w:p>
        </w:tc>
        <w:tc>
          <w:tcPr>
            <w:tcW w:type="dxa" w:w="1448"/>
          </w:tcPr>
          <w:p>
            <w:r>
              <w:rPr>
                <w:sz w:val="14"/>
              </w:rPr>
              <w:t>Unprioritized</w:t>
            </w:r>
          </w:p>
        </w:tc>
        <w:tc>
          <w:tcPr>
            <w:tcW w:type="dxa" w:w="1448"/>
          </w:tcPr>
          <w:p>
            <w:r>
              <w:rPr>
                <w:sz w:val="14"/>
              </w:rPr>
              <w:t>100,111</w:t>
            </w:r>
          </w:p>
        </w:tc>
        <w:tc>
          <w:tcPr>
            <w:tcW w:type="dxa" w:w="1448"/>
          </w:tcPr>
          <w:p>
            <w:r>
              <w:rPr>
                <w:sz w:val="14"/>
              </w:rPr>
              <w:t>5,423</w:t>
            </w:r>
          </w:p>
        </w:tc>
        <w:tc>
          <w:tcPr>
            <w:tcW w:type="dxa" w:w="1448"/>
          </w:tcPr>
          <w:p>
            <w:r>
              <w:rPr>
                <w:sz w:val="14"/>
              </w:rPr>
              <w:t>9,083</w:t>
            </w:r>
          </w:p>
        </w:tc>
        <w:tc>
          <w:tcPr>
            <w:tcW w:type="dxa" w:w="1448"/>
          </w:tcPr>
          <w:p>
            <w:r>
              <w:rPr>
                <w:sz w:val="14"/>
              </w:rPr>
              <w:t>3,799</w:t>
            </w:r>
          </w:p>
        </w:tc>
        <w:tc>
          <w:tcPr>
            <w:tcW w:type="dxa" w:w="1448"/>
          </w:tcPr>
          <w:p>
            <w:r>
              <w:rPr>
                <w:sz w:val="14"/>
              </w:rPr>
              <w:t>18,306</w:t>
            </w:r>
          </w:p>
        </w:tc>
        <w:tc>
          <w:tcPr>
            <w:tcW w:type="dxa" w:w="1448"/>
          </w:tcPr>
          <w:p>
            <w:r>
              <w:rPr>
                <w:sz w:val="14"/>
              </w:rPr>
              <w:t>213</w:t>
            </w:r>
          </w:p>
        </w:tc>
        <w:tc>
          <w:tcPr>
            <w:tcW w:type="dxa" w:w="1448"/>
          </w:tcPr>
          <w:p>
            <w:r>
              <w:rPr>
                <w:sz w:val="14"/>
              </w:rPr>
              <w:t>1,310</w:t>
            </w:r>
          </w:p>
        </w:tc>
      </w:tr>
      <w:tr>
        <w:tc>
          <w:tcPr>
            <w:tcW w:type="dxa" w:w="1448"/>
          </w:tcPr>
          <w:p>
            <w:r>
              <w:rPr>
                <w:sz w:val="14"/>
              </w:rPr>
              <w:t>HS_2040</w:t>
            </w:r>
          </w:p>
        </w:tc>
        <w:tc>
          <w:tcPr>
            <w:tcW w:type="dxa" w:w="1448"/>
          </w:tcPr>
          <w:p>
            <w:r>
              <w:rPr>
                <w:sz w:val="14"/>
              </w:rPr>
              <w:t>Main route + extension</w:t>
            </w:r>
          </w:p>
        </w:tc>
        <w:tc>
          <w:tcPr>
            <w:tcW w:type="dxa" w:w="1448"/>
          </w:tcPr>
          <w:p>
            <w:r>
              <w:rPr>
                <w:sz w:val="14"/>
              </w:rPr>
              <w:t>Prioritized</w:t>
            </w:r>
          </w:p>
        </w:tc>
        <w:tc>
          <w:tcPr>
            <w:tcW w:type="dxa" w:w="1448"/>
          </w:tcPr>
          <w:p>
            <w:r>
              <w:rPr>
                <w:sz w:val="14"/>
              </w:rPr>
              <w:t>87,820</w:t>
            </w:r>
          </w:p>
        </w:tc>
        <w:tc>
          <w:tcPr>
            <w:tcW w:type="dxa" w:w="1448"/>
          </w:tcPr>
          <w:p>
            <w:r>
              <w:rPr>
                <w:sz w:val="14"/>
              </w:rPr>
              <w:t>4,046</w:t>
            </w:r>
          </w:p>
        </w:tc>
        <w:tc>
          <w:tcPr>
            <w:tcW w:type="dxa" w:w="1448"/>
          </w:tcPr>
          <w:p>
            <w:r>
              <w:rPr>
                <w:sz w:val="14"/>
              </w:rPr>
              <w:t>6,713</w:t>
            </w:r>
          </w:p>
        </w:tc>
        <w:tc>
          <w:tcPr>
            <w:tcW w:type="dxa" w:w="1448"/>
          </w:tcPr>
          <w:p>
            <w:r>
              <w:rPr>
                <w:sz w:val="14"/>
              </w:rPr>
              <w:t>5,808</w:t>
            </w:r>
          </w:p>
        </w:tc>
        <w:tc>
          <w:tcPr>
            <w:tcW w:type="dxa" w:w="1448"/>
          </w:tcPr>
          <w:p>
            <w:r>
              <w:rPr>
                <w:sz w:val="14"/>
              </w:rPr>
              <w:t>16,566</w:t>
            </w:r>
          </w:p>
        </w:tc>
        <w:tc>
          <w:tcPr>
            <w:tcW w:type="dxa" w:w="1448"/>
          </w:tcPr>
          <w:p>
            <w:r>
              <w:rPr>
                <w:sz w:val="14"/>
              </w:rPr>
              <w:t>432</w:t>
            </w:r>
          </w:p>
        </w:tc>
        <w:tc>
          <w:tcPr>
            <w:tcW w:type="dxa" w:w="1448"/>
          </w:tcPr>
          <w:p>
            <w:r>
              <w:rPr>
                <w:sz w:val="14"/>
              </w:rPr>
              <w:t>1,471</w:t>
            </w:r>
          </w:p>
        </w:tc>
      </w:tr>
      <w:tr>
        <w:tc>
          <w:tcPr>
            <w:tcW w:type="dxa" w:w="1448"/>
          </w:tcPr>
          <w:p>
            <w:r>
              <w:rPr>
                <w:sz w:val="14"/>
              </w:rPr>
              <w:t>HS_2040</w:t>
            </w:r>
          </w:p>
        </w:tc>
        <w:tc>
          <w:tcPr>
            <w:tcW w:type="dxa" w:w="1448"/>
          </w:tcPr>
          <w:p>
            <w:r>
              <w:rPr>
                <w:sz w:val="14"/>
              </w:rPr>
              <w:t>Main route + extension</w:t>
            </w:r>
          </w:p>
        </w:tc>
        <w:tc>
          <w:tcPr>
            <w:tcW w:type="dxa" w:w="1448"/>
          </w:tcPr>
          <w:p>
            <w:r>
              <w:rPr>
                <w:sz w:val="14"/>
              </w:rPr>
              <w:t>Unprioritized</w:t>
            </w:r>
          </w:p>
        </w:tc>
        <w:tc>
          <w:tcPr>
            <w:tcW w:type="dxa" w:w="1448"/>
          </w:tcPr>
          <w:p>
            <w:r>
              <w:rPr>
                <w:sz w:val="14"/>
              </w:rPr>
              <w:t>87,947</w:t>
            </w:r>
          </w:p>
        </w:tc>
        <w:tc>
          <w:tcPr>
            <w:tcW w:type="dxa" w:w="1448"/>
          </w:tcPr>
          <w:p>
            <w:r>
              <w:rPr>
                <w:sz w:val="14"/>
              </w:rPr>
              <w:t>4,246</w:t>
            </w:r>
          </w:p>
        </w:tc>
        <w:tc>
          <w:tcPr>
            <w:tcW w:type="dxa" w:w="1448"/>
          </w:tcPr>
          <w:p>
            <w:r>
              <w:rPr>
                <w:sz w:val="14"/>
              </w:rPr>
              <w:t>7,278</w:t>
            </w:r>
          </w:p>
        </w:tc>
        <w:tc>
          <w:tcPr>
            <w:tcW w:type="dxa" w:w="1448"/>
          </w:tcPr>
          <w:p>
            <w:r>
              <w:rPr>
                <w:sz w:val="14"/>
              </w:rPr>
              <w:t>4,916</w:t>
            </w:r>
          </w:p>
        </w:tc>
        <w:tc>
          <w:tcPr>
            <w:tcW w:type="dxa" w:w="1448"/>
          </w:tcPr>
          <w:p>
            <w:r>
              <w:rPr>
                <w:sz w:val="14"/>
              </w:rPr>
              <w:t>16,439</w:t>
            </w:r>
          </w:p>
        </w:tc>
        <w:tc>
          <w:tcPr>
            <w:tcW w:type="dxa" w:w="1448"/>
          </w:tcPr>
          <w:p>
            <w:r>
              <w:rPr>
                <w:sz w:val="14"/>
              </w:rPr>
              <w:t>334</w:t>
            </w:r>
          </w:p>
        </w:tc>
        <w:tc>
          <w:tcPr>
            <w:tcW w:type="dxa" w:w="1448"/>
          </w:tcPr>
          <w:p>
            <w:r>
              <w:rPr>
                <w:sz w:val="14"/>
              </w:rPr>
              <w:t>1,255</w:t>
            </w:r>
          </w:p>
        </w:tc>
      </w:tr>
      <w:tr>
        <w:tc>
          <w:tcPr>
            <w:tcW w:type="dxa" w:w="1448"/>
          </w:tcPr>
          <w:p>
            <w:r>
              <w:rPr>
                <w:sz w:val="14"/>
              </w:rPr>
              <w:t>HS_2040</w:t>
            </w:r>
          </w:p>
        </w:tc>
        <w:tc>
          <w:tcPr>
            <w:tcW w:type="dxa" w:w="1448"/>
          </w:tcPr>
          <w:p>
            <w:r>
              <w:rPr>
                <w:sz w:val="14"/>
              </w:rPr>
              <w:t>Extension only</w:t>
            </w:r>
          </w:p>
        </w:tc>
        <w:tc>
          <w:tcPr>
            <w:tcW w:type="dxa" w:w="1448"/>
          </w:tcPr>
          <w:p>
            <w:r>
              <w:rPr>
                <w:sz w:val="14"/>
              </w:rPr>
              <w:t>Prioritized</w:t>
            </w:r>
          </w:p>
        </w:tc>
        <w:tc>
          <w:tcPr>
            <w:tcW w:type="dxa" w:w="1448"/>
          </w:tcPr>
          <w:p>
            <w:r>
              <w:rPr>
                <w:sz w:val="14"/>
              </w:rPr>
              <w:t>87,983</w:t>
            </w:r>
          </w:p>
        </w:tc>
        <w:tc>
          <w:tcPr>
            <w:tcW w:type="dxa" w:w="1448"/>
          </w:tcPr>
          <w:p>
            <w:r>
              <w:rPr>
                <w:sz w:val="14"/>
              </w:rPr>
              <w:t>4,571</w:t>
            </w:r>
          </w:p>
        </w:tc>
        <w:tc>
          <w:tcPr>
            <w:tcW w:type="dxa" w:w="1448"/>
          </w:tcPr>
          <w:p>
            <w:r>
              <w:rPr>
                <w:sz w:val="14"/>
              </w:rPr>
              <w:t>7,486</w:t>
            </w:r>
          </w:p>
        </w:tc>
        <w:tc>
          <w:tcPr>
            <w:tcW w:type="dxa" w:w="1448"/>
          </w:tcPr>
          <w:p>
            <w:r>
              <w:rPr>
                <w:sz w:val="14"/>
              </w:rPr>
              <w:t>4,346</w:t>
            </w:r>
          </w:p>
        </w:tc>
        <w:tc>
          <w:tcPr>
            <w:tcW w:type="dxa" w:w="1448"/>
          </w:tcPr>
          <w:p>
            <w:r>
              <w:rPr>
                <w:sz w:val="14"/>
              </w:rPr>
              <w:t>16,403</w:t>
            </w:r>
          </w:p>
        </w:tc>
        <w:tc>
          <w:tcPr>
            <w:tcW w:type="dxa" w:w="1448"/>
          </w:tcPr>
          <w:p>
            <w:r>
              <w:rPr>
                <w:sz w:val="14"/>
              </w:rPr>
              <w:t>346</w:t>
            </w:r>
          </w:p>
        </w:tc>
        <w:tc>
          <w:tcPr>
            <w:tcW w:type="dxa" w:w="1448"/>
          </w:tcPr>
          <w:p>
            <w:r>
              <w:rPr>
                <w:sz w:val="14"/>
              </w:rPr>
              <w:t>1,144</w:t>
            </w:r>
          </w:p>
        </w:tc>
      </w:tr>
      <w:tr>
        <w:tc>
          <w:tcPr>
            <w:tcW w:type="dxa" w:w="1448"/>
          </w:tcPr>
          <w:p>
            <w:r>
              <w:rPr>
                <w:sz w:val="14"/>
              </w:rPr>
              <w:t>HS_2040</w:t>
            </w:r>
          </w:p>
        </w:tc>
        <w:tc>
          <w:tcPr>
            <w:tcW w:type="dxa" w:w="1448"/>
          </w:tcPr>
          <w:p>
            <w:r>
              <w:rPr>
                <w:sz w:val="14"/>
              </w:rPr>
              <w:t>Extension only</w:t>
            </w:r>
          </w:p>
        </w:tc>
        <w:tc>
          <w:tcPr>
            <w:tcW w:type="dxa" w:w="1448"/>
          </w:tcPr>
          <w:p>
            <w:r>
              <w:rPr>
                <w:sz w:val="14"/>
              </w:rPr>
              <w:t>Unprioritized</w:t>
            </w:r>
          </w:p>
        </w:tc>
        <w:tc>
          <w:tcPr>
            <w:tcW w:type="dxa" w:w="1448"/>
          </w:tcPr>
          <w:p>
            <w:r>
              <w:rPr>
                <w:sz w:val="14"/>
              </w:rPr>
              <w:t>88,101</w:t>
            </w:r>
          </w:p>
        </w:tc>
        <w:tc>
          <w:tcPr>
            <w:tcW w:type="dxa" w:w="1448"/>
          </w:tcPr>
          <w:p>
            <w:r>
              <w:rPr>
                <w:sz w:val="14"/>
              </w:rPr>
              <w:t>4,770</w:t>
            </w:r>
          </w:p>
        </w:tc>
        <w:tc>
          <w:tcPr>
            <w:tcW w:type="dxa" w:w="1448"/>
          </w:tcPr>
          <w:p>
            <w:r>
              <w:rPr>
                <w:sz w:val="14"/>
              </w:rPr>
              <w:t>7,997</w:t>
            </w:r>
          </w:p>
        </w:tc>
        <w:tc>
          <w:tcPr>
            <w:tcW w:type="dxa" w:w="1448"/>
          </w:tcPr>
          <w:p>
            <w:r>
              <w:rPr>
                <w:sz w:val="14"/>
              </w:rPr>
              <w:t>3,518</w:t>
            </w:r>
          </w:p>
        </w:tc>
        <w:tc>
          <w:tcPr>
            <w:tcW w:type="dxa" w:w="1448"/>
          </w:tcPr>
          <w:p>
            <w:r>
              <w:rPr>
                <w:sz w:val="14"/>
              </w:rPr>
              <w:t>16,285</w:t>
            </w:r>
          </w:p>
        </w:tc>
        <w:tc>
          <w:tcPr>
            <w:tcW w:type="dxa" w:w="1448"/>
          </w:tcPr>
          <w:p>
            <w:r>
              <w:rPr>
                <w:sz w:val="14"/>
              </w:rPr>
              <w:t>257</w:t>
            </w:r>
          </w:p>
        </w:tc>
        <w:tc>
          <w:tcPr>
            <w:tcW w:type="dxa" w:w="1448"/>
          </w:tcPr>
          <w:p>
            <w:r>
              <w:rPr>
                <w:sz w:val="14"/>
              </w:rPr>
              <w:t>915</w:t>
            </w:r>
          </w:p>
        </w:tc>
      </w:tr>
      <w:tr>
        <w:tc>
          <w:tcPr>
            <w:tcW w:type="dxa" w:w="1448"/>
          </w:tcPr>
          <w:p>
            <w:r>
              <w:rPr>
                <w:sz w:val="14"/>
              </w:rPr>
              <w:t>HS_2050</w:t>
            </w:r>
          </w:p>
        </w:tc>
        <w:tc>
          <w:tcPr>
            <w:tcW w:type="dxa" w:w="1448"/>
          </w:tcPr>
          <w:p>
            <w:r>
              <w:rPr>
                <w:sz w:val="14"/>
              </w:rPr>
              <w:t>Main route + extension</w:t>
            </w:r>
          </w:p>
        </w:tc>
        <w:tc>
          <w:tcPr>
            <w:tcW w:type="dxa" w:w="1448"/>
          </w:tcPr>
          <w:p>
            <w:r>
              <w:rPr>
                <w:sz w:val="14"/>
              </w:rPr>
              <w:t>Prioritized</w:t>
            </w:r>
          </w:p>
        </w:tc>
        <w:tc>
          <w:tcPr>
            <w:tcW w:type="dxa" w:w="1448"/>
          </w:tcPr>
          <w:p>
            <w:r>
              <w:rPr>
                <w:sz w:val="14"/>
              </w:rPr>
              <w:t>95,816</w:t>
            </w:r>
          </w:p>
        </w:tc>
        <w:tc>
          <w:tcPr>
            <w:tcW w:type="dxa" w:w="1448"/>
          </w:tcPr>
          <w:p>
            <w:r>
              <w:rPr>
                <w:sz w:val="14"/>
              </w:rPr>
              <w:t>4,008</w:t>
            </w:r>
          </w:p>
        </w:tc>
        <w:tc>
          <w:tcPr>
            <w:tcW w:type="dxa" w:w="1448"/>
          </w:tcPr>
          <w:p>
            <w:r>
              <w:rPr>
                <w:sz w:val="14"/>
              </w:rPr>
              <w:t>7,064</w:t>
            </w:r>
          </w:p>
        </w:tc>
        <w:tc>
          <w:tcPr>
            <w:tcW w:type="dxa" w:w="1448"/>
          </w:tcPr>
          <w:p>
            <w:r>
              <w:rPr>
                <w:sz w:val="14"/>
              </w:rPr>
              <w:t>6,165</w:t>
            </w:r>
          </w:p>
        </w:tc>
        <w:tc>
          <w:tcPr>
            <w:tcW w:type="dxa" w:w="1448"/>
          </w:tcPr>
          <w:p>
            <w:r>
              <w:rPr>
                <w:sz w:val="14"/>
              </w:rPr>
              <w:t>17,237</w:t>
            </w:r>
          </w:p>
        </w:tc>
        <w:tc>
          <w:tcPr>
            <w:tcW w:type="dxa" w:w="1448"/>
          </w:tcPr>
          <w:p>
            <w:r>
              <w:rPr>
                <w:sz w:val="14"/>
              </w:rPr>
              <w:t>475</w:t>
            </w:r>
          </w:p>
        </w:tc>
        <w:tc>
          <w:tcPr>
            <w:tcW w:type="dxa" w:w="1448"/>
          </w:tcPr>
          <w:p>
            <w:r>
              <w:rPr>
                <w:sz w:val="14"/>
              </w:rPr>
              <w:t>1,466</w:t>
            </w:r>
          </w:p>
        </w:tc>
      </w:tr>
      <w:tr>
        <w:tc>
          <w:tcPr>
            <w:tcW w:type="dxa" w:w="1448"/>
          </w:tcPr>
          <w:p>
            <w:r>
              <w:rPr>
                <w:sz w:val="14"/>
              </w:rPr>
              <w:t>HS_2050</w:t>
            </w:r>
          </w:p>
        </w:tc>
        <w:tc>
          <w:tcPr>
            <w:tcW w:type="dxa" w:w="1448"/>
          </w:tcPr>
          <w:p>
            <w:r>
              <w:rPr>
                <w:sz w:val="14"/>
              </w:rPr>
              <w:t>Main route + extension</w:t>
            </w:r>
          </w:p>
        </w:tc>
        <w:tc>
          <w:tcPr>
            <w:tcW w:type="dxa" w:w="1448"/>
          </w:tcPr>
          <w:p>
            <w:r>
              <w:rPr>
                <w:sz w:val="14"/>
              </w:rPr>
              <w:t>Unprioritized</w:t>
            </w:r>
          </w:p>
        </w:tc>
        <w:tc>
          <w:tcPr>
            <w:tcW w:type="dxa" w:w="1448"/>
          </w:tcPr>
          <w:p>
            <w:r>
              <w:rPr>
                <w:sz w:val="14"/>
              </w:rPr>
              <w:t>95,960</w:t>
            </w:r>
          </w:p>
        </w:tc>
        <w:tc>
          <w:tcPr>
            <w:tcW w:type="dxa" w:w="1448"/>
          </w:tcPr>
          <w:p>
            <w:r>
              <w:rPr>
                <w:sz w:val="14"/>
              </w:rPr>
              <w:t>4,220</w:t>
            </w:r>
          </w:p>
        </w:tc>
        <w:tc>
          <w:tcPr>
            <w:tcW w:type="dxa" w:w="1448"/>
          </w:tcPr>
          <w:p>
            <w:r>
              <w:rPr>
                <w:sz w:val="14"/>
              </w:rPr>
              <w:t>7,665</w:t>
            </w:r>
          </w:p>
        </w:tc>
        <w:tc>
          <w:tcPr>
            <w:tcW w:type="dxa" w:w="1448"/>
          </w:tcPr>
          <w:p>
            <w:r>
              <w:rPr>
                <w:sz w:val="14"/>
              </w:rPr>
              <w:t>5,209</w:t>
            </w:r>
          </w:p>
        </w:tc>
        <w:tc>
          <w:tcPr>
            <w:tcW w:type="dxa" w:w="1448"/>
          </w:tcPr>
          <w:p>
            <w:r>
              <w:rPr>
                <w:sz w:val="14"/>
              </w:rPr>
              <w:t>17,094</w:t>
            </w:r>
          </w:p>
        </w:tc>
        <w:tc>
          <w:tcPr>
            <w:tcW w:type="dxa" w:w="1448"/>
          </w:tcPr>
          <w:p>
            <w:r>
              <w:rPr>
                <w:sz w:val="14"/>
              </w:rPr>
              <w:t>365</w:t>
            </w:r>
          </w:p>
        </w:tc>
        <w:tc>
          <w:tcPr>
            <w:tcW w:type="dxa" w:w="1448"/>
          </w:tcPr>
          <w:p>
            <w:r>
              <w:rPr>
                <w:sz w:val="14"/>
              </w:rPr>
              <w:t>1,246</w:t>
            </w:r>
          </w:p>
        </w:tc>
      </w:tr>
      <w:tr>
        <w:tc>
          <w:tcPr>
            <w:tcW w:type="dxa" w:w="1448"/>
          </w:tcPr>
          <w:p>
            <w:r>
              <w:rPr>
                <w:sz w:val="14"/>
              </w:rPr>
              <w:t>HS_2050</w:t>
            </w:r>
          </w:p>
        </w:tc>
        <w:tc>
          <w:tcPr>
            <w:tcW w:type="dxa" w:w="1448"/>
          </w:tcPr>
          <w:p>
            <w:r>
              <w:rPr>
                <w:sz w:val="14"/>
              </w:rPr>
              <w:t>Extension only</w:t>
            </w:r>
          </w:p>
        </w:tc>
        <w:tc>
          <w:tcPr>
            <w:tcW w:type="dxa" w:w="1448"/>
          </w:tcPr>
          <w:p>
            <w:r>
              <w:rPr>
                <w:sz w:val="14"/>
              </w:rPr>
              <w:t>Prioritized</w:t>
            </w:r>
          </w:p>
        </w:tc>
        <w:tc>
          <w:tcPr>
            <w:tcW w:type="dxa" w:w="1448"/>
          </w:tcPr>
          <w:p>
            <w:r>
              <w:rPr>
                <w:sz w:val="14"/>
              </w:rPr>
              <w:t>95,991</w:t>
            </w:r>
          </w:p>
        </w:tc>
        <w:tc>
          <w:tcPr>
            <w:tcW w:type="dxa" w:w="1448"/>
          </w:tcPr>
          <w:p>
            <w:r>
              <w:rPr>
                <w:sz w:val="14"/>
              </w:rPr>
              <w:t>4,551</w:t>
            </w:r>
          </w:p>
        </w:tc>
        <w:tc>
          <w:tcPr>
            <w:tcW w:type="dxa" w:w="1448"/>
          </w:tcPr>
          <w:p>
            <w:r>
              <w:rPr>
                <w:sz w:val="14"/>
              </w:rPr>
              <w:t>7,861</w:t>
            </w:r>
          </w:p>
        </w:tc>
        <w:tc>
          <w:tcPr>
            <w:tcW w:type="dxa" w:w="1448"/>
          </w:tcPr>
          <w:p>
            <w:r>
              <w:rPr>
                <w:sz w:val="14"/>
              </w:rPr>
              <w:t>4,651</w:t>
            </w:r>
          </w:p>
        </w:tc>
        <w:tc>
          <w:tcPr>
            <w:tcW w:type="dxa" w:w="1448"/>
          </w:tcPr>
          <w:p>
            <w:r>
              <w:rPr>
                <w:sz w:val="14"/>
              </w:rPr>
              <w:t>17,063</w:t>
            </w:r>
          </w:p>
        </w:tc>
        <w:tc>
          <w:tcPr>
            <w:tcW w:type="dxa" w:w="1448"/>
          </w:tcPr>
          <w:p>
            <w:r>
              <w:rPr>
                <w:sz w:val="14"/>
              </w:rPr>
              <w:t>380</w:t>
            </w:r>
          </w:p>
        </w:tc>
        <w:tc>
          <w:tcPr>
            <w:tcW w:type="dxa" w:w="1448"/>
          </w:tcPr>
          <w:p>
            <w:r>
              <w:rPr>
                <w:sz w:val="14"/>
              </w:rPr>
              <w:t>1,165</w:t>
            </w:r>
          </w:p>
        </w:tc>
      </w:tr>
      <w:tr>
        <w:tc>
          <w:tcPr>
            <w:tcW w:type="dxa" w:w="1448"/>
          </w:tcPr>
          <w:p>
            <w:r>
              <w:rPr>
                <w:sz w:val="14"/>
              </w:rPr>
              <w:t>HS_2050</w:t>
            </w:r>
          </w:p>
        </w:tc>
        <w:tc>
          <w:tcPr>
            <w:tcW w:type="dxa" w:w="1448"/>
          </w:tcPr>
          <w:p>
            <w:r>
              <w:rPr>
                <w:sz w:val="14"/>
              </w:rPr>
              <w:t>Extension only</w:t>
            </w:r>
          </w:p>
        </w:tc>
        <w:tc>
          <w:tcPr>
            <w:tcW w:type="dxa" w:w="1448"/>
          </w:tcPr>
          <w:p>
            <w:r>
              <w:rPr>
                <w:sz w:val="14"/>
              </w:rPr>
              <w:t>Unprioritized</w:t>
            </w:r>
          </w:p>
        </w:tc>
        <w:tc>
          <w:tcPr>
            <w:tcW w:type="dxa" w:w="1448"/>
          </w:tcPr>
          <w:p>
            <w:r>
              <w:rPr>
                <w:sz w:val="14"/>
              </w:rPr>
              <w:t>96,124</w:t>
            </w:r>
          </w:p>
        </w:tc>
        <w:tc>
          <w:tcPr>
            <w:tcW w:type="dxa" w:w="1448"/>
          </w:tcPr>
          <w:p>
            <w:r>
              <w:rPr>
                <w:sz w:val="14"/>
              </w:rPr>
              <w:t>4,762</w:t>
            </w:r>
          </w:p>
        </w:tc>
        <w:tc>
          <w:tcPr>
            <w:tcW w:type="dxa" w:w="1448"/>
          </w:tcPr>
          <w:p>
            <w:r>
              <w:rPr>
                <w:sz w:val="14"/>
              </w:rPr>
              <w:t>8,405</w:t>
            </w:r>
          </w:p>
        </w:tc>
        <w:tc>
          <w:tcPr>
            <w:tcW w:type="dxa" w:w="1448"/>
          </w:tcPr>
          <w:p>
            <w:r>
              <w:rPr>
                <w:sz w:val="14"/>
              </w:rPr>
              <w:t>3,763</w:t>
            </w:r>
          </w:p>
        </w:tc>
        <w:tc>
          <w:tcPr>
            <w:tcW w:type="dxa" w:w="1448"/>
          </w:tcPr>
          <w:p>
            <w:r>
              <w:rPr>
                <w:sz w:val="14"/>
              </w:rPr>
              <w:t>16,930</w:t>
            </w:r>
          </w:p>
        </w:tc>
        <w:tc>
          <w:tcPr>
            <w:tcW w:type="dxa" w:w="1448"/>
          </w:tcPr>
          <w:p>
            <w:r>
              <w:rPr>
                <w:sz w:val="14"/>
              </w:rPr>
              <w:t>280</w:t>
            </w:r>
          </w:p>
        </w:tc>
        <w:tc>
          <w:tcPr>
            <w:tcW w:type="dxa" w:w="1448"/>
          </w:tcPr>
          <w:p>
            <w:r>
              <w:rPr>
                <w:sz w:val="14"/>
              </w:rPr>
              <w:t>934</w:t>
            </w:r>
          </w:p>
        </w:tc>
      </w:tr>
    </w:tbl>
    <w:p>
      <w:pPr>
        <w:pStyle w:val="Heading1"/>
      </w:pPr>
      <w:r>
        <w:t>Figures</w:t>
      </w:r>
    </w:p>
    <w:p>
      <w:r>
        <w:drawing>
          <wp:inline xmlns:a="http://schemas.openxmlformats.org/drawingml/2006/main" xmlns:pic="http://schemas.openxmlformats.org/drawingml/2006/picture">
            <wp:extent cx="8640000" cy="5498182"/>
            <wp:docPr id="1" name="Picture 1"/>
            <wp:cNvGraphicFramePr>
              <a:graphicFrameLocks noChangeAspect="1"/>
            </wp:cNvGraphicFramePr>
            <a:graphic>
              <a:graphicData uri="http://schemas.openxmlformats.org/drawingml/2006/picture">
                <pic:pic>
                  <pic:nvPicPr>
                    <pic:cNvPr id="0" name="lrt_alternatives_lines.png"/>
                    <pic:cNvPicPr/>
                  </pic:nvPicPr>
                  <pic:blipFill>
                    <a:blip r:embed="rId9"/>
                    <a:stretch>
                      <a:fillRect/>
                    </a:stretch>
                  </pic:blipFill>
                  <pic:spPr>
                    <a:xfrm>
                      <a:off x="0" y="0"/>
                      <a:ext cx="8640000" cy="5498182"/>
                    </a:xfrm>
                    <a:prstGeom prst="rect"/>
                  </pic:spPr>
                </pic:pic>
              </a:graphicData>
            </a:graphic>
          </wp:inline>
        </w:drawing>
      </w:r>
    </w:p>
    <w:p>
      <w:pPr>
        <w:jc w:val="center"/>
      </w:pPr>
      <w:r>
        <w:t>The two lines and their stations.</w:t>
      </w:r>
    </w:p>
    <w:p>
      <w:r>
        <w:drawing>
          <wp:inline xmlns:a="http://schemas.openxmlformats.org/drawingml/2006/main" xmlns:pic="http://schemas.openxmlformats.org/drawingml/2006/picture">
            <wp:extent cx="8640000" cy="3085714"/>
            <wp:docPr id="2" name="Picture 2"/>
            <wp:cNvGraphicFramePr>
              <a:graphicFrameLocks noChangeAspect="1"/>
            </wp:cNvGraphicFramePr>
            <a:graphic>
              <a:graphicData uri="http://schemas.openxmlformats.org/drawingml/2006/picture">
                <pic:pic>
                  <pic:nvPicPr>
                    <pic:cNvPr id="0" name="lrt_alternatives_demand.png"/>
                    <pic:cNvPicPr/>
                  </pic:nvPicPr>
                  <pic:blipFill>
                    <a:blip r:embed="rId10"/>
                    <a:stretch>
                      <a:fillRect/>
                    </a:stretch>
                  </pic:blipFill>
                  <pic:spPr>
                    <a:xfrm>
                      <a:off x="0" y="0"/>
                      <a:ext cx="8640000" cy="3085714"/>
                    </a:xfrm>
                    <a:prstGeom prst="rect"/>
                  </pic:spPr>
                </pic:pic>
              </a:graphicData>
            </a:graphic>
          </wp:inline>
        </w:drawing>
      </w:r>
    </w:p>
    <w:p>
      <w:pPr>
        <w:jc w:val="center"/>
      </w:pPr>
      <w:r>
        <w:t>LRT trips by scenario-year, alternative and regime, AM and PM.</w:t>
      </w:r>
    </w:p>
    <w:p>
      <w:r>
        <w:drawing>
          <wp:inline xmlns:a="http://schemas.openxmlformats.org/drawingml/2006/main" xmlns:pic="http://schemas.openxmlformats.org/drawingml/2006/picture">
            <wp:extent cx="8640000" cy="2990769"/>
            <wp:docPr id="3" name="Picture 3"/>
            <wp:cNvGraphicFramePr>
              <a:graphicFrameLocks noChangeAspect="1"/>
            </wp:cNvGraphicFramePr>
            <a:graphic>
              <a:graphicData uri="http://schemas.openxmlformats.org/drawingml/2006/picture">
                <pic:pic>
                  <pic:nvPicPr>
                    <pic:cNvPr id="0" name="lrt_alternatives_line_loads.png"/>
                    <pic:cNvPicPr/>
                  </pic:nvPicPr>
                  <pic:blipFill>
                    <a:blip r:embed="rId11"/>
                    <a:stretch>
                      <a:fillRect/>
                    </a:stretch>
                  </pic:blipFill>
                  <pic:spPr>
                    <a:xfrm>
                      <a:off x="0" y="0"/>
                      <a:ext cx="8640000" cy="2990769"/>
                    </a:xfrm>
                    <a:prstGeom prst="rect"/>
                  </pic:spPr>
                </pic:pic>
              </a:graphicData>
            </a:graphic>
          </wp:inline>
        </w:drawing>
      </w:r>
    </w:p>
    <w:p>
      <w:pPr>
        <w:jc w:val="center"/>
      </w:pPr>
      <w:r>
        <w:t>Line loads by segment and direction, main route + extension, Prioritized, BU 2040, AM.</w:t>
      </w:r>
    </w:p>
    <w:p>
      <w:pPr>
        <w:pStyle w:val="Heading1"/>
      </w:pPr>
      <w:r>
        <w:t>Limits</w:t>
      </w:r>
    </w:p>
    <w:p>
      <w:r>
        <w:t>The main route's stations are assumed; its demand moves with the real station list and with any feeder restructuring in Kiryat Ata and Nazareth. The forecast PM sets are grown at the AM rates. The LRT premium over the Metronit is an estimate, not an estimated parameter. The pivot's induced car trips depend on the aggregation level (METHODOLOGY caveat 27). No capacity, no route choice against parallel bus services, no fare, no park-and-ride. The level of service is a single best path per TAZ pair at the line's own headway (caveat 26).</w:t>
      </w:r>
    </w:p>
    <w:sectPr w:rsidR="00FC693F" w:rsidRPr="0006063C" w:rsidSect="00034616">
      <w:pgSz w:w="15840" w:h="12240" w:orient="landscape"/>
      <w:pgMar w:top="1440" w:right="680" w:bottom="1440"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